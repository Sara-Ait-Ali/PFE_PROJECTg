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SFI-MAR_test2</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2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2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2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