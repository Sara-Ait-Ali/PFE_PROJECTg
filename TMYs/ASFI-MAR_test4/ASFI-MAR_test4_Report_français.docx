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ASFI-MAR_test4</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4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4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4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