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2082.0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2026</w:t>
            </w:r>
          </w:p>
        </w:tc>
        <w:tc>
          <w:tcPr>
            <w:tcW w:type="dxa" w:w="785"/>
          </w:tcPr>
          <w:p>
            <w:r>
              <w:t>2042</w:t>
            </w:r>
          </w:p>
        </w:tc>
        <w:tc>
          <w:tcPr>
            <w:tcW w:type="dxa" w:w="785"/>
          </w:tcPr>
          <w:p>
            <w:r>
              <w:t>2050</w:t>
            </w:r>
          </w:p>
        </w:tc>
        <w:tc>
          <w:tcPr>
            <w:tcW w:type="dxa" w:w="785"/>
          </w:tcPr>
          <w:p>
            <w:r>
              <w:t>2054</w:t>
            </w:r>
          </w:p>
        </w:tc>
        <w:tc>
          <w:tcPr>
            <w:tcW w:type="dxa" w:w="785"/>
          </w:tcPr>
          <w:p>
            <w:r>
              <w:t>2057</w:t>
            </w:r>
          </w:p>
        </w:tc>
        <w:tc>
          <w:tcPr>
            <w:tcW w:type="dxa" w:w="785"/>
          </w:tcPr>
          <w:p>
            <w:r>
              <w:t>2059</w:t>
            </w:r>
          </w:p>
        </w:tc>
        <w:tc>
          <w:tcPr>
            <w:tcW w:type="dxa" w:w="785"/>
          </w:tcPr>
          <w:p>
            <w:r>
              <w:t>2061</w:t>
            </w:r>
          </w:p>
        </w:tc>
        <w:tc>
          <w:tcPr>
            <w:tcW w:type="dxa" w:w="785"/>
          </w:tcPr>
          <w:p>
            <w:r>
              <w:t>2062</w:t>
            </w:r>
          </w:p>
        </w:tc>
        <w:tc>
          <w:tcPr>
            <w:tcW w:type="dxa" w:w="785"/>
          </w:tcPr>
          <w:p>
            <w:r>
              <w:t>2063</w:t>
            </w:r>
          </w:p>
        </w:tc>
        <w:tc>
          <w:tcPr>
            <w:tcW w:type="dxa" w:w="785"/>
          </w:tcPr>
          <w:p>
            <w:r>
              <w:t>2064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2136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2099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2067</w:t>
            </w:r>
          </w:p>
        </w:tc>
        <w:tc>
          <w:tcPr>
            <w:tcW w:type="dxa" w:w="785"/>
          </w:tcPr>
          <w:p>
            <w:r>
              <w:t>2067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2069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2098</w:t>
            </w:r>
          </w:p>
        </w:tc>
        <w:tc>
          <w:tcPr>
            <w:tcW w:type="dxa" w:w="785"/>
          </w:tcPr>
          <w:p>
            <w:r>
              <w:t>2097</w:t>
            </w:r>
          </w:p>
        </w:tc>
        <w:tc>
          <w:tcPr>
            <w:tcW w:type="dxa" w:w="785"/>
          </w:tcPr>
          <w:p>
            <w:r>
              <w:t>2097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2094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2328.0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5.3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6.7</w:t>
            </w:r>
          </w:p>
        </w:tc>
        <w:tc>
          <w:tcPr>
            <w:tcW w:type="dxa" w:w="785"/>
          </w:tcPr>
          <w:p>
            <w:r>
              <w:t>4.8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2171</w:t>
            </w:r>
          </w:p>
        </w:tc>
        <w:tc>
          <w:tcPr>
            <w:tcW w:type="dxa" w:w="785"/>
          </w:tcPr>
          <w:p>
            <w:r>
              <w:t>2217</w:t>
            </w:r>
          </w:p>
        </w:tc>
        <w:tc>
          <w:tcPr>
            <w:tcW w:type="dxa" w:w="785"/>
          </w:tcPr>
          <w:p>
            <w:r>
              <w:t>2237</w:t>
            </w:r>
          </w:p>
        </w:tc>
        <w:tc>
          <w:tcPr>
            <w:tcW w:type="dxa" w:w="785"/>
          </w:tcPr>
          <w:p>
            <w:r>
              <w:t>2249</w:t>
            </w:r>
          </w:p>
        </w:tc>
        <w:tc>
          <w:tcPr>
            <w:tcW w:type="dxa" w:w="785"/>
          </w:tcPr>
          <w:p>
            <w:r>
              <w:t>2257</w:t>
            </w:r>
          </w:p>
        </w:tc>
        <w:tc>
          <w:tcPr>
            <w:tcW w:type="dxa" w:w="785"/>
          </w:tcPr>
          <w:p>
            <w:r>
              <w:t>2264</w:t>
            </w:r>
          </w:p>
        </w:tc>
        <w:tc>
          <w:tcPr>
            <w:tcW w:type="dxa" w:w="785"/>
          </w:tcPr>
          <w:p>
            <w:r>
              <w:t>2268</w:t>
            </w:r>
          </w:p>
        </w:tc>
        <w:tc>
          <w:tcPr>
            <w:tcW w:type="dxa" w:w="785"/>
          </w:tcPr>
          <w:p>
            <w:r>
              <w:t>2272</w:t>
            </w:r>
          </w:p>
        </w:tc>
        <w:tc>
          <w:tcPr>
            <w:tcW w:type="dxa" w:w="785"/>
          </w:tcPr>
          <w:p>
            <w:r>
              <w:t>2275</w:t>
            </w:r>
          </w:p>
        </w:tc>
        <w:tc>
          <w:tcPr>
            <w:tcW w:type="dxa" w:w="785"/>
          </w:tcPr>
          <w:p>
            <w:r>
              <w:t>2278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2484</w:t>
            </w:r>
          </w:p>
        </w:tc>
        <w:tc>
          <w:tcPr>
            <w:tcW w:type="dxa" w:w="785"/>
          </w:tcPr>
          <w:p>
            <w:r>
              <w:t>2438</w:t>
            </w:r>
          </w:p>
        </w:tc>
        <w:tc>
          <w:tcPr>
            <w:tcW w:type="dxa" w:w="785"/>
          </w:tcPr>
          <w:p>
            <w:r>
              <w:t>2418</w:t>
            </w:r>
          </w:p>
        </w:tc>
        <w:tc>
          <w:tcPr>
            <w:tcW w:type="dxa" w:w="785"/>
          </w:tcPr>
          <w:p>
            <w:r>
              <w:t>2406</w:t>
            </w:r>
          </w:p>
        </w:tc>
        <w:tc>
          <w:tcPr>
            <w:tcW w:type="dxa" w:w="785"/>
          </w:tcPr>
          <w:p>
            <w:r>
              <w:t>2398</w:t>
            </w:r>
          </w:p>
        </w:tc>
        <w:tc>
          <w:tcPr>
            <w:tcW w:type="dxa" w:w="785"/>
          </w:tcPr>
          <w:p>
            <w:r>
              <w:t>2392</w:t>
            </w:r>
          </w:p>
        </w:tc>
        <w:tc>
          <w:tcPr>
            <w:tcW w:type="dxa" w:w="785"/>
          </w:tcPr>
          <w:p>
            <w:r>
              <w:t>2387</w:t>
            </w:r>
          </w:p>
        </w:tc>
        <w:tc>
          <w:tcPr>
            <w:tcW w:type="dxa" w:w="785"/>
          </w:tcPr>
          <w:p>
            <w:r>
              <w:t>2383</w:t>
            </w:r>
          </w:p>
        </w:tc>
        <w:tc>
          <w:tcPr>
            <w:tcW w:type="dxa" w:w="785"/>
          </w:tcPr>
          <w:p>
            <w:r>
              <w:t>2380</w:t>
            </w:r>
          </w:p>
        </w:tc>
        <w:tc>
          <w:tcPr>
            <w:tcW w:type="dxa" w:w="785"/>
          </w:tcPr>
          <w:p>
            <w:r>
              <w:t>2377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2280</w:t>
            </w:r>
          </w:p>
        </w:tc>
        <w:tc>
          <w:tcPr>
            <w:tcW w:type="dxa" w:w="785"/>
          </w:tcPr>
          <w:p>
            <w:r>
              <w:t>2282</w:t>
            </w:r>
          </w:p>
        </w:tc>
        <w:tc>
          <w:tcPr>
            <w:tcW w:type="dxa" w:w="785"/>
          </w:tcPr>
          <w:p>
            <w:r>
              <w:t>2284</w:t>
            </w:r>
          </w:p>
        </w:tc>
        <w:tc>
          <w:tcPr>
            <w:tcW w:type="dxa" w:w="785"/>
          </w:tcPr>
          <w:p>
            <w:r>
              <w:t>2286</w:t>
            </w:r>
          </w:p>
        </w:tc>
        <w:tc>
          <w:tcPr>
            <w:tcW w:type="dxa" w:w="785"/>
          </w:tcPr>
          <w:p>
            <w:r>
              <w:t>2287</w:t>
            </w:r>
          </w:p>
        </w:tc>
        <w:tc>
          <w:tcPr>
            <w:tcW w:type="dxa" w:w="785"/>
          </w:tcPr>
          <w:p>
            <w:r>
              <w:t>2288</w:t>
            </w:r>
          </w:p>
        </w:tc>
        <w:tc>
          <w:tcPr>
            <w:tcW w:type="dxa" w:w="785"/>
          </w:tcPr>
          <w:p>
            <w:r>
              <w:t>2290</w:t>
            </w:r>
          </w:p>
        </w:tc>
        <w:tc>
          <w:tcPr>
            <w:tcW w:type="dxa" w:w="785"/>
          </w:tcPr>
          <w:p>
            <w:r>
              <w:t>2291</w:t>
            </w:r>
          </w:p>
        </w:tc>
        <w:tc>
          <w:tcPr>
            <w:tcW w:type="dxa" w:w="785"/>
          </w:tcPr>
          <w:p>
            <w:r>
              <w:t>2292</w:t>
            </w:r>
          </w:p>
        </w:tc>
        <w:tc>
          <w:tcPr>
            <w:tcW w:type="dxa" w:w="785"/>
          </w:tcPr>
          <w:p>
            <w:r>
              <w:t>2293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2375</w:t>
            </w:r>
          </w:p>
        </w:tc>
        <w:tc>
          <w:tcPr>
            <w:tcW w:type="dxa" w:w="785"/>
          </w:tcPr>
          <w:p>
            <w:r>
              <w:t>2373</w:t>
            </w:r>
          </w:p>
        </w:tc>
        <w:tc>
          <w:tcPr>
            <w:tcW w:type="dxa" w:w="785"/>
          </w:tcPr>
          <w:p>
            <w:r>
              <w:t>2371</w:t>
            </w:r>
          </w:p>
        </w:tc>
        <w:tc>
          <w:tcPr>
            <w:tcW w:type="dxa" w:w="785"/>
          </w:tcPr>
          <w:p>
            <w:r>
              <w:t>2369</w:t>
            </w:r>
          </w:p>
        </w:tc>
        <w:tc>
          <w:tcPr>
            <w:tcW w:type="dxa" w:w="785"/>
          </w:tcPr>
          <w:p>
            <w:r>
              <w:t>2368</w:t>
            </w:r>
          </w:p>
        </w:tc>
        <w:tc>
          <w:tcPr>
            <w:tcW w:type="dxa" w:w="785"/>
          </w:tcPr>
          <w:p>
            <w:r>
              <w:t>2367</w:t>
            </w:r>
          </w:p>
        </w:tc>
        <w:tc>
          <w:tcPr>
            <w:tcW w:type="dxa" w:w="785"/>
          </w:tcPr>
          <w:p>
            <w:r>
              <w:t>2366</w:t>
            </w:r>
          </w:p>
        </w:tc>
        <w:tc>
          <w:tcPr>
            <w:tcW w:type="dxa" w:w="785"/>
          </w:tcPr>
          <w:p>
            <w:r>
              <w:t>2364</w:t>
            </w:r>
          </w:p>
        </w:tc>
        <w:tc>
          <w:tcPr>
            <w:tcW w:type="dxa" w:w="785"/>
          </w:tcPr>
          <w:p>
            <w:r>
              <w:t>2363</w:t>
            </w:r>
          </w:p>
        </w:tc>
        <w:tc>
          <w:tcPr>
            <w:tcW w:type="dxa" w:w="785"/>
          </w:tcPr>
          <w:p>
            <w:r>
              <w:t>2363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2275.0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2203</w:t>
            </w:r>
          </w:p>
        </w:tc>
        <w:tc>
          <w:tcPr>
            <w:tcW w:type="dxa" w:w="785"/>
          </w:tcPr>
          <w:p>
            <w:r>
              <w:t>2224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2239</w:t>
            </w:r>
          </w:p>
        </w:tc>
        <w:tc>
          <w:tcPr>
            <w:tcW w:type="dxa" w:w="785"/>
          </w:tcPr>
          <w:p>
            <w:r>
              <w:t>2243</w:t>
            </w:r>
          </w:p>
        </w:tc>
        <w:tc>
          <w:tcPr>
            <w:tcW w:type="dxa" w:w="785"/>
          </w:tcPr>
          <w:p>
            <w:r>
              <w:t>2246</w:t>
            </w:r>
          </w:p>
        </w:tc>
        <w:tc>
          <w:tcPr>
            <w:tcW w:type="dxa" w:w="785"/>
          </w:tcPr>
          <w:p>
            <w:r>
              <w:t>2248</w:t>
            </w:r>
          </w:p>
        </w:tc>
        <w:tc>
          <w:tcPr>
            <w:tcW w:type="dxa" w:w="785"/>
          </w:tcPr>
          <w:p>
            <w:r>
              <w:t>2250</w:t>
            </w:r>
          </w:p>
        </w:tc>
        <w:tc>
          <w:tcPr>
            <w:tcW w:type="dxa" w:w="785"/>
          </w:tcPr>
          <w:p>
            <w:r>
              <w:t>2251</w:t>
            </w:r>
          </w:p>
        </w:tc>
        <w:tc>
          <w:tcPr>
            <w:tcW w:type="dxa" w:w="785"/>
          </w:tcPr>
          <w:p>
            <w:r>
              <w:t>2252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2347</w:t>
            </w:r>
          </w:p>
        </w:tc>
        <w:tc>
          <w:tcPr>
            <w:tcW w:type="dxa" w:w="785"/>
          </w:tcPr>
          <w:p>
            <w:r>
              <w:t>2326</w:t>
            </w:r>
          </w:p>
        </w:tc>
        <w:tc>
          <w:tcPr>
            <w:tcW w:type="dxa" w:w="785"/>
          </w:tcPr>
          <w:p>
            <w:r>
              <w:t>2316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2307</w:t>
            </w:r>
          </w:p>
        </w:tc>
        <w:tc>
          <w:tcPr>
            <w:tcW w:type="dxa" w:w="785"/>
          </w:tcPr>
          <w:p>
            <w:r>
              <w:t>2304</w:t>
            </w:r>
          </w:p>
        </w:tc>
        <w:tc>
          <w:tcPr>
            <w:tcW w:type="dxa" w:w="785"/>
          </w:tcPr>
          <w:p>
            <w:r>
              <w:t>2302</w:t>
            </w:r>
          </w:p>
        </w:tc>
        <w:tc>
          <w:tcPr>
            <w:tcW w:type="dxa" w:w="785"/>
          </w:tcPr>
          <w:p>
            <w:r>
              <w:t>2300</w:t>
            </w:r>
          </w:p>
        </w:tc>
        <w:tc>
          <w:tcPr>
            <w:tcW w:type="dxa" w:w="785"/>
          </w:tcPr>
          <w:p>
            <w:r>
              <w:t>2299</w:t>
            </w:r>
          </w:p>
        </w:tc>
        <w:tc>
          <w:tcPr>
            <w:tcW w:type="dxa" w:w="785"/>
          </w:tcPr>
          <w:p>
            <w:r>
              <w:t>2298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2253</w:t>
            </w:r>
          </w:p>
        </w:tc>
        <w:tc>
          <w:tcPr>
            <w:tcW w:type="dxa" w:w="785"/>
          </w:tcPr>
          <w:p>
            <w:r>
              <w:t>2254</w:t>
            </w:r>
          </w:p>
        </w:tc>
        <w:tc>
          <w:tcPr>
            <w:tcW w:type="dxa" w:w="785"/>
          </w:tcPr>
          <w:p>
            <w:r>
              <w:t>2255</w:t>
            </w:r>
          </w:p>
        </w:tc>
        <w:tc>
          <w:tcPr>
            <w:tcW w:type="dxa" w:w="785"/>
          </w:tcPr>
          <w:p>
            <w:r>
              <w:t>2256</w:t>
            </w:r>
          </w:p>
        </w:tc>
        <w:tc>
          <w:tcPr>
            <w:tcW w:type="dxa" w:w="785"/>
          </w:tcPr>
          <w:p>
            <w:r>
              <w:t>2256</w:t>
            </w:r>
          </w:p>
        </w:tc>
        <w:tc>
          <w:tcPr>
            <w:tcW w:type="dxa" w:w="785"/>
          </w:tcPr>
          <w:p>
            <w:r>
              <w:t>2257</w:t>
            </w:r>
          </w:p>
        </w:tc>
        <w:tc>
          <w:tcPr>
            <w:tcW w:type="dxa" w:w="785"/>
          </w:tcPr>
          <w:p>
            <w:r>
              <w:t>2258</w:t>
            </w:r>
          </w:p>
        </w:tc>
        <w:tc>
          <w:tcPr>
            <w:tcW w:type="dxa" w:w="785"/>
          </w:tcPr>
          <w:p>
            <w:r>
              <w:t>2258</w:t>
            </w:r>
          </w:p>
        </w:tc>
        <w:tc>
          <w:tcPr>
            <w:tcW w:type="dxa" w:w="785"/>
          </w:tcPr>
          <w:p>
            <w:r>
              <w:t>2258</w:t>
            </w:r>
          </w:p>
        </w:tc>
        <w:tc>
          <w:tcPr>
            <w:tcW w:type="dxa" w:w="785"/>
          </w:tcPr>
          <w:p>
            <w:r>
              <w:t>2259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2297</w:t>
            </w:r>
          </w:p>
        </w:tc>
        <w:tc>
          <w:tcPr>
            <w:tcW w:type="dxa" w:w="785"/>
          </w:tcPr>
          <w:p>
            <w:r>
              <w:t>2296</w:t>
            </w:r>
          </w:p>
        </w:tc>
        <w:tc>
          <w:tcPr>
            <w:tcW w:type="dxa" w:w="785"/>
          </w:tcPr>
          <w:p>
            <w:r>
              <w:t>2295</w:t>
            </w:r>
          </w:p>
        </w:tc>
        <w:tc>
          <w:tcPr>
            <w:tcW w:type="dxa" w:w="785"/>
          </w:tcPr>
          <w:p>
            <w:r>
              <w:t>2294</w:t>
            </w:r>
          </w:p>
        </w:tc>
        <w:tc>
          <w:tcPr>
            <w:tcW w:type="dxa" w:w="785"/>
          </w:tcPr>
          <w:p>
            <w:r>
              <w:t>2293</w:t>
            </w:r>
          </w:p>
        </w:tc>
        <w:tc>
          <w:tcPr>
            <w:tcW w:type="dxa" w:w="785"/>
          </w:tcPr>
          <w:p>
            <w:r>
              <w:t>2293</w:t>
            </w:r>
          </w:p>
        </w:tc>
        <w:tc>
          <w:tcPr>
            <w:tcW w:type="dxa" w:w="785"/>
          </w:tcPr>
          <w:p>
            <w:r>
              <w:t>2292</w:t>
            </w:r>
          </w:p>
        </w:tc>
        <w:tc>
          <w:tcPr>
            <w:tcW w:type="dxa" w:w="785"/>
          </w:tcPr>
          <w:p>
            <w:r>
              <w:t>2292</w:t>
            </w:r>
          </w:p>
        </w:tc>
        <w:tc>
          <w:tcPr>
            <w:tcW w:type="dxa" w:w="785"/>
          </w:tcPr>
          <w:p>
            <w:r>
              <w:t>2291</w:t>
            </w:r>
          </w:p>
        </w:tc>
        <w:tc>
          <w:tcPr>
            <w:tcW w:type="dxa" w:w="785"/>
          </w:tcPr>
          <w:p>
            <w:r>
              <w:t>2291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