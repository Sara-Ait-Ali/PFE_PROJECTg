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Agadir-Morocco</w:t>
            </w:r>
          </w:p>
        </w:tc>
      </w:tr>
      <w:tr>
        <w:tc>
          <w:tcPr>
            <w:tcW w:type="dxa" w:w="4320"/>
          </w:tcPr>
          <w:p>
            <w:r>
              <w:t>Latitude</w:t>
            </w:r>
          </w:p>
        </w:tc>
        <w:tc>
          <w:tcPr>
            <w:tcW w:type="dxa" w:w="4320"/>
          </w:tcPr>
          <w:p>
            <w:r>
              <w:t>30.425065°</w:t>
            </w:r>
          </w:p>
        </w:tc>
      </w:tr>
      <w:tr>
        <w:tc>
          <w:tcPr>
            <w:tcW w:type="dxa" w:w="4320"/>
          </w:tcPr>
          <w:p>
            <w:r>
              <w:t>Longitude</w:t>
            </w:r>
          </w:p>
        </w:tc>
        <w:tc>
          <w:tcPr>
            <w:tcW w:type="dxa" w:w="4320"/>
          </w:tcPr>
          <w:p>
            <w:r>
              <w:t>-9.582163°</w:t>
            </w:r>
          </w:p>
        </w:tc>
      </w:tr>
      <w:tr>
        <w:tc>
          <w:tcPr>
            <w:tcW w:type="dxa" w:w="4320"/>
          </w:tcPr>
          <w:p>
            <w:r>
              <w:t>Altitude</w:t>
            </w:r>
          </w:p>
        </w:tc>
        <w:tc>
          <w:tcPr>
            <w:tcW w:type="dxa" w:w="4320"/>
          </w:tcPr>
          <w:p>
            <w:r>
              <w:t>222.0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2014</w:t>
            </w:r>
          </w:p>
        </w:tc>
        <w:tc>
          <w:tcPr>
            <w:tcW w:type="dxa" w:w="1728"/>
          </w:tcPr>
          <w:p>
            <w:r>
              <w:t>2015</w:t>
            </w:r>
          </w:p>
        </w:tc>
        <w:tc>
          <w:tcPr>
            <w:tcW w:type="dxa" w:w="1728"/>
          </w:tcPr>
          <w:p>
            <w:r>
              <w:t>2024</w:t>
            </w:r>
          </w:p>
        </w:tc>
        <w:tc>
          <w:tcPr>
            <w:tcW w:type="dxa" w:w="1728"/>
          </w:tcPr>
          <w:p>
            <w:r>
              <w:t>2010</w:t>
            </w:r>
          </w:p>
        </w:tc>
      </w:tr>
      <w:tr>
        <w:tc>
          <w:tcPr>
            <w:tcW w:type="dxa" w:w="1728"/>
          </w:tcPr>
          <w:p>
            <w:r>
              <w:t>Feb.</w:t>
            </w:r>
          </w:p>
        </w:tc>
        <w:tc>
          <w:tcPr>
            <w:tcW w:type="dxa" w:w="1728"/>
          </w:tcPr>
          <w:p>
            <w:r>
              <w:t>2016</w:t>
            </w:r>
          </w:p>
        </w:tc>
        <w:tc>
          <w:tcPr>
            <w:tcW w:type="dxa" w:w="1728"/>
          </w:tcPr>
          <w:p>
            <w:r>
              <w:t>2015</w:t>
            </w:r>
          </w:p>
        </w:tc>
        <w:tc>
          <w:tcPr>
            <w:tcW w:type="dxa" w:w="1728"/>
          </w:tcPr>
          <w:p>
            <w:r>
              <w:t>2024</w:t>
            </w:r>
          </w:p>
        </w:tc>
        <w:tc>
          <w:tcPr>
            <w:tcW w:type="dxa" w:w="1728"/>
          </w:tcPr>
          <w:p>
            <w:r>
              <w:t>2010</w:t>
            </w:r>
          </w:p>
        </w:tc>
      </w:tr>
      <w:tr>
        <w:tc>
          <w:tcPr>
            <w:tcW w:type="dxa" w:w="1728"/>
          </w:tcPr>
          <w:p>
            <w:r>
              <w:t>Mar.</w:t>
            </w:r>
          </w:p>
        </w:tc>
        <w:tc>
          <w:tcPr>
            <w:tcW w:type="dxa" w:w="1728"/>
          </w:tcPr>
          <w:p>
            <w:r>
              <w:t>2014</w:t>
            </w:r>
          </w:p>
        </w:tc>
        <w:tc>
          <w:tcPr>
            <w:tcW w:type="dxa" w:w="1728"/>
          </w:tcPr>
          <w:p>
            <w:r>
              <w:t>2015</w:t>
            </w:r>
          </w:p>
        </w:tc>
        <w:tc>
          <w:tcPr>
            <w:tcW w:type="dxa" w:w="1728"/>
          </w:tcPr>
          <w:p>
            <w:r>
              <w:t>2024</w:t>
            </w:r>
          </w:p>
        </w:tc>
        <w:tc>
          <w:tcPr>
            <w:tcW w:type="dxa" w:w="1728"/>
          </w:tcPr>
          <w:p>
            <w:r>
              <w:t>2010</w:t>
            </w:r>
          </w:p>
        </w:tc>
      </w:tr>
      <w:tr>
        <w:tc>
          <w:tcPr>
            <w:tcW w:type="dxa" w:w="1728"/>
          </w:tcPr>
          <w:p>
            <w:r>
              <w:t>Apr.</w:t>
            </w:r>
          </w:p>
        </w:tc>
        <w:tc>
          <w:tcPr>
            <w:tcW w:type="dxa" w:w="1728"/>
          </w:tcPr>
          <w:p>
            <w:r>
              <w:t>2020</w:t>
            </w:r>
          </w:p>
        </w:tc>
        <w:tc>
          <w:tcPr>
            <w:tcW w:type="dxa" w:w="1728"/>
          </w:tcPr>
          <w:p>
            <w:r>
              <w:t>2015</w:t>
            </w:r>
          </w:p>
        </w:tc>
        <w:tc>
          <w:tcPr>
            <w:tcW w:type="dxa" w:w="1728"/>
          </w:tcPr>
          <w:p>
            <w:r>
              <w:t>2024</w:t>
            </w:r>
          </w:p>
        </w:tc>
        <w:tc>
          <w:tcPr>
            <w:tcW w:type="dxa" w:w="1728"/>
          </w:tcPr>
          <w:p>
            <w:r>
              <w:t>2010</w:t>
            </w:r>
          </w:p>
        </w:tc>
      </w:tr>
      <w:tr>
        <w:tc>
          <w:tcPr>
            <w:tcW w:type="dxa" w:w="1728"/>
          </w:tcPr>
          <w:p>
            <w:r>
              <w:t>May</w:t>
            </w:r>
          </w:p>
        </w:tc>
        <w:tc>
          <w:tcPr>
            <w:tcW w:type="dxa" w:w="1728"/>
          </w:tcPr>
          <w:p>
            <w:r>
              <w:t>2015</w:t>
            </w:r>
          </w:p>
        </w:tc>
        <w:tc>
          <w:tcPr>
            <w:tcW w:type="dxa" w:w="1728"/>
          </w:tcPr>
          <w:p>
            <w:r>
              <w:t>2015</w:t>
            </w:r>
          </w:p>
        </w:tc>
        <w:tc>
          <w:tcPr>
            <w:tcW w:type="dxa" w:w="1728"/>
          </w:tcPr>
          <w:p>
            <w:r>
              <w:t>2024</w:t>
            </w:r>
          </w:p>
        </w:tc>
        <w:tc>
          <w:tcPr>
            <w:tcW w:type="dxa" w:w="1728"/>
          </w:tcPr>
          <w:p>
            <w:r>
              <w:t>2010</w:t>
            </w:r>
          </w:p>
        </w:tc>
      </w:tr>
      <w:tr>
        <w:tc>
          <w:tcPr>
            <w:tcW w:type="dxa" w:w="1728"/>
          </w:tcPr>
          <w:p>
            <w:r>
              <w:t>Jun.</w:t>
            </w:r>
          </w:p>
        </w:tc>
        <w:tc>
          <w:tcPr>
            <w:tcW w:type="dxa" w:w="1728"/>
          </w:tcPr>
          <w:p>
            <w:r>
              <w:t>2016</w:t>
            </w:r>
          </w:p>
        </w:tc>
        <w:tc>
          <w:tcPr>
            <w:tcW w:type="dxa" w:w="1728"/>
          </w:tcPr>
          <w:p>
            <w:r>
              <w:t>2015</w:t>
            </w:r>
          </w:p>
        </w:tc>
        <w:tc>
          <w:tcPr>
            <w:tcW w:type="dxa" w:w="1728"/>
          </w:tcPr>
          <w:p>
            <w:r>
              <w:t>2024</w:t>
            </w:r>
          </w:p>
        </w:tc>
        <w:tc>
          <w:tcPr>
            <w:tcW w:type="dxa" w:w="1728"/>
          </w:tcPr>
          <w:p>
            <w:r>
              <w:t>2010</w:t>
            </w:r>
          </w:p>
        </w:tc>
      </w:tr>
      <w:tr>
        <w:tc>
          <w:tcPr>
            <w:tcW w:type="dxa" w:w="1728"/>
          </w:tcPr>
          <w:p>
            <w:r>
              <w:t>Jul.</w:t>
            </w:r>
          </w:p>
        </w:tc>
        <w:tc>
          <w:tcPr>
            <w:tcW w:type="dxa" w:w="1728"/>
          </w:tcPr>
          <w:p>
            <w:r>
              <w:t>2021</w:t>
            </w:r>
          </w:p>
        </w:tc>
        <w:tc>
          <w:tcPr>
            <w:tcW w:type="dxa" w:w="1728"/>
          </w:tcPr>
          <w:p>
            <w:r>
              <w:t>2015</w:t>
            </w:r>
          </w:p>
        </w:tc>
        <w:tc>
          <w:tcPr>
            <w:tcW w:type="dxa" w:w="1728"/>
          </w:tcPr>
          <w:p>
            <w:r>
              <w:t>2024</w:t>
            </w:r>
          </w:p>
        </w:tc>
        <w:tc>
          <w:tcPr>
            <w:tcW w:type="dxa" w:w="1728"/>
          </w:tcPr>
          <w:p>
            <w:r>
              <w:t>2010</w:t>
            </w:r>
          </w:p>
        </w:tc>
      </w:tr>
      <w:tr>
        <w:tc>
          <w:tcPr>
            <w:tcW w:type="dxa" w:w="1728"/>
          </w:tcPr>
          <w:p>
            <w:r>
              <w:t>Aug.</w:t>
            </w:r>
          </w:p>
        </w:tc>
        <w:tc>
          <w:tcPr>
            <w:tcW w:type="dxa" w:w="1728"/>
          </w:tcPr>
          <w:p>
            <w:r>
              <w:t>2018</w:t>
            </w:r>
          </w:p>
        </w:tc>
        <w:tc>
          <w:tcPr>
            <w:tcW w:type="dxa" w:w="1728"/>
          </w:tcPr>
          <w:p>
            <w:r>
              <w:t>2015</w:t>
            </w:r>
          </w:p>
        </w:tc>
        <w:tc>
          <w:tcPr>
            <w:tcW w:type="dxa" w:w="1728"/>
          </w:tcPr>
          <w:p>
            <w:r>
              <w:t>2024</w:t>
            </w:r>
          </w:p>
        </w:tc>
        <w:tc>
          <w:tcPr>
            <w:tcW w:type="dxa" w:w="1728"/>
          </w:tcPr>
          <w:p>
            <w:r>
              <w:t>2010</w:t>
            </w:r>
          </w:p>
        </w:tc>
      </w:tr>
      <w:tr>
        <w:tc>
          <w:tcPr>
            <w:tcW w:type="dxa" w:w="1728"/>
          </w:tcPr>
          <w:p>
            <w:r>
              <w:t>Sept.</w:t>
            </w:r>
          </w:p>
        </w:tc>
        <w:tc>
          <w:tcPr>
            <w:tcW w:type="dxa" w:w="1728"/>
          </w:tcPr>
          <w:p>
            <w:r>
              <w:t>2014</w:t>
            </w:r>
          </w:p>
        </w:tc>
        <w:tc>
          <w:tcPr>
            <w:tcW w:type="dxa" w:w="1728"/>
          </w:tcPr>
          <w:p>
            <w:r>
              <w:t>2015</w:t>
            </w:r>
          </w:p>
        </w:tc>
        <w:tc>
          <w:tcPr>
            <w:tcW w:type="dxa" w:w="1728"/>
          </w:tcPr>
          <w:p>
            <w:r>
              <w:t>2024</w:t>
            </w:r>
          </w:p>
        </w:tc>
        <w:tc>
          <w:tcPr>
            <w:tcW w:type="dxa" w:w="1728"/>
          </w:tcPr>
          <w:p>
            <w:r>
              <w:t>2010</w:t>
            </w:r>
          </w:p>
        </w:tc>
      </w:tr>
      <w:tr>
        <w:tc>
          <w:tcPr>
            <w:tcW w:type="dxa" w:w="1728"/>
          </w:tcPr>
          <w:p>
            <w:r>
              <w:t>Oct.</w:t>
            </w:r>
          </w:p>
        </w:tc>
        <w:tc>
          <w:tcPr>
            <w:tcW w:type="dxa" w:w="1728"/>
          </w:tcPr>
          <w:p>
            <w:r>
              <w:t>2007</w:t>
            </w:r>
          </w:p>
        </w:tc>
        <w:tc>
          <w:tcPr>
            <w:tcW w:type="dxa" w:w="1728"/>
          </w:tcPr>
          <w:p>
            <w:r>
              <w:t>2015</w:t>
            </w:r>
          </w:p>
        </w:tc>
        <w:tc>
          <w:tcPr>
            <w:tcW w:type="dxa" w:w="1728"/>
          </w:tcPr>
          <w:p>
            <w:r>
              <w:t>2024</w:t>
            </w:r>
          </w:p>
        </w:tc>
        <w:tc>
          <w:tcPr>
            <w:tcW w:type="dxa" w:w="1728"/>
          </w:tcPr>
          <w:p>
            <w:r>
              <w:t>2010</w:t>
            </w:r>
          </w:p>
        </w:tc>
      </w:tr>
      <w:tr>
        <w:tc>
          <w:tcPr>
            <w:tcW w:type="dxa" w:w="1728"/>
          </w:tcPr>
          <w:p>
            <w:r>
              <w:t>Nov.</w:t>
            </w:r>
          </w:p>
        </w:tc>
        <w:tc>
          <w:tcPr>
            <w:tcW w:type="dxa" w:w="1728"/>
          </w:tcPr>
          <w:p>
            <w:r>
              <w:t>2019</w:t>
            </w:r>
          </w:p>
        </w:tc>
        <w:tc>
          <w:tcPr>
            <w:tcW w:type="dxa" w:w="1728"/>
          </w:tcPr>
          <w:p>
            <w:r>
              <w:t>2015</w:t>
            </w:r>
          </w:p>
        </w:tc>
        <w:tc>
          <w:tcPr>
            <w:tcW w:type="dxa" w:w="1728"/>
          </w:tcPr>
          <w:p>
            <w:r>
              <w:t>2024</w:t>
            </w:r>
          </w:p>
        </w:tc>
        <w:tc>
          <w:tcPr>
            <w:tcW w:type="dxa" w:w="1728"/>
          </w:tcPr>
          <w:p>
            <w:r>
              <w:t>2010</w:t>
            </w:r>
          </w:p>
        </w:tc>
      </w:tr>
      <w:tr>
        <w:tc>
          <w:tcPr>
            <w:tcW w:type="dxa" w:w="1728"/>
          </w:tcPr>
          <w:p>
            <w:r>
              <w:t>Dec.</w:t>
            </w:r>
          </w:p>
        </w:tc>
        <w:tc>
          <w:tcPr>
            <w:tcW w:type="dxa" w:w="1728"/>
          </w:tcPr>
          <w:p>
            <w:r>
              <w:t>2019</w:t>
            </w:r>
          </w:p>
        </w:tc>
        <w:tc>
          <w:tcPr>
            <w:tcW w:type="dxa" w:w="1728"/>
          </w:tcPr>
          <w:p>
            <w:r>
              <w:t>2015</w:t>
            </w:r>
          </w:p>
        </w:tc>
        <w:tc>
          <w:tcPr>
            <w:tcW w:type="dxa" w:w="1728"/>
          </w:tcPr>
          <w:p>
            <w:r>
              <w:t>2024</w:t>
            </w:r>
          </w:p>
        </w:tc>
        <w:tc>
          <w:tcPr>
            <w:tcW w:type="dxa" w:w="1728"/>
          </w:tcPr>
          <w:p>
            <w:r>
              <w:t>2010</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122</w:t>
            </w:r>
          </w:p>
        </w:tc>
        <w:tc>
          <w:tcPr>
            <w:tcW w:type="dxa" w:w="1728"/>
          </w:tcPr>
          <w:p>
            <w:r>
              <w:t>116</w:t>
            </w:r>
          </w:p>
        </w:tc>
        <w:tc>
          <w:tcPr>
            <w:tcW w:type="dxa" w:w="1728"/>
          </w:tcPr>
          <w:p>
            <w:r>
              <w:t>120</w:t>
            </w:r>
          </w:p>
        </w:tc>
        <w:tc>
          <w:tcPr>
            <w:tcW w:type="dxa" w:w="1728"/>
          </w:tcPr>
          <w:p>
            <w:r>
              <w:t>115</w:t>
            </w:r>
          </w:p>
        </w:tc>
      </w:tr>
      <w:tr>
        <w:tc>
          <w:tcPr>
            <w:tcW w:type="dxa" w:w="1728"/>
          </w:tcPr>
          <w:p>
            <w:r>
              <w:t>February</w:t>
            </w:r>
          </w:p>
        </w:tc>
        <w:tc>
          <w:tcPr>
            <w:tcW w:type="dxa" w:w="1728"/>
          </w:tcPr>
          <w:p>
            <w:r>
              <w:t>135</w:t>
            </w:r>
          </w:p>
        </w:tc>
        <w:tc>
          <w:tcPr>
            <w:tcW w:type="dxa" w:w="1728"/>
          </w:tcPr>
          <w:p>
            <w:r>
              <w:t>147</w:t>
            </w:r>
          </w:p>
        </w:tc>
        <w:tc>
          <w:tcPr>
            <w:tcW w:type="dxa" w:w="1728"/>
          </w:tcPr>
          <w:p>
            <w:r>
              <w:t>140</w:t>
            </w:r>
          </w:p>
        </w:tc>
        <w:tc>
          <w:tcPr>
            <w:tcW w:type="dxa" w:w="1728"/>
          </w:tcPr>
          <w:p>
            <w:r>
              <w:t>107</w:t>
            </w:r>
          </w:p>
        </w:tc>
      </w:tr>
      <w:tr>
        <w:tc>
          <w:tcPr>
            <w:tcW w:type="dxa" w:w="1728"/>
          </w:tcPr>
          <w:p>
            <w:r>
              <w:t>March</w:t>
            </w:r>
          </w:p>
        </w:tc>
        <w:tc>
          <w:tcPr>
            <w:tcW w:type="dxa" w:w="1728"/>
          </w:tcPr>
          <w:p>
            <w:r>
              <w:t>189</w:t>
            </w:r>
          </w:p>
        </w:tc>
        <w:tc>
          <w:tcPr>
            <w:tcW w:type="dxa" w:w="1728"/>
          </w:tcPr>
          <w:p>
            <w:r>
              <w:t>187</w:t>
            </w:r>
          </w:p>
        </w:tc>
        <w:tc>
          <w:tcPr>
            <w:tcW w:type="dxa" w:w="1728"/>
          </w:tcPr>
          <w:p>
            <w:r>
              <w:t>173</w:t>
            </w:r>
          </w:p>
        </w:tc>
        <w:tc>
          <w:tcPr>
            <w:tcW w:type="dxa" w:w="1728"/>
          </w:tcPr>
          <w:p>
            <w:r>
              <w:t>174</w:t>
            </w:r>
          </w:p>
        </w:tc>
      </w:tr>
      <w:tr>
        <w:tc>
          <w:tcPr>
            <w:tcW w:type="dxa" w:w="1728"/>
          </w:tcPr>
          <w:p>
            <w:r>
              <w:t>April</w:t>
            </w:r>
          </w:p>
        </w:tc>
        <w:tc>
          <w:tcPr>
            <w:tcW w:type="dxa" w:w="1728"/>
          </w:tcPr>
          <w:p>
            <w:r>
              <w:t>215</w:t>
            </w:r>
          </w:p>
        </w:tc>
        <w:tc>
          <w:tcPr>
            <w:tcW w:type="dxa" w:w="1728"/>
          </w:tcPr>
          <w:p>
            <w:r>
              <w:t>201</w:t>
            </w:r>
          </w:p>
        </w:tc>
        <w:tc>
          <w:tcPr>
            <w:tcW w:type="dxa" w:w="1728"/>
          </w:tcPr>
          <w:p>
            <w:r>
              <w:t>216</w:t>
            </w:r>
          </w:p>
        </w:tc>
        <w:tc>
          <w:tcPr>
            <w:tcW w:type="dxa" w:w="1728"/>
          </w:tcPr>
          <w:p>
            <w:r>
              <w:t>180</w:t>
            </w:r>
          </w:p>
        </w:tc>
      </w:tr>
      <w:tr>
        <w:tc>
          <w:tcPr>
            <w:tcW w:type="dxa" w:w="1728"/>
          </w:tcPr>
          <w:p>
            <w:r>
              <w:t>May</w:t>
            </w:r>
          </w:p>
        </w:tc>
        <w:tc>
          <w:tcPr>
            <w:tcW w:type="dxa" w:w="1728"/>
          </w:tcPr>
          <w:p>
            <w:r>
              <w:t>232</w:t>
            </w:r>
          </w:p>
        </w:tc>
        <w:tc>
          <w:tcPr>
            <w:tcW w:type="dxa" w:w="1728"/>
          </w:tcPr>
          <w:p>
            <w:r>
              <w:t>232</w:t>
            </w:r>
          </w:p>
        </w:tc>
        <w:tc>
          <w:tcPr>
            <w:tcW w:type="dxa" w:w="1728"/>
          </w:tcPr>
          <w:p>
            <w:r>
              <w:t>209</w:t>
            </w:r>
          </w:p>
        </w:tc>
        <w:tc>
          <w:tcPr>
            <w:tcW w:type="dxa" w:w="1728"/>
          </w:tcPr>
          <w:p>
            <w:r>
              <w:t>236</w:t>
            </w:r>
          </w:p>
        </w:tc>
      </w:tr>
      <w:tr>
        <w:tc>
          <w:tcPr>
            <w:tcW w:type="dxa" w:w="1728"/>
          </w:tcPr>
          <w:p>
            <w:r>
              <w:t>June</w:t>
            </w:r>
          </w:p>
        </w:tc>
        <w:tc>
          <w:tcPr>
            <w:tcW w:type="dxa" w:w="1728"/>
          </w:tcPr>
          <w:p>
            <w:r>
              <w:t>219</w:t>
            </w:r>
          </w:p>
        </w:tc>
        <w:tc>
          <w:tcPr>
            <w:tcW w:type="dxa" w:w="1728"/>
          </w:tcPr>
          <w:p>
            <w:r>
              <w:t>225</w:t>
            </w:r>
          </w:p>
        </w:tc>
        <w:tc>
          <w:tcPr>
            <w:tcW w:type="dxa" w:w="1728"/>
          </w:tcPr>
          <w:p>
            <w:r>
              <w:t>203</w:t>
            </w:r>
          </w:p>
        </w:tc>
        <w:tc>
          <w:tcPr>
            <w:tcW w:type="dxa" w:w="1728"/>
          </w:tcPr>
          <w:p>
            <w:r>
              <w:t>225</w:t>
            </w:r>
          </w:p>
        </w:tc>
      </w:tr>
      <w:tr>
        <w:tc>
          <w:tcPr>
            <w:tcW w:type="dxa" w:w="1728"/>
          </w:tcPr>
          <w:p>
            <w:r>
              <w:t>July</w:t>
            </w:r>
          </w:p>
        </w:tc>
        <w:tc>
          <w:tcPr>
            <w:tcW w:type="dxa" w:w="1728"/>
          </w:tcPr>
          <w:p>
            <w:r>
              <w:t>222</w:t>
            </w:r>
          </w:p>
        </w:tc>
        <w:tc>
          <w:tcPr>
            <w:tcW w:type="dxa" w:w="1728"/>
          </w:tcPr>
          <w:p>
            <w:r>
              <w:t>221</w:t>
            </w:r>
          </w:p>
        </w:tc>
        <w:tc>
          <w:tcPr>
            <w:tcW w:type="dxa" w:w="1728"/>
          </w:tcPr>
          <w:p>
            <w:r>
              <w:t>224</w:t>
            </w:r>
          </w:p>
        </w:tc>
        <w:tc>
          <w:tcPr>
            <w:tcW w:type="dxa" w:w="1728"/>
          </w:tcPr>
          <w:p>
            <w:r>
              <w:t>213</w:t>
            </w:r>
          </w:p>
        </w:tc>
      </w:tr>
      <w:tr>
        <w:tc>
          <w:tcPr>
            <w:tcW w:type="dxa" w:w="1728"/>
          </w:tcPr>
          <w:p>
            <w:r>
              <w:t>August</w:t>
            </w:r>
          </w:p>
        </w:tc>
        <w:tc>
          <w:tcPr>
            <w:tcW w:type="dxa" w:w="1728"/>
          </w:tcPr>
          <w:p>
            <w:r>
              <w:t>211</w:t>
            </w:r>
          </w:p>
        </w:tc>
        <w:tc>
          <w:tcPr>
            <w:tcW w:type="dxa" w:w="1728"/>
          </w:tcPr>
          <w:p>
            <w:r>
              <w:t>190</w:t>
            </w:r>
          </w:p>
        </w:tc>
        <w:tc>
          <w:tcPr>
            <w:tcW w:type="dxa" w:w="1728"/>
          </w:tcPr>
          <w:p>
            <w:r>
              <w:t>214</w:t>
            </w:r>
          </w:p>
        </w:tc>
        <w:tc>
          <w:tcPr>
            <w:tcW w:type="dxa" w:w="1728"/>
          </w:tcPr>
          <w:p>
            <w:r>
              <w:t>200</w:t>
            </w:r>
          </w:p>
        </w:tc>
      </w:tr>
      <w:tr>
        <w:tc>
          <w:tcPr>
            <w:tcW w:type="dxa" w:w="1728"/>
          </w:tcPr>
          <w:p>
            <w:r>
              <w:t>September</w:t>
            </w:r>
          </w:p>
        </w:tc>
        <w:tc>
          <w:tcPr>
            <w:tcW w:type="dxa" w:w="1728"/>
          </w:tcPr>
          <w:p>
            <w:r>
              <w:t>177</w:t>
            </w:r>
          </w:p>
        </w:tc>
        <w:tc>
          <w:tcPr>
            <w:tcW w:type="dxa" w:w="1728"/>
          </w:tcPr>
          <w:p>
            <w:r>
              <w:t>171</w:t>
            </w:r>
          </w:p>
        </w:tc>
        <w:tc>
          <w:tcPr>
            <w:tcW w:type="dxa" w:w="1728"/>
          </w:tcPr>
          <w:p>
            <w:r>
              <w:t>177</w:t>
            </w:r>
          </w:p>
        </w:tc>
        <w:tc>
          <w:tcPr>
            <w:tcW w:type="dxa" w:w="1728"/>
          </w:tcPr>
          <w:p>
            <w:r>
              <w:t>169</w:t>
            </w:r>
          </w:p>
        </w:tc>
      </w:tr>
      <w:tr>
        <w:tc>
          <w:tcPr>
            <w:tcW w:type="dxa" w:w="1728"/>
          </w:tcPr>
          <w:p>
            <w:r>
              <w:t>October</w:t>
            </w:r>
          </w:p>
        </w:tc>
        <w:tc>
          <w:tcPr>
            <w:tcW w:type="dxa" w:w="1728"/>
          </w:tcPr>
          <w:p>
            <w:r>
              <w:t>152</w:t>
            </w:r>
          </w:p>
        </w:tc>
        <w:tc>
          <w:tcPr>
            <w:tcW w:type="dxa" w:w="1728"/>
          </w:tcPr>
          <w:p>
            <w:r>
              <w:t>149</w:t>
            </w:r>
          </w:p>
        </w:tc>
        <w:tc>
          <w:tcPr>
            <w:tcW w:type="dxa" w:w="1728"/>
          </w:tcPr>
          <w:p>
            <w:r>
              <w:t>150</w:t>
            </w:r>
          </w:p>
        </w:tc>
        <w:tc>
          <w:tcPr>
            <w:tcW w:type="dxa" w:w="1728"/>
          </w:tcPr>
          <w:p>
            <w:r>
              <w:t>154</w:t>
            </w:r>
          </w:p>
        </w:tc>
      </w:tr>
      <w:tr>
        <w:tc>
          <w:tcPr>
            <w:tcW w:type="dxa" w:w="1728"/>
          </w:tcPr>
          <w:p>
            <w:r>
              <w:t>November</w:t>
            </w:r>
          </w:p>
        </w:tc>
        <w:tc>
          <w:tcPr>
            <w:tcW w:type="dxa" w:w="1728"/>
          </w:tcPr>
          <w:p>
            <w:r>
              <w:t>122</w:t>
            </w:r>
          </w:p>
        </w:tc>
        <w:tc>
          <w:tcPr>
            <w:tcW w:type="dxa" w:w="1728"/>
          </w:tcPr>
          <w:p>
            <w:r>
              <w:t>131</w:t>
            </w:r>
          </w:p>
        </w:tc>
        <w:tc>
          <w:tcPr>
            <w:tcW w:type="dxa" w:w="1728"/>
          </w:tcPr>
          <w:p>
            <w:r>
              <w:t>115</w:t>
            </w:r>
          </w:p>
        </w:tc>
        <w:tc>
          <w:tcPr>
            <w:tcW w:type="dxa" w:w="1728"/>
          </w:tcPr>
          <w:p>
            <w:r>
              <w:t>117</w:t>
            </w:r>
          </w:p>
        </w:tc>
      </w:tr>
      <w:tr>
        <w:tc>
          <w:tcPr>
            <w:tcW w:type="dxa" w:w="1728"/>
          </w:tcPr>
          <w:p>
            <w:r>
              <w:t>December</w:t>
            </w:r>
          </w:p>
        </w:tc>
        <w:tc>
          <w:tcPr>
            <w:tcW w:type="dxa" w:w="1728"/>
          </w:tcPr>
          <w:p>
            <w:r>
              <w:t>112</w:t>
            </w:r>
          </w:p>
        </w:tc>
        <w:tc>
          <w:tcPr>
            <w:tcW w:type="dxa" w:w="1728"/>
          </w:tcPr>
          <w:p>
            <w:r>
              <w:t>108</w:t>
            </w:r>
          </w:p>
        </w:tc>
        <w:tc>
          <w:tcPr>
            <w:tcW w:type="dxa" w:w="1728"/>
          </w:tcPr>
          <w:p>
            <w:r>
              <w:t>105</w:t>
            </w:r>
          </w:p>
        </w:tc>
        <w:tc>
          <w:tcPr>
            <w:tcW w:type="dxa" w:w="1728"/>
          </w:tcPr>
          <w:p>
            <w:r>
              <w:t>97</w:t>
            </w:r>
          </w:p>
        </w:tc>
      </w:tr>
      <w:tr>
        <w:tc>
          <w:tcPr>
            <w:tcW w:type="dxa" w:w="1728"/>
          </w:tcPr>
          <w:p>
            <w:r>
              <w:t>Yearly</w:t>
            </w:r>
          </w:p>
        </w:tc>
        <w:tc>
          <w:tcPr>
            <w:tcW w:type="dxa" w:w="1728"/>
          </w:tcPr>
          <w:p>
            <w:r>
              <w:t>2108</w:t>
            </w:r>
          </w:p>
        </w:tc>
        <w:tc>
          <w:tcPr>
            <w:tcW w:type="dxa" w:w="1728"/>
          </w:tcPr>
          <w:p>
            <w:r>
              <w:t>2078</w:t>
            </w:r>
          </w:p>
        </w:tc>
        <w:tc>
          <w:tcPr>
            <w:tcW w:type="dxa" w:w="1728"/>
          </w:tcPr>
          <w:p>
            <w:r>
              <w:t>2046</w:t>
            </w:r>
          </w:p>
        </w:tc>
        <w:tc>
          <w:tcPr>
            <w:tcW w:type="dxa" w:w="1728"/>
          </w:tcPr>
          <w:p>
            <w:r>
              <w:t>1987</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gadir-Morocco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188</w:t>
            </w:r>
          </w:p>
        </w:tc>
        <w:tc>
          <w:tcPr>
            <w:tcW w:type="dxa" w:w="1728"/>
          </w:tcPr>
          <w:p>
            <w:r>
              <w:t>178</w:t>
            </w:r>
          </w:p>
        </w:tc>
        <w:tc>
          <w:tcPr>
            <w:tcW w:type="dxa" w:w="1728"/>
          </w:tcPr>
          <w:p>
            <w:r>
              <w:t>173</w:t>
            </w:r>
          </w:p>
        </w:tc>
        <w:tc>
          <w:tcPr>
            <w:tcW w:type="dxa" w:w="1728"/>
          </w:tcPr>
          <w:p>
            <w:r>
              <w:t>168</w:t>
            </w:r>
          </w:p>
        </w:tc>
      </w:tr>
      <w:tr>
        <w:tc>
          <w:tcPr>
            <w:tcW w:type="dxa" w:w="1728"/>
          </w:tcPr>
          <w:p>
            <w:r>
              <w:t>February</w:t>
            </w:r>
          </w:p>
        </w:tc>
        <w:tc>
          <w:tcPr>
            <w:tcW w:type="dxa" w:w="1728"/>
          </w:tcPr>
          <w:p>
            <w:r>
              <w:t>177</w:t>
            </w:r>
          </w:p>
        </w:tc>
        <w:tc>
          <w:tcPr>
            <w:tcW w:type="dxa" w:w="1728"/>
          </w:tcPr>
          <w:p>
            <w:r>
              <w:t>214</w:t>
            </w:r>
          </w:p>
        </w:tc>
        <w:tc>
          <w:tcPr>
            <w:tcW w:type="dxa" w:w="1728"/>
          </w:tcPr>
          <w:p>
            <w:r>
              <w:t>177</w:t>
            </w:r>
          </w:p>
        </w:tc>
        <w:tc>
          <w:tcPr>
            <w:tcW w:type="dxa" w:w="1728"/>
          </w:tcPr>
          <w:p>
            <w:r>
              <w:t>117</w:t>
            </w:r>
          </w:p>
        </w:tc>
      </w:tr>
      <w:tr>
        <w:tc>
          <w:tcPr>
            <w:tcW w:type="dxa" w:w="1728"/>
          </w:tcPr>
          <w:p>
            <w:r>
              <w:t>March</w:t>
            </w:r>
          </w:p>
        </w:tc>
        <w:tc>
          <w:tcPr>
            <w:tcW w:type="dxa" w:w="1728"/>
          </w:tcPr>
          <w:p>
            <w:r>
              <w:t>214</w:t>
            </w:r>
          </w:p>
        </w:tc>
        <w:tc>
          <w:tcPr>
            <w:tcW w:type="dxa" w:w="1728"/>
          </w:tcPr>
          <w:p>
            <w:r>
              <w:t>213</w:t>
            </w:r>
          </w:p>
        </w:tc>
        <w:tc>
          <w:tcPr>
            <w:tcW w:type="dxa" w:w="1728"/>
          </w:tcPr>
          <w:p>
            <w:r>
              <w:t>172</w:t>
            </w:r>
          </w:p>
        </w:tc>
        <w:tc>
          <w:tcPr>
            <w:tcW w:type="dxa" w:w="1728"/>
          </w:tcPr>
          <w:p>
            <w:r>
              <w:t>167</w:t>
            </w:r>
          </w:p>
        </w:tc>
      </w:tr>
      <w:tr>
        <w:tc>
          <w:tcPr>
            <w:tcW w:type="dxa" w:w="1728"/>
          </w:tcPr>
          <w:p>
            <w:r>
              <w:t>April</w:t>
            </w:r>
          </w:p>
        </w:tc>
        <w:tc>
          <w:tcPr>
            <w:tcW w:type="dxa" w:w="1728"/>
          </w:tcPr>
          <w:p>
            <w:r>
              <w:t>229</w:t>
            </w:r>
          </w:p>
        </w:tc>
        <w:tc>
          <w:tcPr>
            <w:tcW w:type="dxa" w:w="1728"/>
          </w:tcPr>
          <w:p>
            <w:r>
              <w:t>203</w:t>
            </w:r>
          </w:p>
        </w:tc>
        <w:tc>
          <w:tcPr>
            <w:tcW w:type="dxa" w:w="1728"/>
          </w:tcPr>
          <w:p>
            <w:r>
              <w:t>210</w:t>
            </w:r>
          </w:p>
        </w:tc>
        <w:tc>
          <w:tcPr>
            <w:tcW w:type="dxa" w:w="1728"/>
          </w:tcPr>
          <w:p>
            <w:r>
              <w:t>143</w:t>
            </w:r>
          </w:p>
        </w:tc>
      </w:tr>
      <w:tr>
        <w:tc>
          <w:tcPr>
            <w:tcW w:type="dxa" w:w="1728"/>
          </w:tcPr>
          <w:p>
            <w:r>
              <w:t>May</w:t>
            </w:r>
          </w:p>
        </w:tc>
        <w:tc>
          <w:tcPr>
            <w:tcW w:type="dxa" w:w="1728"/>
          </w:tcPr>
          <w:p>
            <w:r>
              <w:t>223</w:t>
            </w:r>
          </w:p>
        </w:tc>
        <w:tc>
          <w:tcPr>
            <w:tcW w:type="dxa" w:w="1728"/>
          </w:tcPr>
          <w:p>
            <w:r>
              <w:t>223</w:t>
            </w:r>
          </w:p>
        </w:tc>
        <w:tc>
          <w:tcPr>
            <w:tcW w:type="dxa" w:w="1728"/>
          </w:tcPr>
          <w:p>
            <w:r>
              <w:t>177</w:t>
            </w:r>
          </w:p>
        </w:tc>
        <w:tc>
          <w:tcPr>
            <w:tcW w:type="dxa" w:w="1728"/>
          </w:tcPr>
          <w:p>
            <w:r>
              <w:t>224</w:t>
            </w:r>
          </w:p>
        </w:tc>
      </w:tr>
      <w:tr>
        <w:tc>
          <w:tcPr>
            <w:tcW w:type="dxa" w:w="1728"/>
          </w:tcPr>
          <w:p>
            <w:r>
              <w:t>June</w:t>
            </w:r>
          </w:p>
        </w:tc>
        <w:tc>
          <w:tcPr>
            <w:tcW w:type="dxa" w:w="1728"/>
          </w:tcPr>
          <w:p>
            <w:r>
              <w:t>203</w:t>
            </w:r>
          </w:p>
        </w:tc>
        <w:tc>
          <w:tcPr>
            <w:tcW w:type="dxa" w:w="1728"/>
          </w:tcPr>
          <w:p>
            <w:r>
              <w:t>204</w:t>
            </w:r>
          </w:p>
        </w:tc>
        <w:tc>
          <w:tcPr>
            <w:tcW w:type="dxa" w:w="1728"/>
          </w:tcPr>
          <w:p>
            <w:r>
              <w:t>167</w:t>
            </w:r>
          </w:p>
        </w:tc>
        <w:tc>
          <w:tcPr>
            <w:tcW w:type="dxa" w:w="1728"/>
          </w:tcPr>
          <w:p>
            <w:r>
              <w:t>216</w:t>
            </w:r>
          </w:p>
        </w:tc>
      </w:tr>
      <w:tr>
        <w:tc>
          <w:tcPr>
            <w:tcW w:type="dxa" w:w="1728"/>
          </w:tcPr>
          <w:p>
            <w:r>
              <w:t>July</w:t>
            </w:r>
          </w:p>
        </w:tc>
        <w:tc>
          <w:tcPr>
            <w:tcW w:type="dxa" w:w="1728"/>
          </w:tcPr>
          <w:p>
            <w:r>
              <w:t>167</w:t>
            </w:r>
          </w:p>
        </w:tc>
        <w:tc>
          <w:tcPr>
            <w:tcW w:type="dxa" w:w="1728"/>
          </w:tcPr>
          <w:p>
            <w:r>
              <w:t>179</w:t>
            </w:r>
          </w:p>
        </w:tc>
        <w:tc>
          <w:tcPr>
            <w:tcW w:type="dxa" w:w="1728"/>
          </w:tcPr>
          <w:p>
            <w:r>
              <w:t>182</w:t>
            </w:r>
          </w:p>
        </w:tc>
        <w:tc>
          <w:tcPr>
            <w:tcW w:type="dxa" w:w="1728"/>
          </w:tcPr>
          <w:p>
            <w:r>
              <w:t>157</w:t>
            </w:r>
          </w:p>
        </w:tc>
      </w:tr>
      <w:tr>
        <w:tc>
          <w:tcPr>
            <w:tcW w:type="dxa" w:w="1728"/>
          </w:tcPr>
          <w:p>
            <w:r>
              <w:t>August</w:t>
            </w:r>
          </w:p>
        </w:tc>
        <w:tc>
          <w:tcPr>
            <w:tcW w:type="dxa" w:w="1728"/>
          </w:tcPr>
          <w:p>
            <w:r>
              <w:t>183</w:t>
            </w:r>
          </w:p>
        </w:tc>
        <w:tc>
          <w:tcPr>
            <w:tcW w:type="dxa" w:w="1728"/>
          </w:tcPr>
          <w:p>
            <w:r>
              <w:t>159</w:t>
            </w:r>
          </w:p>
        </w:tc>
        <w:tc>
          <w:tcPr>
            <w:tcW w:type="dxa" w:w="1728"/>
          </w:tcPr>
          <w:p>
            <w:r>
              <w:t>185</w:t>
            </w:r>
          </w:p>
        </w:tc>
        <w:tc>
          <w:tcPr>
            <w:tcW w:type="dxa" w:w="1728"/>
          </w:tcPr>
          <w:p>
            <w:r>
              <w:t>167</w:t>
            </w:r>
          </w:p>
        </w:tc>
      </w:tr>
      <w:tr>
        <w:tc>
          <w:tcPr>
            <w:tcW w:type="dxa" w:w="1728"/>
          </w:tcPr>
          <w:p>
            <w:r>
              <w:t>September</w:t>
            </w:r>
          </w:p>
        </w:tc>
        <w:tc>
          <w:tcPr>
            <w:tcW w:type="dxa" w:w="1728"/>
          </w:tcPr>
          <w:p>
            <w:r>
              <w:t>182</w:t>
            </w:r>
          </w:p>
        </w:tc>
        <w:tc>
          <w:tcPr>
            <w:tcW w:type="dxa" w:w="1728"/>
          </w:tcPr>
          <w:p>
            <w:r>
              <w:t>162</w:t>
            </w:r>
          </w:p>
        </w:tc>
        <w:tc>
          <w:tcPr>
            <w:tcW w:type="dxa" w:w="1728"/>
          </w:tcPr>
          <w:p>
            <w:r>
              <w:t>168</w:t>
            </w:r>
          </w:p>
        </w:tc>
        <w:tc>
          <w:tcPr>
            <w:tcW w:type="dxa" w:w="1728"/>
          </w:tcPr>
          <w:p>
            <w:r>
              <w:t>154</w:t>
            </w:r>
          </w:p>
        </w:tc>
      </w:tr>
      <w:tr>
        <w:tc>
          <w:tcPr>
            <w:tcW w:type="dxa" w:w="1728"/>
          </w:tcPr>
          <w:p>
            <w:r>
              <w:t>October</w:t>
            </w:r>
          </w:p>
        </w:tc>
        <w:tc>
          <w:tcPr>
            <w:tcW w:type="dxa" w:w="1728"/>
          </w:tcPr>
          <w:p>
            <w:r>
              <w:t>181</w:t>
            </w:r>
          </w:p>
        </w:tc>
        <w:tc>
          <w:tcPr>
            <w:tcW w:type="dxa" w:w="1728"/>
          </w:tcPr>
          <w:p>
            <w:r>
              <w:t>181</w:t>
            </w:r>
          </w:p>
        </w:tc>
        <w:tc>
          <w:tcPr>
            <w:tcW w:type="dxa" w:w="1728"/>
          </w:tcPr>
          <w:p>
            <w:r>
              <w:t>182</w:t>
            </w:r>
          </w:p>
        </w:tc>
        <w:tc>
          <w:tcPr>
            <w:tcW w:type="dxa" w:w="1728"/>
          </w:tcPr>
          <w:p>
            <w:r>
              <w:t>194</w:t>
            </w:r>
          </w:p>
        </w:tc>
      </w:tr>
      <w:tr>
        <w:tc>
          <w:tcPr>
            <w:tcW w:type="dxa" w:w="1728"/>
          </w:tcPr>
          <w:p>
            <w:r>
              <w:t>November</w:t>
            </w:r>
          </w:p>
        </w:tc>
        <w:tc>
          <w:tcPr>
            <w:tcW w:type="dxa" w:w="1728"/>
          </w:tcPr>
          <w:p>
            <w:r>
              <w:t>175</w:t>
            </w:r>
          </w:p>
        </w:tc>
        <w:tc>
          <w:tcPr>
            <w:tcW w:type="dxa" w:w="1728"/>
          </w:tcPr>
          <w:p>
            <w:r>
              <w:t>201</w:t>
            </w:r>
          </w:p>
        </w:tc>
        <w:tc>
          <w:tcPr>
            <w:tcW w:type="dxa" w:w="1728"/>
          </w:tcPr>
          <w:p>
            <w:r>
              <w:t>146</w:t>
            </w:r>
          </w:p>
        </w:tc>
        <w:tc>
          <w:tcPr>
            <w:tcW w:type="dxa" w:w="1728"/>
          </w:tcPr>
          <w:p>
            <w:r>
              <w:t>170</w:t>
            </w:r>
          </w:p>
        </w:tc>
      </w:tr>
      <w:tr>
        <w:tc>
          <w:tcPr>
            <w:tcW w:type="dxa" w:w="1728"/>
          </w:tcPr>
          <w:p>
            <w:r>
              <w:t>December</w:t>
            </w:r>
          </w:p>
        </w:tc>
        <w:tc>
          <w:tcPr>
            <w:tcW w:type="dxa" w:w="1728"/>
          </w:tcPr>
          <w:p>
            <w:r>
              <w:t>189</w:t>
            </w:r>
          </w:p>
        </w:tc>
        <w:tc>
          <w:tcPr>
            <w:tcW w:type="dxa" w:w="1728"/>
          </w:tcPr>
          <w:p>
            <w:r>
              <w:t>164</w:t>
            </w:r>
          </w:p>
        </w:tc>
        <w:tc>
          <w:tcPr>
            <w:tcW w:type="dxa" w:w="1728"/>
          </w:tcPr>
          <w:p>
            <w:r>
              <w:t>150</w:t>
            </w:r>
          </w:p>
        </w:tc>
        <w:tc>
          <w:tcPr>
            <w:tcW w:type="dxa" w:w="1728"/>
          </w:tcPr>
          <w:p>
            <w:r>
              <w:t>127</w:t>
            </w:r>
          </w:p>
        </w:tc>
      </w:tr>
      <w:tr>
        <w:tc>
          <w:tcPr>
            <w:tcW w:type="dxa" w:w="1728"/>
          </w:tcPr>
          <w:p>
            <w:r>
              <w:t>Yearly</w:t>
            </w:r>
          </w:p>
        </w:tc>
        <w:tc>
          <w:tcPr>
            <w:tcW w:type="dxa" w:w="1728"/>
          </w:tcPr>
          <w:p>
            <w:r>
              <w:t>2311</w:t>
            </w:r>
          </w:p>
        </w:tc>
        <w:tc>
          <w:tcPr>
            <w:tcW w:type="dxa" w:w="1728"/>
          </w:tcPr>
          <w:p>
            <w:r>
              <w:t>2281</w:t>
            </w:r>
          </w:p>
        </w:tc>
        <w:tc>
          <w:tcPr>
            <w:tcW w:type="dxa" w:w="1728"/>
          </w:tcPr>
          <w:p>
            <w:r>
              <w:t>2089</w:t>
            </w:r>
          </w:p>
        </w:tc>
        <w:tc>
          <w:tcPr>
            <w:tcW w:type="dxa" w:w="1728"/>
          </w:tcPr>
          <w:p>
            <w:r>
              <w:t>2004</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Agadir-Morocco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2108</w:t>
      </w:r>
    </w:p>
    <w:p>
      <w:pPr>
        <w:pStyle w:val="ListBullet"/>
      </w:pPr>
      <w:r>
        <w:t>Valeur moyenne annuelle d'irradiation GHI P75 : 2078</w:t>
      </w:r>
    </w:p>
    <w:p>
      <w:pPr>
        <w:pStyle w:val="ListBullet"/>
      </w:pPr>
      <w:r>
        <w:t>Valeur moyenne annuelle d'irradiation GHI P90 : 2046</w:t>
      </w:r>
    </w:p>
    <w:p>
      <w:pPr>
        <w:pStyle w:val="ListBullet"/>
      </w:pPr>
      <w:r>
        <w:t>Valeur moyenne annuelle d'irradiation GHI P99 : 1987</w:t>
      </w:r>
    </w:p>
    <w:p>
      <w:pPr>
        <w:pStyle w:val="ListBullet"/>
      </w:pPr>
      <w:r>
        <w:t>Valeur moyenne annuelle d'irradiation DNI P50 : 2311</w:t>
      </w:r>
    </w:p>
    <w:p>
      <w:pPr>
        <w:pStyle w:val="ListBullet"/>
      </w:pPr>
      <w:r>
        <w:t>Valeur moyenne annuelle d'irradiation DNI P75 : 2281</w:t>
      </w:r>
    </w:p>
    <w:p>
      <w:pPr>
        <w:pStyle w:val="ListBullet"/>
      </w:pPr>
      <w:r>
        <w:t>Valeur moyenne annuelle d'irradiation DNI P90 : 2089</w:t>
      </w:r>
    </w:p>
    <w:p>
      <w:pPr>
        <w:pStyle w:val="ListBullet"/>
      </w:pPr>
      <w:r>
        <w:t>Valeur moyenne annuelle d'irradiation DNI P99 : 2004</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173</w:t>
            </w:r>
          </w:p>
        </w:tc>
        <w:tc>
          <w:tcPr>
            <w:tcW w:type="dxa" w:w="1728"/>
          </w:tcPr>
          <w:p>
            <w:r>
              <w:t>164</w:t>
            </w:r>
          </w:p>
        </w:tc>
        <w:tc>
          <w:tcPr>
            <w:tcW w:type="dxa" w:w="1728"/>
          </w:tcPr>
          <w:p>
            <w:r>
              <w:t>167</w:t>
            </w:r>
          </w:p>
        </w:tc>
        <w:tc>
          <w:tcPr>
            <w:tcW w:type="dxa" w:w="1728"/>
          </w:tcPr>
          <w:p>
            <w:r>
              <w:t>159</w:t>
            </w:r>
          </w:p>
        </w:tc>
      </w:tr>
      <w:tr>
        <w:tc>
          <w:tcPr>
            <w:tcW w:type="dxa" w:w="1728"/>
          </w:tcPr>
          <w:p>
            <w:r>
              <w:t>February</w:t>
            </w:r>
          </w:p>
        </w:tc>
        <w:tc>
          <w:tcPr>
            <w:tcW w:type="dxa" w:w="1728"/>
          </w:tcPr>
          <w:p>
            <w:r>
              <w:t>171</w:t>
            </w:r>
          </w:p>
        </w:tc>
        <w:tc>
          <w:tcPr>
            <w:tcW w:type="dxa" w:w="1728"/>
          </w:tcPr>
          <w:p>
            <w:r>
              <w:t>191</w:t>
            </w:r>
          </w:p>
        </w:tc>
        <w:tc>
          <w:tcPr>
            <w:tcW w:type="dxa" w:w="1728"/>
          </w:tcPr>
          <w:p>
            <w:r>
              <w:t>176</w:t>
            </w:r>
          </w:p>
        </w:tc>
        <w:tc>
          <w:tcPr>
            <w:tcW w:type="dxa" w:w="1728"/>
          </w:tcPr>
          <w:p>
            <w:r>
              <w:t>130</w:t>
            </w:r>
          </w:p>
        </w:tc>
      </w:tr>
      <w:tr>
        <w:tc>
          <w:tcPr>
            <w:tcW w:type="dxa" w:w="1728"/>
          </w:tcPr>
          <w:p>
            <w:r>
              <w:t>March</w:t>
            </w:r>
          </w:p>
        </w:tc>
        <w:tc>
          <w:tcPr>
            <w:tcW w:type="dxa" w:w="1728"/>
          </w:tcPr>
          <w:p>
            <w:r>
              <w:t>212</w:t>
            </w:r>
          </w:p>
        </w:tc>
        <w:tc>
          <w:tcPr>
            <w:tcW w:type="dxa" w:w="1728"/>
          </w:tcPr>
          <w:p>
            <w:r>
              <w:t>210</w:t>
            </w:r>
          </w:p>
        </w:tc>
        <w:tc>
          <w:tcPr>
            <w:tcW w:type="dxa" w:w="1728"/>
          </w:tcPr>
          <w:p>
            <w:r>
              <w:t>191</w:t>
            </w:r>
          </w:p>
        </w:tc>
        <w:tc>
          <w:tcPr>
            <w:tcW w:type="dxa" w:w="1728"/>
          </w:tcPr>
          <w:p>
            <w:r>
              <w:t>190</w:t>
            </w:r>
          </w:p>
        </w:tc>
      </w:tr>
      <w:tr>
        <w:tc>
          <w:tcPr>
            <w:tcW w:type="dxa" w:w="1728"/>
          </w:tcPr>
          <w:p>
            <w:r>
              <w:t>April</w:t>
            </w:r>
          </w:p>
        </w:tc>
        <w:tc>
          <w:tcPr>
            <w:tcW w:type="dxa" w:w="1728"/>
          </w:tcPr>
          <w:p>
            <w:r>
              <w:t>216</w:t>
            </w:r>
          </w:p>
        </w:tc>
        <w:tc>
          <w:tcPr>
            <w:tcW w:type="dxa" w:w="1728"/>
          </w:tcPr>
          <w:p>
            <w:r>
              <w:t>204</w:t>
            </w:r>
          </w:p>
        </w:tc>
        <w:tc>
          <w:tcPr>
            <w:tcW w:type="dxa" w:w="1728"/>
          </w:tcPr>
          <w:p>
            <w:r>
              <w:t>216</w:t>
            </w:r>
          </w:p>
        </w:tc>
        <w:tc>
          <w:tcPr>
            <w:tcW w:type="dxa" w:w="1728"/>
          </w:tcPr>
          <w:p>
            <w:r>
              <w:t>179</w:t>
            </w:r>
          </w:p>
        </w:tc>
      </w:tr>
      <w:tr>
        <w:tc>
          <w:tcPr>
            <w:tcW w:type="dxa" w:w="1728"/>
          </w:tcPr>
          <w:p>
            <w:r>
              <w:t>May</w:t>
            </w:r>
          </w:p>
        </w:tc>
        <w:tc>
          <w:tcPr>
            <w:tcW w:type="dxa" w:w="1728"/>
          </w:tcPr>
          <w:p>
            <w:r>
              <w:t>216</w:t>
            </w:r>
          </w:p>
        </w:tc>
        <w:tc>
          <w:tcPr>
            <w:tcW w:type="dxa" w:w="1728"/>
          </w:tcPr>
          <w:p>
            <w:r>
              <w:t>216</w:t>
            </w:r>
          </w:p>
        </w:tc>
        <w:tc>
          <w:tcPr>
            <w:tcW w:type="dxa" w:w="1728"/>
          </w:tcPr>
          <w:p>
            <w:r>
              <w:t>197</w:t>
            </w:r>
          </w:p>
        </w:tc>
        <w:tc>
          <w:tcPr>
            <w:tcW w:type="dxa" w:w="1728"/>
          </w:tcPr>
          <w:p>
            <w:r>
              <w:t>219</w:t>
            </w:r>
          </w:p>
        </w:tc>
      </w:tr>
      <w:tr>
        <w:tc>
          <w:tcPr>
            <w:tcW w:type="dxa" w:w="1728"/>
          </w:tcPr>
          <w:p>
            <w:r>
              <w:t>June</w:t>
            </w:r>
          </w:p>
        </w:tc>
        <w:tc>
          <w:tcPr>
            <w:tcW w:type="dxa" w:w="1728"/>
          </w:tcPr>
          <w:p>
            <w:r>
              <w:t>197</w:t>
            </w:r>
          </w:p>
        </w:tc>
        <w:tc>
          <w:tcPr>
            <w:tcW w:type="dxa" w:w="1728"/>
          </w:tcPr>
          <w:p>
            <w:r>
              <w:t>202</w:t>
            </w:r>
          </w:p>
        </w:tc>
        <w:tc>
          <w:tcPr>
            <w:tcW w:type="dxa" w:w="1728"/>
          </w:tcPr>
          <w:p>
            <w:r>
              <w:t>184</w:t>
            </w:r>
          </w:p>
        </w:tc>
        <w:tc>
          <w:tcPr>
            <w:tcW w:type="dxa" w:w="1728"/>
          </w:tcPr>
          <w:p>
            <w:r>
              <w:t>202</w:t>
            </w:r>
          </w:p>
        </w:tc>
      </w:tr>
      <w:tr>
        <w:tc>
          <w:tcPr>
            <w:tcW w:type="dxa" w:w="1728"/>
          </w:tcPr>
          <w:p>
            <w:r>
              <w:t>July</w:t>
            </w:r>
          </w:p>
        </w:tc>
        <w:tc>
          <w:tcPr>
            <w:tcW w:type="dxa" w:w="1728"/>
          </w:tcPr>
          <w:p>
            <w:r>
              <w:t>204</w:t>
            </w:r>
          </w:p>
        </w:tc>
        <w:tc>
          <w:tcPr>
            <w:tcW w:type="dxa" w:w="1728"/>
          </w:tcPr>
          <w:p>
            <w:r>
              <w:t>203</w:t>
            </w:r>
          </w:p>
        </w:tc>
        <w:tc>
          <w:tcPr>
            <w:tcW w:type="dxa" w:w="1728"/>
          </w:tcPr>
          <w:p>
            <w:r>
              <w:t>205</w:t>
            </w:r>
          </w:p>
        </w:tc>
        <w:tc>
          <w:tcPr>
            <w:tcW w:type="dxa" w:w="1728"/>
          </w:tcPr>
          <w:p>
            <w:r>
              <w:t>196</w:t>
            </w:r>
          </w:p>
        </w:tc>
      </w:tr>
      <w:tr>
        <w:tc>
          <w:tcPr>
            <w:tcW w:type="dxa" w:w="1728"/>
          </w:tcPr>
          <w:p>
            <w:r>
              <w:t>August</w:t>
            </w:r>
          </w:p>
        </w:tc>
        <w:tc>
          <w:tcPr>
            <w:tcW w:type="dxa" w:w="1728"/>
          </w:tcPr>
          <w:p>
            <w:r>
              <w:t>206</w:t>
            </w:r>
          </w:p>
        </w:tc>
        <w:tc>
          <w:tcPr>
            <w:tcW w:type="dxa" w:w="1728"/>
          </w:tcPr>
          <w:p>
            <w:r>
              <w:t>186</w:t>
            </w:r>
          </w:p>
        </w:tc>
        <w:tc>
          <w:tcPr>
            <w:tcW w:type="dxa" w:w="1728"/>
          </w:tcPr>
          <w:p>
            <w:r>
              <w:t>209</w:t>
            </w:r>
          </w:p>
        </w:tc>
        <w:tc>
          <w:tcPr>
            <w:tcW w:type="dxa" w:w="1728"/>
          </w:tcPr>
          <w:p>
            <w:r>
              <w:t>194</w:t>
            </w:r>
          </w:p>
        </w:tc>
      </w:tr>
      <w:tr>
        <w:tc>
          <w:tcPr>
            <w:tcW w:type="dxa" w:w="1728"/>
          </w:tcPr>
          <w:p>
            <w:r>
              <w:t>September</w:t>
            </w:r>
          </w:p>
        </w:tc>
        <w:tc>
          <w:tcPr>
            <w:tcW w:type="dxa" w:w="1728"/>
          </w:tcPr>
          <w:p>
            <w:r>
              <w:t>190</w:t>
            </w:r>
          </w:p>
        </w:tc>
        <w:tc>
          <w:tcPr>
            <w:tcW w:type="dxa" w:w="1728"/>
          </w:tcPr>
          <w:p>
            <w:r>
              <w:t>182</w:t>
            </w:r>
          </w:p>
        </w:tc>
        <w:tc>
          <w:tcPr>
            <w:tcW w:type="dxa" w:w="1728"/>
          </w:tcPr>
          <w:p>
            <w:r>
              <w:t>190</w:t>
            </w:r>
          </w:p>
        </w:tc>
        <w:tc>
          <w:tcPr>
            <w:tcW w:type="dxa" w:w="1728"/>
          </w:tcPr>
          <w:p>
            <w:r>
              <w:t>179</w:t>
            </w:r>
          </w:p>
        </w:tc>
      </w:tr>
      <w:tr>
        <w:tc>
          <w:tcPr>
            <w:tcW w:type="dxa" w:w="1728"/>
          </w:tcPr>
          <w:p>
            <w:r>
              <w:t>October</w:t>
            </w:r>
          </w:p>
        </w:tc>
        <w:tc>
          <w:tcPr>
            <w:tcW w:type="dxa" w:w="1728"/>
          </w:tcPr>
          <w:p>
            <w:r>
              <w:t>183</w:t>
            </w:r>
          </w:p>
        </w:tc>
        <w:tc>
          <w:tcPr>
            <w:tcW w:type="dxa" w:w="1728"/>
          </w:tcPr>
          <w:p>
            <w:r>
              <w:t>180</w:t>
            </w:r>
          </w:p>
        </w:tc>
        <w:tc>
          <w:tcPr>
            <w:tcW w:type="dxa" w:w="1728"/>
          </w:tcPr>
          <w:p>
            <w:r>
              <w:t>183</w:t>
            </w:r>
          </w:p>
        </w:tc>
        <w:tc>
          <w:tcPr>
            <w:tcW w:type="dxa" w:w="1728"/>
          </w:tcPr>
          <w:p>
            <w:r>
              <w:t>189</w:t>
            </w:r>
          </w:p>
        </w:tc>
      </w:tr>
      <w:tr>
        <w:tc>
          <w:tcPr>
            <w:tcW w:type="dxa" w:w="1728"/>
          </w:tcPr>
          <w:p>
            <w:r>
              <w:t>November</w:t>
            </w:r>
          </w:p>
        </w:tc>
        <w:tc>
          <w:tcPr>
            <w:tcW w:type="dxa" w:w="1728"/>
          </w:tcPr>
          <w:p>
            <w:r>
              <w:t>166</w:t>
            </w:r>
          </w:p>
        </w:tc>
        <w:tc>
          <w:tcPr>
            <w:tcW w:type="dxa" w:w="1728"/>
          </w:tcPr>
          <w:p>
            <w:r>
              <w:t>182</w:t>
            </w:r>
          </w:p>
        </w:tc>
        <w:tc>
          <w:tcPr>
            <w:tcW w:type="dxa" w:w="1728"/>
          </w:tcPr>
          <w:p>
            <w:r>
              <w:t>152</w:t>
            </w:r>
          </w:p>
        </w:tc>
        <w:tc>
          <w:tcPr>
            <w:tcW w:type="dxa" w:w="1728"/>
          </w:tcPr>
          <w:p>
            <w:r>
              <w:t>159</w:t>
            </w:r>
          </w:p>
        </w:tc>
      </w:tr>
      <w:tr>
        <w:tc>
          <w:tcPr>
            <w:tcW w:type="dxa" w:w="1728"/>
          </w:tcPr>
          <w:p>
            <w:r>
              <w:t>December</w:t>
            </w:r>
          </w:p>
        </w:tc>
        <w:tc>
          <w:tcPr>
            <w:tcW w:type="dxa" w:w="1728"/>
          </w:tcPr>
          <w:p>
            <w:r>
              <w:t>167</w:t>
            </w:r>
          </w:p>
        </w:tc>
        <w:tc>
          <w:tcPr>
            <w:tcW w:type="dxa" w:w="1728"/>
          </w:tcPr>
          <w:p>
            <w:r>
              <w:t>156</w:t>
            </w:r>
          </w:p>
        </w:tc>
        <w:tc>
          <w:tcPr>
            <w:tcW w:type="dxa" w:w="1728"/>
          </w:tcPr>
          <w:p>
            <w:r>
              <w:t>148</w:t>
            </w:r>
          </w:p>
        </w:tc>
        <w:tc>
          <w:tcPr>
            <w:tcW w:type="dxa" w:w="1728"/>
          </w:tcPr>
          <w:p>
            <w:r>
              <w:t>132</w:t>
            </w:r>
          </w:p>
        </w:tc>
      </w:tr>
      <w:tr>
        <w:tc>
          <w:tcPr>
            <w:tcW w:type="dxa" w:w="1728"/>
          </w:tcPr>
          <w:p>
            <w:r>
              <w:t>Yearly</w:t>
            </w:r>
          </w:p>
        </w:tc>
        <w:tc>
          <w:tcPr>
            <w:tcW w:type="dxa" w:w="1728"/>
          </w:tcPr>
          <w:p>
            <w:r>
              <w:t>2301</w:t>
            </w:r>
          </w:p>
        </w:tc>
        <w:tc>
          <w:tcPr>
            <w:tcW w:type="dxa" w:w="1728"/>
          </w:tcPr>
          <w:p>
            <w:r>
              <w:t>2276</w:t>
            </w:r>
          </w:p>
        </w:tc>
        <w:tc>
          <w:tcPr>
            <w:tcW w:type="dxa" w:w="1728"/>
          </w:tcPr>
          <w:p>
            <w:r>
              <w:t>2218</w:t>
            </w:r>
          </w:p>
        </w:tc>
        <w:tc>
          <w:tcPr>
            <w:tcW w:type="dxa" w:w="1728"/>
          </w:tcPr>
          <w:p>
            <w:r>
              <w:t>2128</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Agadir-Morocco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