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2098.0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2058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2070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2075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2080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2137</w:t>
            </w:r>
          </w:p>
        </w:tc>
        <w:tc>
          <w:tcPr>
            <w:tcW w:type="dxa" w:w="785"/>
          </w:tcPr>
          <w:p>
            <w:r>
              <w:t>2130</w:t>
            </w:r>
          </w:p>
        </w:tc>
        <w:tc>
          <w:tcPr>
            <w:tcW w:type="dxa" w:w="785"/>
          </w:tcPr>
          <w:p>
            <w:r>
              <w:t>2126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2116</w:t>
            </w:r>
          </w:p>
        </w:tc>
        <w:tc>
          <w:tcPr>
            <w:tcW w:type="dxa" w:w="785"/>
          </w:tcPr>
          <w:p>
            <w:r>
              <w:t>2116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2081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2110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2275.0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5.3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6.8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2165</w:t>
            </w:r>
          </w:p>
        </w:tc>
        <w:tc>
          <w:tcPr>
            <w:tcW w:type="dxa" w:w="785"/>
          </w:tcPr>
          <w:p>
            <w:r>
              <w:t>2185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2211</w:t>
            </w:r>
          </w:p>
        </w:tc>
        <w:tc>
          <w:tcPr>
            <w:tcW w:type="dxa" w:w="785"/>
          </w:tcPr>
          <w:p>
            <w:r>
              <w:t>2216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2429</w:t>
            </w:r>
          </w:p>
        </w:tc>
        <w:tc>
          <w:tcPr>
            <w:tcW w:type="dxa" w:w="785"/>
          </w:tcPr>
          <w:p>
            <w:r>
              <w:t>2384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2352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2338</w:t>
            </w:r>
          </w:p>
        </w:tc>
        <w:tc>
          <w:tcPr>
            <w:tcW w:type="dxa" w:w="785"/>
          </w:tcPr>
          <w:p>
            <w:r>
              <w:t>2333</w:t>
            </w:r>
          </w:p>
        </w:tc>
        <w:tc>
          <w:tcPr>
            <w:tcW w:type="dxa" w:w="785"/>
          </w:tcPr>
          <w:p>
            <w:r>
              <w:t>2329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2323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2230</w:t>
            </w:r>
          </w:p>
        </w:tc>
        <w:tc>
          <w:tcPr>
            <w:tcW w:type="dxa" w:w="785"/>
          </w:tcPr>
          <w:p>
            <w:r>
              <w:t>2232</w:t>
            </w:r>
          </w:p>
        </w:tc>
        <w:tc>
          <w:tcPr>
            <w:tcW w:type="dxa" w:w="785"/>
          </w:tcPr>
          <w:p>
            <w:r>
              <w:t>2233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2236</w:t>
            </w:r>
          </w:p>
        </w:tc>
        <w:tc>
          <w:tcPr>
            <w:tcW w:type="dxa" w:w="785"/>
          </w:tcPr>
          <w:p>
            <w:r>
              <w:t>2237</w:t>
            </w:r>
          </w:p>
        </w:tc>
        <w:tc>
          <w:tcPr>
            <w:tcW w:type="dxa" w:w="785"/>
          </w:tcPr>
          <w:p>
            <w:r>
              <w:t>2238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2321</w:t>
            </w:r>
          </w:p>
        </w:tc>
        <w:tc>
          <w:tcPr>
            <w:tcW w:type="dxa" w:w="785"/>
          </w:tcPr>
          <w:p>
            <w:r>
              <w:t>2319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2314</w:t>
            </w:r>
          </w:p>
        </w:tc>
        <w:tc>
          <w:tcPr>
            <w:tcW w:type="dxa" w:w="785"/>
          </w:tcPr>
          <w:p>
            <w:r>
              <w:t>2313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2310</w:t>
            </w:r>
          </w:p>
        </w:tc>
        <w:tc>
          <w:tcPr>
            <w:tcW w:type="dxa" w:w="785"/>
          </w:tcPr>
          <w:p>
            <w:r>
              <w:t>2309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2282.0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2230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2245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2252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2354</w:t>
            </w:r>
          </w:p>
        </w:tc>
        <w:tc>
          <w:tcPr>
            <w:tcW w:type="dxa" w:w="785"/>
          </w:tcPr>
          <w:p>
            <w:r>
              <w:t>2332</w:t>
            </w:r>
          </w:p>
        </w:tc>
        <w:tc>
          <w:tcPr>
            <w:tcW w:type="dxa" w:w="785"/>
          </w:tcPr>
          <w:p>
            <w:r>
              <w:t>2323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2314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2305</w:t>
            </w:r>
          </w:p>
        </w:tc>
        <w:tc>
          <w:tcPr>
            <w:tcW w:type="dxa" w:w="785"/>
          </w:tcPr>
          <w:p>
            <w:r>
              <w:t>2304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2259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2261</w:t>
            </w:r>
          </w:p>
        </w:tc>
        <w:tc>
          <w:tcPr>
            <w:tcW w:type="dxa" w:w="785"/>
          </w:tcPr>
          <w:p>
            <w:r>
              <w:t>2262</w:t>
            </w:r>
          </w:p>
        </w:tc>
        <w:tc>
          <w:tcPr>
            <w:tcW w:type="dxa" w:w="785"/>
          </w:tcPr>
          <w:p>
            <w:r>
              <w:t>2262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2265</w:t>
            </w:r>
          </w:p>
        </w:tc>
        <w:tc>
          <w:tcPr>
            <w:tcW w:type="dxa" w:w="785"/>
          </w:tcPr>
          <w:p>
            <w:r>
              <w:t>2265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2303</w:t>
            </w:r>
          </w:p>
        </w:tc>
        <w:tc>
          <w:tcPr>
            <w:tcW w:type="dxa" w:w="785"/>
          </w:tcPr>
          <w:p>
            <w:r>
              <w:t>2302</w:t>
            </w:r>
          </w:p>
        </w:tc>
        <w:tc>
          <w:tcPr>
            <w:tcW w:type="dxa" w:w="785"/>
          </w:tcPr>
          <w:p>
            <w:r>
              <w:t>2301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2299</w:t>
            </w:r>
          </w:p>
        </w:tc>
        <w:tc>
          <w:tcPr>
            <w:tcW w:type="dxa" w:w="785"/>
          </w:tcPr>
          <w:p>
            <w:r>
              <w:t>2299</w:t>
            </w:r>
          </w:p>
        </w:tc>
        <w:tc>
          <w:tcPr>
            <w:tcW w:type="dxa" w:w="785"/>
          </w:tcPr>
          <w:p>
            <w:r>
              <w:t>2298</w:t>
            </w:r>
          </w:p>
        </w:tc>
        <w:tc>
          <w:tcPr>
            <w:tcW w:type="dxa" w:w="785"/>
          </w:tcPr>
          <w:p>
            <w:r>
              <w:t>2298</w:t>
            </w:r>
          </w:p>
        </w:tc>
        <w:tc>
          <w:tcPr>
            <w:tcW w:type="dxa" w:w="785"/>
          </w:tcPr>
          <w:p>
            <w:r>
              <w:t>2297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