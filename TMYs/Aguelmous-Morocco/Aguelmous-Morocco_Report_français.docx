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Aguelmous-Morocco</w:t>
            </w:r>
          </w:p>
        </w:tc>
      </w:tr>
      <w:tr>
        <w:tc>
          <w:tcPr>
            <w:tcW w:type="dxa" w:w="4320"/>
          </w:tcPr>
          <w:p>
            <w:r>
              <w:t>Latitude</w:t>
            </w:r>
          </w:p>
        </w:tc>
        <w:tc>
          <w:tcPr>
            <w:tcW w:type="dxa" w:w="4320"/>
          </w:tcPr>
          <w:p>
            <w:r>
              <w:t>33.028335°</w:t>
            </w:r>
          </w:p>
        </w:tc>
      </w:tr>
      <w:tr>
        <w:tc>
          <w:tcPr>
            <w:tcW w:type="dxa" w:w="4320"/>
          </w:tcPr>
          <w:p>
            <w:r>
              <w:t>Longitude</w:t>
            </w:r>
          </w:p>
        </w:tc>
        <w:tc>
          <w:tcPr>
            <w:tcW w:type="dxa" w:w="4320"/>
          </w:tcPr>
          <w:p>
            <w:r>
              <w:t>-5.723645°</w:t>
            </w:r>
          </w:p>
        </w:tc>
      </w:tr>
      <w:tr>
        <w:tc>
          <w:tcPr>
            <w:tcW w:type="dxa" w:w="4320"/>
          </w:tcPr>
          <w:p>
            <w:r>
              <w:t>Altitude</w:t>
            </w:r>
          </w:p>
        </w:tc>
        <w:tc>
          <w:tcPr>
            <w:tcW w:type="dxa" w:w="4320"/>
          </w:tcPr>
          <w:p>
            <w:r>
              <w:t>1034.0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Feb.</w:t>
            </w:r>
          </w:p>
        </w:tc>
        <w:tc>
          <w:tcPr>
            <w:tcW w:type="dxa" w:w="1728"/>
          </w:tcPr>
          <w:p>
            <w:r>
              <w:t>2021</w:t>
            </w:r>
          </w:p>
        </w:tc>
        <w:tc>
          <w:tcPr>
            <w:tcW w:type="dxa" w:w="1728"/>
          </w:tcPr>
          <w:p>
            <w:r>
              <w:t>2016</w:t>
            </w:r>
          </w:p>
        </w:tc>
        <w:tc>
          <w:tcPr>
            <w:tcW w:type="dxa" w:w="1728"/>
          </w:tcPr>
          <w:p>
            <w:r>
              <w:t>2009</w:t>
            </w:r>
          </w:p>
        </w:tc>
        <w:tc>
          <w:tcPr>
            <w:tcW w:type="dxa" w:w="1728"/>
          </w:tcPr>
          <w:p>
            <w:r>
              <w:t>2018</w:t>
            </w:r>
          </w:p>
        </w:tc>
      </w:tr>
      <w:tr>
        <w:tc>
          <w:tcPr>
            <w:tcW w:type="dxa" w:w="1728"/>
          </w:tcPr>
          <w:p>
            <w:r>
              <w:t>Mar.</w:t>
            </w:r>
          </w:p>
        </w:tc>
        <w:tc>
          <w:tcPr>
            <w:tcW w:type="dxa" w:w="1728"/>
          </w:tcPr>
          <w:p>
            <w:r>
              <w:t>2017</w:t>
            </w:r>
          </w:p>
        </w:tc>
        <w:tc>
          <w:tcPr>
            <w:tcW w:type="dxa" w:w="1728"/>
          </w:tcPr>
          <w:p>
            <w:r>
              <w:t>2016</w:t>
            </w:r>
          </w:p>
        </w:tc>
        <w:tc>
          <w:tcPr>
            <w:tcW w:type="dxa" w:w="1728"/>
          </w:tcPr>
          <w:p>
            <w:r>
              <w:t>2009</w:t>
            </w:r>
          </w:p>
        </w:tc>
        <w:tc>
          <w:tcPr>
            <w:tcW w:type="dxa" w:w="1728"/>
          </w:tcPr>
          <w:p>
            <w:r>
              <w:t>2018</w:t>
            </w:r>
          </w:p>
        </w:tc>
      </w:tr>
      <w:tr>
        <w:tc>
          <w:tcPr>
            <w:tcW w:type="dxa" w:w="1728"/>
          </w:tcPr>
          <w:p>
            <w:r>
              <w:t>Apr.</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May</w:t>
            </w:r>
          </w:p>
        </w:tc>
        <w:tc>
          <w:tcPr>
            <w:tcW w:type="dxa" w:w="1728"/>
          </w:tcPr>
          <w:p>
            <w:r>
              <w:t>2021</w:t>
            </w:r>
          </w:p>
        </w:tc>
        <w:tc>
          <w:tcPr>
            <w:tcW w:type="dxa" w:w="1728"/>
          </w:tcPr>
          <w:p>
            <w:r>
              <w:t>2016</w:t>
            </w:r>
          </w:p>
        </w:tc>
        <w:tc>
          <w:tcPr>
            <w:tcW w:type="dxa" w:w="1728"/>
          </w:tcPr>
          <w:p>
            <w:r>
              <w:t>2009</w:t>
            </w:r>
          </w:p>
        </w:tc>
        <w:tc>
          <w:tcPr>
            <w:tcW w:type="dxa" w:w="1728"/>
          </w:tcPr>
          <w:p>
            <w:r>
              <w:t>2018</w:t>
            </w:r>
          </w:p>
        </w:tc>
      </w:tr>
      <w:tr>
        <w:tc>
          <w:tcPr>
            <w:tcW w:type="dxa" w:w="1728"/>
          </w:tcPr>
          <w:p>
            <w:r>
              <w:t>Jun.</w:t>
            </w:r>
          </w:p>
        </w:tc>
        <w:tc>
          <w:tcPr>
            <w:tcW w:type="dxa" w:w="1728"/>
          </w:tcPr>
          <w:p>
            <w:r>
              <w:t>2020</w:t>
            </w:r>
          </w:p>
        </w:tc>
        <w:tc>
          <w:tcPr>
            <w:tcW w:type="dxa" w:w="1728"/>
          </w:tcPr>
          <w:p>
            <w:r>
              <w:t>2016</w:t>
            </w:r>
          </w:p>
        </w:tc>
        <w:tc>
          <w:tcPr>
            <w:tcW w:type="dxa" w:w="1728"/>
          </w:tcPr>
          <w:p>
            <w:r>
              <w:t>2009</w:t>
            </w:r>
          </w:p>
        </w:tc>
        <w:tc>
          <w:tcPr>
            <w:tcW w:type="dxa" w:w="1728"/>
          </w:tcPr>
          <w:p>
            <w:r>
              <w:t>2018</w:t>
            </w:r>
          </w:p>
        </w:tc>
      </w:tr>
      <w:tr>
        <w:tc>
          <w:tcPr>
            <w:tcW w:type="dxa" w:w="1728"/>
          </w:tcPr>
          <w:p>
            <w:r>
              <w:t>Jul.</w:t>
            </w:r>
          </w:p>
        </w:tc>
        <w:tc>
          <w:tcPr>
            <w:tcW w:type="dxa" w:w="1728"/>
          </w:tcPr>
          <w:p>
            <w:r>
              <w:t>2007</w:t>
            </w:r>
          </w:p>
        </w:tc>
        <w:tc>
          <w:tcPr>
            <w:tcW w:type="dxa" w:w="1728"/>
          </w:tcPr>
          <w:p>
            <w:r>
              <w:t>2016</w:t>
            </w:r>
          </w:p>
        </w:tc>
        <w:tc>
          <w:tcPr>
            <w:tcW w:type="dxa" w:w="1728"/>
          </w:tcPr>
          <w:p>
            <w:r>
              <w:t>2009</w:t>
            </w:r>
          </w:p>
        </w:tc>
        <w:tc>
          <w:tcPr>
            <w:tcW w:type="dxa" w:w="1728"/>
          </w:tcPr>
          <w:p>
            <w:r>
              <w:t>2018</w:t>
            </w:r>
          </w:p>
        </w:tc>
      </w:tr>
      <w:tr>
        <w:tc>
          <w:tcPr>
            <w:tcW w:type="dxa" w:w="1728"/>
          </w:tcPr>
          <w:p>
            <w:r>
              <w:t>Aug.</w:t>
            </w:r>
          </w:p>
        </w:tc>
        <w:tc>
          <w:tcPr>
            <w:tcW w:type="dxa" w:w="1728"/>
          </w:tcPr>
          <w:p>
            <w:r>
              <w:t>2020</w:t>
            </w:r>
          </w:p>
        </w:tc>
        <w:tc>
          <w:tcPr>
            <w:tcW w:type="dxa" w:w="1728"/>
          </w:tcPr>
          <w:p>
            <w:r>
              <w:t>2016</w:t>
            </w:r>
          </w:p>
        </w:tc>
        <w:tc>
          <w:tcPr>
            <w:tcW w:type="dxa" w:w="1728"/>
          </w:tcPr>
          <w:p>
            <w:r>
              <w:t>2009</w:t>
            </w:r>
          </w:p>
        </w:tc>
        <w:tc>
          <w:tcPr>
            <w:tcW w:type="dxa" w:w="1728"/>
          </w:tcPr>
          <w:p>
            <w:r>
              <w:t>2018</w:t>
            </w:r>
          </w:p>
        </w:tc>
      </w:tr>
      <w:tr>
        <w:tc>
          <w:tcPr>
            <w:tcW w:type="dxa" w:w="1728"/>
          </w:tcPr>
          <w:p>
            <w:r>
              <w:t>Sept.</w:t>
            </w:r>
          </w:p>
        </w:tc>
        <w:tc>
          <w:tcPr>
            <w:tcW w:type="dxa" w:w="1728"/>
          </w:tcPr>
          <w:p>
            <w:r>
              <w:t>2021</w:t>
            </w:r>
          </w:p>
        </w:tc>
        <w:tc>
          <w:tcPr>
            <w:tcW w:type="dxa" w:w="1728"/>
          </w:tcPr>
          <w:p>
            <w:r>
              <w:t>2016</w:t>
            </w:r>
          </w:p>
        </w:tc>
        <w:tc>
          <w:tcPr>
            <w:tcW w:type="dxa" w:w="1728"/>
          </w:tcPr>
          <w:p>
            <w:r>
              <w:t>2009</w:t>
            </w:r>
          </w:p>
        </w:tc>
        <w:tc>
          <w:tcPr>
            <w:tcW w:type="dxa" w:w="1728"/>
          </w:tcPr>
          <w:p>
            <w:r>
              <w:t>2018</w:t>
            </w:r>
          </w:p>
        </w:tc>
      </w:tr>
      <w:tr>
        <w:tc>
          <w:tcPr>
            <w:tcW w:type="dxa" w:w="1728"/>
          </w:tcPr>
          <w:p>
            <w:r>
              <w:t>Oct.</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Nov.</w:t>
            </w:r>
          </w:p>
        </w:tc>
        <w:tc>
          <w:tcPr>
            <w:tcW w:type="dxa" w:w="1728"/>
          </w:tcPr>
          <w:p>
            <w:r>
              <w:t>2006</w:t>
            </w:r>
          </w:p>
        </w:tc>
        <w:tc>
          <w:tcPr>
            <w:tcW w:type="dxa" w:w="1728"/>
          </w:tcPr>
          <w:p>
            <w:r>
              <w:t>2016</w:t>
            </w:r>
          </w:p>
        </w:tc>
        <w:tc>
          <w:tcPr>
            <w:tcW w:type="dxa" w:w="1728"/>
          </w:tcPr>
          <w:p>
            <w:r>
              <w:t>2009</w:t>
            </w:r>
          </w:p>
        </w:tc>
        <w:tc>
          <w:tcPr>
            <w:tcW w:type="dxa" w:w="1728"/>
          </w:tcPr>
          <w:p>
            <w:r>
              <w:t>2018</w:t>
            </w:r>
          </w:p>
        </w:tc>
      </w:tr>
      <w:tr>
        <w:tc>
          <w:tcPr>
            <w:tcW w:type="dxa" w:w="1728"/>
          </w:tcPr>
          <w:p>
            <w:r>
              <w:t>Dec.</w:t>
            </w:r>
          </w:p>
        </w:tc>
        <w:tc>
          <w:tcPr>
            <w:tcW w:type="dxa" w:w="1728"/>
          </w:tcPr>
          <w:p>
            <w:r>
              <w:t>2016</w:t>
            </w:r>
          </w:p>
        </w:tc>
        <w:tc>
          <w:tcPr>
            <w:tcW w:type="dxa" w:w="1728"/>
          </w:tcPr>
          <w:p>
            <w:r>
              <w:t>2016</w:t>
            </w:r>
          </w:p>
        </w:tc>
        <w:tc>
          <w:tcPr>
            <w:tcW w:type="dxa" w:w="1728"/>
          </w:tcPr>
          <w:p>
            <w:r>
              <w:t>2009</w:t>
            </w:r>
          </w:p>
        </w:tc>
        <w:tc>
          <w:tcPr>
            <w:tcW w:type="dxa" w:w="1728"/>
          </w:tcPr>
          <w:p>
            <w:r>
              <w:t>2018</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108</w:t>
            </w:r>
          </w:p>
        </w:tc>
        <w:tc>
          <w:tcPr>
            <w:tcW w:type="dxa" w:w="1728"/>
          </w:tcPr>
          <w:p>
            <w:r>
              <w:t>111</w:t>
            </w:r>
          </w:p>
        </w:tc>
        <w:tc>
          <w:tcPr>
            <w:tcW w:type="dxa" w:w="1728"/>
          </w:tcPr>
          <w:p>
            <w:r>
              <w:t>84</w:t>
            </w:r>
          </w:p>
        </w:tc>
        <w:tc>
          <w:tcPr>
            <w:tcW w:type="dxa" w:w="1728"/>
          </w:tcPr>
          <w:p>
            <w:r>
              <w:t>96</w:t>
            </w:r>
          </w:p>
        </w:tc>
      </w:tr>
      <w:tr>
        <w:tc>
          <w:tcPr>
            <w:tcW w:type="dxa" w:w="1728"/>
          </w:tcPr>
          <w:p>
            <w:r>
              <w:t>February</w:t>
            </w:r>
          </w:p>
        </w:tc>
        <w:tc>
          <w:tcPr>
            <w:tcW w:type="dxa" w:w="1728"/>
          </w:tcPr>
          <w:p>
            <w:r>
              <w:t>117</w:t>
            </w:r>
          </w:p>
        </w:tc>
        <w:tc>
          <w:tcPr>
            <w:tcW w:type="dxa" w:w="1728"/>
          </w:tcPr>
          <w:p>
            <w:r>
              <w:t>119</w:t>
            </w:r>
          </w:p>
        </w:tc>
        <w:tc>
          <w:tcPr>
            <w:tcW w:type="dxa" w:w="1728"/>
          </w:tcPr>
          <w:p>
            <w:r>
              <w:t>116</w:t>
            </w:r>
          </w:p>
        </w:tc>
        <w:tc>
          <w:tcPr>
            <w:tcW w:type="dxa" w:w="1728"/>
          </w:tcPr>
          <w:p>
            <w:r>
              <w:t>116</w:t>
            </w:r>
          </w:p>
        </w:tc>
      </w:tr>
      <w:tr>
        <w:tc>
          <w:tcPr>
            <w:tcW w:type="dxa" w:w="1728"/>
          </w:tcPr>
          <w:p>
            <w:r>
              <w:t>March</w:t>
            </w:r>
          </w:p>
        </w:tc>
        <w:tc>
          <w:tcPr>
            <w:tcW w:type="dxa" w:w="1728"/>
          </w:tcPr>
          <w:p>
            <w:r>
              <w:t>179</w:t>
            </w:r>
          </w:p>
        </w:tc>
        <w:tc>
          <w:tcPr>
            <w:tcW w:type="dxa" w:w="1728"/>
          </w:tcPr>
          <w:p>
            <w:r>
              <w:t>178</w:t>
            </w:r>
          </w:p>
        </w:tc>
        <w:tc>
          <w:tcPr>
            <w:tcW w:type="dxa" w:w="1728"/>
          </w:tcPr>
          <w:p>
            <w:r>
              <w:t>156</w:t>
            </w:r>
          </w:p>
        </w:tc>
        <w:tc>
          <w:tcPr>
            <w:tcW w:type="dxa" w:w="1728"/>
          </w:tcPr>
          <w:p>
            <w:r>
              <w:t>150</w:t>
            </w:r>
          </w:p>
        </w:tc>
      </w:tr>
      <w:tr>
        <w:tc>
          <w:tcPr>
            <w:tcW w:type="dxa" w:w="1728"/>
          </w:tcPr>
          <w:p>
            <w:r>
              <w:t>April</w:t>
            </w:r>
          </w:p>
        </w:tc>
        <w:tc>
          <w:tcPr>
            <w:tcW w:type="dxa" w:w="1728"/>
          </w:tcPr>
          <w:p>
            <w:r>
              <w:t>198</w:t>
            </w:r>
          </w:p>
        </w:tc>
        <w:tc>
          <w:tcPr>
            <w:tcW w:type="dxa" w:w="1728"/>
          </w:tcPr>
          <w:p>
            <w:r>
              <w:t>208</w:t>
            </w:r>
          </w:p>
        </w:tc>
        <w:tc>
          <w:tcPr>
            <w:tcW w:type="dxa" w:w="1728"/>
          </w:tcPr>
          <w:p>
            <w:r>
              <w:t>203</w:t>
            </w:r>
          </w:p>
        </w:tc>
        <w:tc>
          <w:tcPr>
            <w:tcW w:type="dxa" w:w="1728"/>
          </w:tcPr>
          <w:p>
            <w:r>
              <w:t>168</w:t>
            </w:r>
          </w:p>
        </w:tc>
      </w:tr>
      <w:tr>
        <w:tc>
          <w:tcPr>
            <w:tcW w:type="dxa" w:w="1728"/>
          </w:tcPr>
          <w:p>
            <w:r>
              <w:t>May</w:t>
            </w:r>
          </w:p>
        </w:tc>
        <w:tc>
          <w:tcPr>
            <w:tcW w:type="dxa" w:w="1728"/>
          </w:tcPr>
          <w:p>
            <w:r>
              <w:t>216</w:t>
            </w:r>
          </w:p>
        </w:tc>
        <w:tc>
          <w:tcPr>
            <w:tcW w:type="dxa" w:w="1728"/>
          </w:tcPr>
          <w:p>
            <w:r>
              <w:t>202</w:t>
            </w:r>
          </w:p>
        </w:tc>
        <w:tc>
          <w:tcPr>
            <w:tcW w:type="dxa" w:w="1728"/>
          </w:tcPr>
          <w:p>
            <w:r>
              <w:t>224</w:t>
            </w:r>
          </w:p>
        </w:tc>
        <w:tc>
          <w:tcPr>
            <w:tcW w:type="dxa" w:w="1728"/>
          </w:tcPr>
          <w:p>
            <w:r>
              <w:t>199</w:t>
            </w:r>
          </w:p>
        </w:tc>
      </w:tr>
      <w:tr>
        <w:tc>
          <w:tcPr>
            <w:tcW w:type="dxa" w:w="1728"/>
          </w:tcPr>
          <w:p>
            <w:r>
              <w:t>June</w:t>
            </w:r>
          </w:p>
        </w:tc>
        <w:tc>
          <w:tcPr>
            <w:tcW w:type="dxa" w:w="1728"/>
          </w:tcPr>
          <w:p>
            <w:r>
              <w:t>238</w:t>
            </w:r>
          </w:p>
        </w:tc>
        <w:tc>
          <w:tcPr>
            <w:tcW w:type="dxa" w:w="1728"/>
          </w:tcPr>
          <w:p>
            <w:r>
              <w:t>244</w:t>
            </w:r>
          </w:p>
        </w:tc>
        <w:tc>
          <w:tcPr>
            <w:tcW w:type="dxa" w:w="1728"/>
          </w:tcPr>
          <w:p>
            <w:r>
              <w:t>228</w:t>
            </w:r>
          </w:p>
        </w:tc>
        <w:tc>
          <w:tcPr>
            <w:tcW w:type="dxa" w:w="1728"/>
          </w:tcPr>
          <w:p>
            <w:r>
              <w:t>237</w:t>
            </w:r>
          </w:p>
        </w:tc>
      </w:tr>
      <w:tr>
        <w:tc>
          <w:tcPr>
            <w:tcW w:type="dxa" w:w="1728"/>
          </w:tcPr>
          <w:p>
            <w:r>
              <w:t>July</w:t>
            </w:r>
          </w:p>
        </w:tc>
        <w:tc>
          <w:tcPr>
            <w:tcW w:type="dxa" w:w="1728"/>
          </w:tcPr>
          <w:p>
            <w:r>
              <w:t>246</w:t>
            </w:r>
          </w:p>
        </w:tc>
        <w:tc>
          <w:tcPr>
            <w:tcW w:type="dxa" w:w="1728"/>
          </w:tcPr>
          <w:p>
            <w:r>
              <w:t>227</w:t>
            </w:r>
          </w:p>
        </w:tc>
        <w:tc>
          <w:tcPr>
            <w:tcW w:type="dxa" w:w="1728"/>
          </w:tcPr>
          <w:p>
            <w:r>
              <w:t>235</w:t>
            </w:r>
          </w:p>
        </w:tc>
        <w:tc>
          <w:tcPr>
            <w:tcW w:type="dxa" w:w="1728"/>
          </w:tcPr>
          <w:p>
            <w:r>
              <w:t>235</w:t>
            </w:r>
          </w:p>
        </w:tc>
      </w:tr>
      <w:tr>
        <w:tc>
          <w:tcPr>
            <w:tcW w:type="dxa" w:w="1728"/>
          </w:tcPr>
          <w:p>
            <w:r>
              <w:t>August</w:t>
            </w:r>
          </w:p>
        </w:tc>
        <w:tc>
          <w:tcPr>
            <w:tcW w:type="dxa" w:w="1728"/>
          </w:tcPr>
          <w:p>
            <w:r>
              <w:t>212</w:t>
            </w:r>
          </w:p>
        </w:tc>
        <w:tc>
          <w:tcPr>
            <w:tcW w:type="dxa" w:w="1728"/>
          </w:tcPr>
          <w:p>
            <w:r>
              <w:t>206</w:t>
            </w:r>
          </w:p>
        </w:tc>
        <w:tc>
          <w:tcPr>
            <w:tcW w:type="dxa" w:w="1728"/>
          </w:tcPr>
          <w:p>
            <w:r>
              <w:t>225</w:t>
            </w:r>
          </w:p>
        </w:tc>
        <w:tc>
          <w:tcPr>
            <w:tcW w:type="dxa" w:w="1728"/>
          </w:tcPr>
          <w:p>
            <w:r>
              <w:t>217</w:t>
            </w:r>
          </w:p>
        </w:tc>
      </w:tr>
      <w:tr>
        <w:tc>
          <w:tcPr>
            <w:tcW w:type="dxa" w:w="1728"/>
          </w:tcPr>
          <w:p>
            <w:r>
              <w:t>September</w:t>
            </w:r>
          </w:p>
        </w:tc>
        <w:tc>
          <w:tcPr>
            <w:tcW w:type="dxa" w:w="1728"/>
          </w:tcPr>
          <w:p>
            <w:r>
              <w:t>183</w:t>
            </w:r>
          </w:p>
        </w:tc>
        <w:tc>
          <w:tcPr>
            <w:tcW w:type="dxa" w:w="1728"/>
          </w:tcPr>
          <w:p>
            <w:r>
              <w:t>178</w:t>
            </w:r>
          </w:p>
        </w:tc>
        <w:tc>
          <w:tcPr>
            <w:tcW w:type="dxa" w:w="1728"/>
          </w:tcPr>
          <w:p>
            <w:r>
              <w:t>150</w:t>
            </w:r>
          </w:p>
        </w:tc>
        <w:tc>
          <w:tcPr>
            <w:tcW w:type="dxa" w:w="1728"/>
          </w:tcPr>
          <w:p>
            <w:r>
              <w:t>165</w:t>
            </w:r>
          </w:p>
        </w:tc>
      </w:tr>
      <w:tr>
        <w:tc>
          <w:tcPr>
            <w:tcW w:type="dxa" w:w="1728"/>
          </w:tcPr>
          <w:p>
            <w:r>
              <w:t>October</w:t>
            </w:r>
          </w:p>
        </w:tc>
        <w:tc>
          <w:tcPr>
            <w:tcW w:type="dxa" w:w="1728"/>
          </w:tcPr>
          <w:p>
            <w:r>
              <w:t>151</w:t>
            </w:r>
          </w:p>
        </w:tc>
        <w:tc>
          <w:tcPr>
            <w:tcW w:type="dxa" w:w="1728"/>
          </w:tcPr>
          <w:p>
            <w:r>
              <w:t>142</w:t>
            </w:r>
          </w:p>
        </w:tc>
        <w:tc>
          <w:tcPr>
            <w:tcW w:type="dxa" w:w="1728"/>
          </w:tcPr>
          <w:p>
            <w:r>
              <w:t>157</w:t>
            </w:r>
          </w:p>
        </w:tc>
        <w:tc>
          <w:tcPr>
            <w:tcW w:type="dxa" w:w="1728"/>
          </w:tcPr>
          <w:p>
            <w:r>
              <w:t>125</w:t>
            </w:r>
          </w:p>
        </w:tc>
      </w:tr>
      <w:tr>
        <w:tc>
          <w:tcPr>
            <w:tcW w:type="dxa" w:w="1728"/>
          </w:tcPr>
          <w:p>
            <w:r>
              <w:t>November</w:t>
            </w:r>
          </w:p>
        </w:tc>
        <w:tc>
          <w:tcPr>
            <w:tcW w:type="dxa" w:w="1728"/>
          </w:tcPr>
          <w:p>
            <w:r>
              <w:t>102</w:t>
            </w:r>
          </w:p>
        </w:tc>
        <w:tc>
          <w:tcPr>
            <w:tcW w:type="dxa" w:w="1728"/>
          </w:tcPr>
          <w:p>
            <w:r>
              <w:t>96</w:t>
            </w:r>
          </w:p>
        </w:tc>
        <w:tc>
          <w:tcPr>
            <w:tcW w:type="dxa" w:w="1728"/>
          </w:tcPr>
          <w:p>
            <w:r>
              <w:t>116</w:t>
            </w:r>
          </w:p>
        </w:tc>
        <w:tc>
          <w:tcPr>
            <w:tcW w:type="dxa" w:w="1728"/>
          </w:tcPr>
          <w:p>
            <w:r>
              <w:t>96</w:t>
            </w:r>
          </w:p>
        </w:tc>
      </w:tr>
      <w:tr>
        <w:tc>
          <w:tcPr>
            <w:tcW w:type="dxa" w:w="1728"/>
          </w:tcPr>
          <w:p>
            <w:r>
              <w:t>December</w:t>
            </w:r>
          </w:p>
        </w:tc>
        <w:tc>
          <w:tcPr>
            <w:tcW w:type="dxa" w:w="1728"/>
          </w:tcPr>
          <w:p>
            <w:r>
              <w:t>93</w:t>
            </w:r>
          </w:p>
        </w:tc>
        <w:tc>
          <w:tcPr>
            <w:tcW w:type="dxa" w:w="1728"/>
          </w:tcPr>
          <w:p>
            <w:r>
              <w:t>93</w:t>
            </w:r>
          </w:p>
        </w:tc>
        <w:tc>
          <w:tcPr>
            <w:tcW w:type="dxa" w:w="1728"/>
          </w:tcPr>
          <w:p>
            <w:r>
              <w:t>84</w:t>
            </w:r>
          </w:p>
        </w:tc>
        <w:tc>
          <w:tcPr>
            <w:tcW w:type="dxa" w:w="1728"/>
          </w:tcPr>
          <w:p>
            <w:r>
              <w:t>112</w:t>
            </w:r>
          </w:p>
        </w:tc>
      </w:tr>
      <w:tr>
        <w:tc>
          <w:tcPr>
            <w:tcW w:type="dxa" w:w="1728"/>
          </w:tcPr>
          <w:p>
            <w:r>
              <w:t>Yearly</w:t>
            </w:r>
          </w:p>
        </w:tc>
        <w:tc>
          <w:tcPr>
            <w:tcW w:type="dxa" w:w="1728"/>
          </w:tcPr>
          <w:p>
            <w:r>
              <w:t>2043</w:t>
            </w:r>
          </w:p>
        </w:tc>
        <w:tc>
          <w:tcPr>
            <w:tcW w:type="dxa" w:w="1728"/>
          </w:tcPr>
          <w:p>
            <w:r>
              <w:t>2004</w:t>
            </w:r>
          </w:p>
        </w:tc>
        <w:tc>
          <w:tcPr>
            <w:tcW w:type="dxa" w:w="1728"/>
          </w:tcPr>
          <w:p>
            <w:r>
              <w:t>1978</w:t>
            </w:r>
          </w:p>
        </w:tc>
        <w:tc>
          <w:tcPr>
            <w:tcW w:type="dxa" w:w="1728"/>
          </w:tcPr>
          <w:p>
            <w:r>
              <w:t>1916</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guelmous-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197</w:t>
            </w:r>
          </w:p>
        </w:tc>
        <w:tc>
          <w:tcPr>
            <w:tcW w:type="dxa" w:w="1728"/>
          </w:tcPr>
          <w:p>
            <w:r>
              <w:t>186</w:t>
            </w:r>
          </w:p>
        </w:tc>
        <w:tc>
          <w:tcPr>
            <w:tcW w:type="dxa" w:w="1728"/>
          </w:tcPr>
          <w:p>
            <w:r>
              <w:t>121</w:t>
            </w:r>
          </w:p>
        </w:tc>
        <w:tc>
          <w:tcPr>
            <w:tcW w:type="dxa" w:w="1728"/>
          </w:tcPr>
          <w:p>
            <w:r>
              <w:t>156</w:t>
            </w:r>
          </w:p>
        </w:tc>
      </w:tr>
      <w:tr>
        <w:tc>
          <w:tcPr>
            <w:tcW w:type="dxa" w:w="1728"/>
          </w:tcPr>
          <w:p>
            <w:r>
              <w:t>February</w:t>
            </w:r>
          </w:p>
        </w:tc>
        <w:tc>
          <w:tcPr>
            <w:tcW w:type="dxa" w:w="1728"/>
          </w:tcPr>
          <w:p>
            <w:r>
              <w:t>156</w:t>
            </w:r>
          </w:p>
        </w:tc>
        <w:tc>
          <w:tcPr>
            <w:tcW w:type="dxa" w:w="1728"/>
          </w:tcPr>
          <w:p>
            <w:r>
              <w:t>154</w:t>
            </w:r>
          </w:p>
        </w:tc>
        <w:tc>
          <w:tcPr>
            <w:tcW w:type="dxa" w:w="1728"/>
          </w:tcPr>
          <w:p>
            <w:r>
              <w:t>159</w:t>
            </w:r>
          </w:p>
        </w:tc>
        <w:tc>
          <w:tcPr>
            <w:tcW w:type="dxa" w:w="1728"/>
          </w:tcPr>
          <w:p>
            <w:r>
              <w:t>163</w:t>
            </w:r>
          </w:p>
        </w:tc>
      </w:tr>
      <w:tr>
        <w:tc>
          <w:tcPr>
            <w:tcW w:type="dxa" w:w="1728"/>
          </w:tcPr>
          <w:p>
            <w:r>
              <w:t>March</w:t>
            </w:r>
          </w:p>
        </w:tc>
        <w:tc>
          <w:tcPr>
            <w:tcW w:type="dxa" w:w="1728"/>
          </w:tcPr>
          <w:p>
            <w:r>
              <w:t>216</w:t>
            </w:r>
          </w:p>
        </w:tc>
        <w:tc>
          <w:tcPr>
            <w:tcW w:type="dxa" w:w="1728"/>
          </w:tcPr>
          <w:p>
            <w:r>
              <w:t>225</w:t>
            </w:r>
          </w:p>
        </w:tc>
        <w:tc>
          <w:tcPr>
            <w:tcW w:type="dxa" w:w="1728"/>
          </w:tcPr>
          <w:p>
            <w:r>
              <w:t>154</w:t>
            </w:r>
          </w:p>
        </w:tc>
        <w:tc>
          <w:tcPr>
            <w:tcW w:type="dxa" w:w="1728"/>
          </w:tcPr>
          <w:p>
            <w:r>
              <w:t>156</w:t>
            </w:r>
          </w:p>
        </w:tc>
      </w:tr>
      <w:tr>
        <w:tc>
          <w:tcPr>
            <w:tcW w:type="dxa" w:w="1728"/>
          </w:tcPr>
          <w:p>
            <w:r>
              <w:t>April</w:t>
            </w:r>
          </w:p>
        </w:tc>
        <w:tc>
          <w:tcPr>
            <w:tcW w:type="dxa" w:w="1728"/>
          </w:tcPr>
          <w:p>
            <w:r>
              <w:t>216</w:t>
            </w:r>
          </w:p>
        </w:tc>
        <w:tc>
          <w:tcPr>
            <w:tcW w:type="dxa" w:w="1728"/>
          </w:tcPr>
          <w:p>
            <w:r>
              <w:t>222</w:t>
            </w:r>
          </w:p>
        </w:tc>
        <w:tc>
          <w:tcPr>
            <w:tcW w:type="dxa" w:w="1728"/>
          </w:tcPr>
          <w:p>
            <w:r>
              <w:t>223</w:t>
            </w:r>
          </w:p>
        </w:tc>
        <w:tc>
          <w:tcPr>
            <w:tcW w:type="dxa" w:w="1728"/>
          </w:tcPr>
          <w:p>
            <w:r>
              <w:t>143</w:t>
            </w:r>
          </w:p>
        </w:tc>
      </w:tr>
      <w:tr>
        <w:tc>
          <w:tcPr>
            <w:tcW w:type="dxa" w:w="1728"/>
          </w:tcPr>
          <w:p>
            <w:r>
              <w:t>May</w:t>
            </w:r>
          </w:p>
        </w:tc>
        <w:tc>
          <w:tcPr>
            <w:tcW w:type="dxa" w:w="1728"/>
          </w:tcPr>
          <w:p>
            <w:r>
              <w:t>195</w:t>
            </w:r>
          </w:p>
        </w:tc>
        <w:tc>
          <w:tcPr>
            <w:tcW w:type="dxa" w:w="1728"/>
          </w:tcPr>
          <w:p>
            <w:r>
              <w:t>186</w:t>
            </w:r>
          </w:p>
        </w:tc>
        <w:tc>
          <w:tcPr>
            <w:tcW w:type="dxa" w:w="1728"/>
          </w:tcPr>
          <w:p>
            <w:r>
              <w:t>206</w:t>
            </w:r>
          </w:p>
        </w:tc>
        <w:tc>
          <w:tcPr>
            <w:tcW w:type="dxa" w:w="1728"/>
          </w:tcPr>
          <w:p>
            <w:r>
              <w:t>182</w:t>
            </w:r>
          </w:p>
        </w:tc>
      </w:tr>
      <w:tr>
        <w:tc>
          <w:tcPr>
            <w:tcW w:type="dxa" w:w="1728"/>
          </w:tcPr>
          <w:p>
            <w:r>
              <w:t>June</w:t>
            </w:r>
          </w:p>
        </w:tc>
        <w:tc>
          <w:tcPr>
            <w:tcW w:type="dxa" w:w="1728"/>
          </w:tcPr>
          <w:p>
            <w:r>
              <w:t>237</w:t>
            </w:r>
          </w:p>
        </w:tc>
        <w:tc>
          <w:tcPr>
            <w:tcW w:type="dxa" w:w="1728"/>
          </w:tcPr>
          <w:p>
            <w:r>
              <w:t>245</w:t>
            </w:r>
          </w:p>
        </w:tc>
        <w:tc>
          <w:tcPr>
            <w:tcW w:type="dxa" w:w="1728"/>
          </w:tcPr>
          <w:p>
            <w:r>
              <w:t>215</w:t>
            </w:r>
          </w:p>
        </w:tc>
        <w:tc>
          <w:tcPr>
            <w:tcW w:type="dxa" w:w="1728"/>
          </w:tcPr>
          <w:p>
            <w:r>
              <w:t>230</w:t>
            </w:r>
          </w:p>
        </w:tc>
      </w:tr>
      <w:tr>
        <w:tc>
          <w:tcPr>
            <w:tcW w:type="dxa" w:w="1728"/>
          </w:tcPr>
          <w:p>
            <w:r>
              <w:t>July</w:t>
            </w:r>
          </w:p>
        </w:tc>
        <w:tc>
          <w:tcPr>
            <w:tcW w:type="dxa" w:w="1728"/>
          </w:tcPr>
          <w:p>
            <w:r>
              <w:t>233</w:t>
            </w:r>
          </w:p>
        </w:tc>
        <w:tc>
          <w:tcPr>
            <w:tcW w:type="dxa" w:w="1728"/>
          </w:tcPr>
          <w:p>
            <w:r>
              <w:t>187</w:t>
            </w:r>
          </w:p>
        </w:tc>
        <w:tc>
          <w:tcPr>
            <w:tcW w:type="dxa" w:w="1728"/>
          </w:tcPr>
          <w:p>
            <w:r>
              <w:t>217</w:t>
            </w:r>
          </w:p>
        </w:tc>
        <w:tc>
          <w:tcPr>
            <w:tcW w:type="dxa" w:w="1728"/>
          </w:tcPr>
          <w:p>
            <w:r>
              <w:t>195</w:t>
            </w:r>
          </w:p>
        </w:tc>
      </w:tr>
      <w:tr>
        <w:tc>
          <w:tcPr>
            <w:tcW w:type="dxa" w:w="1728"/>
          </w:tcPr>
          <w:p>
            <w:r>
              <w:t>August</w:t>
            </w:r>
          </w:p>
        </w:tc>
        <w:tc>
          <w:tcPr>
            <w:tcW w:type="dxa" w:w="1728"/>
          </w:tcPr>
          <w:p>
            <w:r>
              <w:t>200</w:t>
            </w:r>
          </w:p>
        </w:tc>
        <w:tc>
          <w:tcPr>
            <w:tcW w:type="dxa" w:w="1728"/>
          </w:tcPr>
          <w:p>
            <w:r>
              <w:t>182</w:t>
            </w:r>
          </w:p>
        </w:tc>
        <w:tc>
          <w:tcPr>
            <w:tcW w:type="dxa" w:w="1728"/>
          </w:tcPr>
          <w:p>
            <w:r>
              <w:t>222</w:t>
            </w:r>
          </w:p>
        </w:tc>
        <w:tc>
          <w:tcPr>
            <w:tcW w:type="dxa" w:w="1728"/>
          </w:tcPr>
          <w:p>
            <w:r>
              <w:t>206</w:t>
            </w:r>
          </w:p>
        </w:tc>
      </w:tr>
      <w:tr>
        <w:tc>
          <w:tcPr>
            <w:tcW w:type="dxa" w:w="1728"/>
          </w:tcPr>
          <w:p>
            <w:r>
              <w:t>September</w:t>
            </w:r>
          </w:p>
        </w:tc>
        <w:tc>
          <w:tcPr>
            <w:tcW w:type="dxa" w:w="1728"/>
          </w:tcPr>
          <w:p>
            <w:r>
              <w:t>199</w:t>
            </w:r>
          </w:p>
        </w:tc>
        <w:tc>
          <w:tcPr>
            <w:tcW w:type="dxa" w:w="1728"/>
          </w:tcPr>
          <w:p>
            <w:r>
              <w:t>186</w:t>
            </w:r>
          </w:p>
        </w:tc>
        <w:tc>
          <w:tcPr>
            <w:tcW w:type="dxa" w:w="1728"/>
          </w:tcPr>
          <w:p>
            <w:r>
              <w:t>134</w:t>
            </w:r>
          </w:p>
        </w:tc>
        <w:tc>
          <w:tcPr>
            <w:tcW w:type="dxa" w:w="1728"/>
          </w:tcPr>
          <w:p>
            <w:r>
              <w:t>156</w:t>
            </w:r>
          </w:p>
        </w:tc>
      </w:tr>
      <w:tr>
        <w:tc>
          <w:tcPr>
            <w:tcW w:type="dxa" w:w="1728"/>
          </w:tcPr>
          <w:p>
            <w:r>
              <w:t>October</w:t>
            </w:r>
          </w:p>
        </w:tc>
        <w:tc>
          <w:tcPr>
            <w:tcW w:type="dxa" w:w="1728"/>
          </w:tcPr>
          <w:p>
            <w:r>
              <w:t>185</w:t>
            </w:r>
          </w:p>
        </w:tc>
        <w:tc>
          <w:tcPr>
            <w:tcW w:type="dxa" w:w="1728"/>
          </w:tcPr>
          <w:p>
            <w:r>
              <w:t>166</w:t>
            </w:r>
          </w:p>
        </w:tc>
        <w:tc>
          <w:tcPr>
            <w:tcW w:type="dxa" w:w="1728"/>
          </w:tcPr>
          <w:p>
            <w:r>
              <w:t>224</w:t>
            </w:r>
          </w:p>
        </w:tc>
        <w:tc>
          <w:tcPr>
            <w:tcW w:type="dxa" w:w="1728"/>
          </w:tcPr>
          <w:p>
            <w:r>
              <w:t>138</w:t>
            </w:r>
          </w:p>
        </w:tc>
      </w:tr>
      <w:tr>
        <w:tc>
          <w:tcPr>
            <w:tcW w:type="dxa" w:w="1728"/>
          </w:tcPr>
          <w:p>
            <w:r>
              <w:t>November</w:t>
            </w:r>
          </w:p>
        </w:tc>
        <w:tc>
          <w:tcPr>
            <w:tcW w:type="dxa" w:w="1728"/>
          </w:tcPr>
          <w:p>
            <w:r>
              <w:t>151</w:t>
            </w:r>
          </w:p>
        </w:tc>
        <w:tc>
          <w:tcPr>
            <w:tcW w:type="dxa" w:w="1728"/>
          </w:tcPr>
          <w:p>
            <w:r>
              <w:t>142</w:t>
            </w:r>
          </w:p>
        </w:tc>
        <w:tc>
          <w:tcPr>
            <w:tcW w:type="dxa" w:w="1728"/>
          </w:tcPr>
          <w:p>
            <w:r>
              <w:t>183</w:t>
            </w:r>
          </w:p>
        </w:tc>
        <w:tc>
          <w:tcPr>
            <w:tcW w:type="dxa" w:w="1728"/>
          </w:tcPr>
          <w:p>
            <w:r>
              <w:t>148</w:t>
            </w:r>
          </w:p>
        </w:tc>
      </w:tr>
      <w:tr>
        <w:tc>
          <w:tcPr>
            <w:tcW w:type="dxa" w:w="1728"/>
          </w:tcPr>
          <w:p>
            <w:r>
              <w:t>December</w:t>
            </w:r>
          </w:p>
        </w:tc>
        <w:tc>
          <w:tcPr>
            <w:tcW w:type="dxa" w:w="1728"/>
          </w:tcPr>
          <w:p>
            <w:r>
              <w:t>170</w:t>
            </w:r>
          </w:p>
        </w:tc>
        <w:tc>
          <w:tcPr>
            <w:tcW w:type="dxa" w:w="1728"/>
          </w:tcPr>
          <w:p>
            <w:r>
              <w:t>170</w:t>
            </w:r>
          </w:p>
        </w:tc>
        <w:tc>
          <w:tcPr>
            <w:tcW w:type="dxa" w:w="1728"/>
          </w:tcPr>
          <w:p>
            <w:r>
              <w:t>147</w:t>
            </w:r>
          </w:p>
        </w:tc>
        <w:tc>
          <w:tcPr>
            <w:tcW w:type="dxa" w:w="1728"/>
          </w:tcPr>
          <w:p>
            <w:r>
              <w:t>226</w:t>
            </w:r>
          </w:p>
        </w:tc>
      </w:tr>
      <w:tr>
        <w:tc>
          <w:tcPr>
            <w:tcW w:type="dxa" w:w="1728"/>
          </w:tcPr>
          <w:p>
            <w:r>
              <w:t>Yearly</w:t>
            </w:r>
          </w:p>
        </w:tc>
        <w:tc>
          <w:tcPr>
            <w:tcW w:type="dxa" w:w="1728"/>
          </w:tcPr>
          <w:p>
            <w:r>
              <w:t>2355</w:t>
            </w:r>
          </w:p>
        </w:tc>
        <w:tc>
          <w:tcPr>
            <w:tcW w:type="dxa" w:w="1728"/>
          </w:tcPr>
          <w:p>
            <w:r>
              <w:t>2251</w:t>
            </w:r>
          </w:p>
        </w:tc>
        <w:tc>
          <w:tcPr>
            <w:tcW w:type="dxa" w:w="1728"/>
          </w:tcPr>
          <w:p>
            <w:r>
              <w:t>2205</w:t>
            </w:r>
          </w:p>
        </w:tc>
        <w:tc>
          <w:tcPr>
            <w:tcW w:type="dxa" w:w="1728"/>
          </w:tcPr>
          <w:p>
            <w:r>
              <w:t>2099</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guelmous-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2043</w:t>
      </w:r>
    </w:p>
    <w:p>
      <w:pPr>
        <w:pStyle w:val="ListBullet"/>
      </w:pPr>
      <w:r>
        <w:t>Valeur moyenne annuelle d'irradiation GHI P75 : 2004</w:t>
      </w:r>
    </w:p>
    <w:p>
      <w:pPr>
        <w:pStyle w:val="ListBullet"/>
      </w:pPr>
      <w:r>
        <w:t>Valeur moyenne annuelle d'irradiation GHI P90 : 1978</w:t>
      </w:r>
    </w:p>
    <w:p>
      <w:pPr>
        <w:pStyle w:val="ListBullet"/>
      </w:pPr>
      <w:r>
        <w:t>Valeur moyenne annuelle d'irradiation GHI P99 : 1916</w:t>
      </w:r>
    </w:p>
    <w:p>
      <w:pPr>
        <w:pStyle w:val="ListBullet"/>
      </w:pPr>
      <w:r>
        <w:t>Valeur moyenne annuelle d'irradiation DNI P50 : 2355</w:t>
      </w:r>
    </w:p>
    <w:p>
      <w:pPr>
        <w:pStyle w:val="ListBullet"/>
      </w:pPr>
      <w:r>
        <w:t>Valeur moyenne annuelle d'irradiation DNI P75 : 2251</w:t>
      </w:r>
    </w:p>
    <w:p>
      <w:pPr>
        <w:pStyle w:val="ListBullet"/>
      </w:pPr>
      <w:r>
        <w:t>Valeur moyenne annuelle d'irradiation DNI P90 : 2205</w:t>
      </w:r>
    </w:p>
    <w:p>
      <w:pPr>
        <w:pStyle w:val="ListBullet"/>
      </w:pPr>
      <w:r>
        <w:t>Valeur moyenne annuelle d'irradiation DNI P99 : 2099</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164</w:t>
            </w:r>
          </w:p>
        </w:tc>
        <w:tc>
          <w:tcPr>
            <w:tcW w:type="dxa" w:w="1728"/>
          </w:tcPr>
          <w:p>
            <w:r>
              <w:t>164</w:t>
            </w:r>
          </w:p>
        </w:tc>
        <w:tc>
          <w:tcPr>
            <w:tcW w:type="dxa" w:w="1728"/>
          </w:tcPr>
          <w:p>
            <w:r>
              <w:t>117</w:t>
            </w:r>
          </w:p>
        </w:tc>
        <w:tc>
          <w:tcPr>
            <w:tcW w:type="dxa" w:w="1728"/>
          </w:tcPr>
          <w:p>
            <w:r>
              <w:t>141</w:t>
            </w:r>
          </w:p>
        </w:tc>
      </w:tr>
      <w:tr>
        <w:tc>
          <w:tcPr>
            <w:tcW w:type="dxa" w:w="1728"/>
          </w:tcPr>
          <w:p>
            <w:r>
              <w:t>February</w:t>
            </w:r>
          </w:p>
        </w:tc>
        <w:tc>
          <w:tcPr>
            <w:tcW w:type="dxa" w:w="1728"/>
          </w:tcPr>
          <w:p>
            <w:r>
              <w:t>150</w:t>
            </w:r>
          </w:p>
        </w:tc>
        <w:tc>
          <w:tcPr>
            <w:tcW w:type="dxa" w:w="1728"/>
          </w:tcPr>
          <w:p>
            <w:r>
              <w:t>152</w:t>
            </w:r>
          </w:p>
        </w:tc>
        <w:tc>
          <w:tcPr>
            <w:tcW w:type="dxa" w:w="1728"/>
          </w:tcPr>
          <w:p>
            <w:r>
              <w:t>149</w:t>
            </w:r>
          </w:p>
        </w:tc>
        <w:tc>
          <w:tcPr>
            <w:tcW w:type="dxa" w:w="1728"/>
          </w:tcPr>
          <w:p>
            <w:r>
              <w:t>150</w:t>
            </w:r>
          </w:p>
        </w:tc>
      </w:tr>
      <w:tr>
        <w:tc>
          <w:tcPr>
            <w:tcW w:type="dxa" w:w="1728"/>
          </w:tcPr>
          <w:p>
            <w:r>
              <w:t>March</w:t>
            </w:r>
          </w:p>
        </w:tc>
        <w:tc>
          <w:tcPr>
            <w:tcW w:type="dxa" w:w="1728"/>
          </w:tcPr>
          <w:p>
            <w:r>
              <w:t>205</w:t>
            </w:r>
          </w:p>
        </w:tc>
        <w:tc>
          <w:tcPr>
            <w:tcW w:type="dxa" w:w="1728"/>
          </w:tcPr>
          <w:p>
            <w:r>
              <w:t>206</w:t>
            </w:r>
          </w:p>
        </w:tc>
        <w:tc>
          <w:tcPr>
            <w:tcW w:type="dxa" w:w="1728"/>
          </w:tcPr>
          <w:p>
            <w:r>
              <w:t>173</w:t>
            </w:r>
          </w:p>
        </w:tc>
        <w:tc>
          <w:tcPr>
            <w:tcW w:type="dxa" w:w="1728"/>
          </w:tcPr>
          <w:p>
            <w:r>
              <w:t>168</w:t>
            </w:r>
          </w:p>
        </w:tc>
      </w:tr>
      <w:tr>
        <w:tc>
          <w:tcPr>
            <w:tcW w:type="dxa" w:w="1728"/>
          </w:tcPr>
          <w:p>
            <w:r>
              <w:t>April</w:t>
            </w:r>
          </w:p>
        </w:tc>
        <w:tc>
          <w:tcPr>
            <w:tcW w:type="dxa" w:w="1728"/>
          </w:tcPr>
          <w:p>
            <w:r>
              <w:t>202</w:t>
            </w:r>
          </w:p>
        </w:tc>
        <w:tc>
          <w:tcPr>
            <w:tcW w:type="dxa" w:w="1728"/>
          </w:tcPr>
          <w:p>
            <w:r>
              <w:t>212</w:t>
            </w:r>
          </w:p>
        </w:tc>
        <w:tc>
          <w:tcPr>
            <w:tcW w:type="dxa" w:w="1728"/>
          </w:tcPr>
          <w:p>
            <w:r>
              <w:t>208</w:t>
            </w:r>
          </w:p>
        </w:tc>
        <w:tc>
          <w:tcPr>
            <w:tcW w:type="dxa" w:w="1728"/>
          </w:tcPr>
          <w:p>
            <w:r>
              <w:t>169</w:t>
            </w:r>
          </w:p>
        </w:tc>
      </w:tr>
      <w:tr>
        <w:tc>
          <w:tcPr>
            <w:tcW w:type="dxa" w:w="1728"/>
          </w:tcPr>
          <w:p>
            <w:r>
              <w:t>May</w:t>
            </w:r>
          </w:p>
        </w:tc>
        <w:tc>
          <w:tcPr>
            <w:tcW w:type="dxa" w:w="1728"/>
          </w:tcPr>
          <w:p>
            <w:r>
              <w:t>203</w:t>
            </w:r>
          </w:p>
        </w:tc>
        <w:tc>
          <w:tcPr>
            <w:tcW w:type="dxa" w:w="1728"/>
          </w:tcPr>
          <w:p>
            <w:r>
              <w:t>189</w:t>
            </w:r>
          </w:p>
        </w:tc>
        <w:tc>
          <w:tcPr>
            <w:tcW w:type="dxa" w:w="1728"/>
          </w:tcPr>
          <w:p>
            <w:r>
              <w:t>210</w:t>
            </w:r>
          </w:p>
        </w:tc>
        <w:tc>
          <w:tcPr>
            <w:tcW w:type="dxa" w:w="1728"/>
          </w:tcPr>
          <w:p>
            <w:r>
              <w:t>185</w:t>
            </w:r>
          </w:p>
        </w:tc>
      </w:tr>
      <w:tr>
        <w:tc>
          <w:tcPr>
            <w:tcW w:type="dxa" w:w="1728"/>
          </w:tcPr>
          <w:p>
            <w:r>
              <w:t>June</w:t>
            </w:r>
          </w:p>
        </w:tc>
        <w:tc>
          <w:tcPr>
            <w:tcW w:type="dxa" w:w="1728"/>
          </w:tcPr>
          <w:p>
            <w:r>
              <w:t>214</w:t>
            </w:r>
          </w:p>
        </w:tc>
        <w:tc>
          <w:tcPr>
            <w:tcW w:type="dxa" w:w="1728"/>
          </w:tcPr>
          <w:p>
            <w:r>
              <w:t>220</w:t>
            </w:r>
          </w:p>
        </w:tc>
        <w:tc>
          <w:tcPr>
            <w:tcW w:type="dxa" w:w="1728"/>
          </w:tcPr>
          <w:p>
            <w:r>
              <w:t>205</w:t>
            </w:r>
          </w:p>
        </w:tc>
        <w:tc>
          <w:tcPr>
            <w:tcW w:type="dxa" w:w="1728"/>
          </w:tcPr>
          <w:p>
            <w:r>
              <w:t>213</w:t>
            </w:r>
          </w:p>
        </w:tc>
      </w:tr>
      <w:tr>
        <w:tc>
          <w:tcPr>
            <w:tcW w:type="dxa" w:w="1728"/>
          </w:tcPr>
          <w:p>
            <w:r>
              <w:t>July</w:t>
            </w:r>
          </w:p>
        </w:tc>
        <w:tc>
          <w:tcPr>
            <w:tcW w:type="dxa" w:w="1728"/>
          </w:tcPr>
          <w:p>
            <w:r>
              <w:t>227</w:t>
            </w:r>
          </w:p>
        </w:tc>
        <w:tc>
          <w:tcPr>
            <w:tcW w:type="dxa" w:w="1728"/>
          </w:tcPr>
          <w:p>
            <w:r>
              <w:t>209</w:t>
            </w:r>
          </w:p>
        </w:tc>
        <w:tc>
          <w:tcPr>
            <w:tcW w:type="dxa" w:w="1728"/>
          </w:tcPr>
          <w:p>
            <w:r>
              <w:t>216</w:t>
            </w:r>
          </w:p>
        </w:tc>
        <w:tc>
          <w:tcPr>
            <w:tcW w:type="dxa" w:w="1728"/>
          </w:tcPr>
          <w:p>
            <w:r>
              <w:t>218</w:t>
            </w:r>
          </w:p>
        </w:tc>
      </w:tr>
      <w:tr>
        <w:tc>
          <w:tcPr>
            <w:tcW w:type="dxa" w:w="1728"/>
          </w:tcPr>
          <w:p>
            <w:r>
              <w:t>August</w:t>
            </w:r>
          </w:p>
        </w:tc>
        <w:tc>
          <w:tcPr>
            <w:tcW w:type="dxa" w:w="1728"/>
          </w:tcPr>
          <w:p>
            <w:r>
              <w:t>208</w:t>
            </w:r>
          </w:p>
        </w:tc>
        <w:tc>
          <w:tcPr>
            <w:tcW w:type="dxa" w:w="1728"/>
          </w:tcPr>
          <w:p>
            <w:r>
              <w:t>201</w:t>
            </w:r>
          </w:p>
        </w:tc>
        <w:tc>
          <w:tcPr>
            <w:tcW w:type="dxa" w:w="1728"/>
          </w:tcPr>
          <w:p>
            <w:r>
              <w:t>222</w:t>
            </w:r>
          </w:p>
        </w:tc>
        <w:tc>
          <w:tcPr>
            <w:tcW w:type="dxa" w:w="1728"/>
          </w:tcPr>
          <w:p>
            <w:r>
              <w:t>213</w:t>
            </w:r>
          </w:p>
        </w:tc>
      </w:tr>
      <w:tr>
        <w:tc>
          <w:tcPr>
            <w:tcW w:type="dxa" w:w="1728"/>
          </w:tcPr>
          <w:p>
            <w:r>
              <w:t>September</w:t>
            </w:r>
          </w:p>
        </w:tc>
        <w:tc>
          <w:tcPr>
            <w:tcW w:type="dxa" w:w="1728"/>
          </w:tcPr>
          <w:p>
            <w:r>
              <w:t>200</w:t>
            </w:r>
          </w:p>
        </w:tc>
        <w:tc>
          <w:tcPr>
            <w:tcW w:type="dxa" w:w="1728"/>
          </w:tcPr>
          <w:p>
            <w:r>
              <w:t>193</w:t>
            </w:r>
          </w:p>
        </w:tc>
        <w:tc>
          <w:tcPr>
            <w:tcW w:type="dxa" w:w="1728"/>
          </w:tcPr>
          <w:p>
            <w:r>
              <w:t>160</w:t>
            </w:r>
          </w:p>
        </w:tc>
        <w:tc>
          <w:tcPr>
            <w:tcW w:type="dxa" w:w="1728"/>
          </w:tcPr>
          <w:p>
            <w:r>
              <w:t>176</w:t>
            </w:r>
          </w:p>
        </w:tc>
      </w:tr>
      <w:tr>
        <w:tc>
          <w:tcPr>
            <w:tcW w:type="dxa" w:w="1728"/>
          </w:tcPr>
          <w:p>
            <w:r>
              <w:t>October</w:t>
            </w:r>
          </w:p>
        </w:tc>
        <w:tc>
          <w:tcPr>
            <w:tcW w:type="dxa" w:w="1728"/>
          </w:tcPr>
          <w:p>
            <w:r>
              <w:t>184</w:t>
            </w:r>
          </w:p>
        </w:tc>
        <w:tc>
          <w:tcPr>
            <w:tcW w:type="dxa" w:w="1728"/>
          </w:tcPr>
          <w:p>
            <w:r>
              <w:t>173</w:t>
            </w:r>
          </w:p>
        </w:tc>
        <w:tc>
          <w:tcPr>
            <w:tcW w:type="dxa" w:w="1728"/>
          </w:tcPr>
          <w:p>
            <w:r>
              <w:t>199</w:t>
            </w:r>
          </w:p>
        </w:tc>
        <w:tc>
          <w:tcPr>
            <w:tcW w:type="dxa" w:w="1728"/>
          </w:tcPr>
          <w:p>
            <w:r>
              <w:t>149</w:t>
            </w:r>
          </w:p>
        </w:tc>
      </w:tr>
      <w:tr>
        <w:tc>
          <w:tcPr>
            <w:tcW w:type="dxa" w:w="1728"/>
          </w:tcPr>
          <w:p>
            <w:r>
              <w:t>November</w:t>
            </w:r>
          </w:p>
        </w:tc>
        <w:tc>
          <w:tcPr>
            <w:tcW w:type="dxa" w:w="1728"/>
          </w:tcPr>
          <w:p>
            <w:r>
              <w:t>143</w:t>
            </w:r>
          </w:p>
        </w:tc>
        <w:tc>
          <w:tcPr>
            <w:tcW w:type="dxa" w:w="1728"/>
          </w:tcPr>
          <w:p>
            <w:r>
              <w:t>134</w:t>
            </w:r>
          </w:p>
        </w:tc>
        <w:tc>
          <w:tcPr>
            <w:tcW w:type="dxa" w:w="1728"/>
          </w:tcPr>
          <w:p>
            <w:r>
              <w:t>165</w:t>
            </w:r>
          </w:p>
        </w:tc>
        <w:tc>
          <w:tcPr>
            <w:tcW w:type="dxa" w:w="1728"/>
          </w:tcPr>
          <w:p>
            <w:r>
              <w:t>135</w:t>
            </w:r>
          </w:p>
        </w:tc>
      </w:tr>
      <w:tr>
        <w:tc>
          <w:tcPr>
            <w:tcW w:type="dxa" w:w="1728"/>
          </w:tcPr>
          <w:p>
            <w:r>
              <w:t>December</w:t>
            </w:r>
          </w:p>
        </w:tc>
        <w:tc>
          <w:tcPr>
            <w:tcW w:type="dxa" w:w="1728"/>
          </w:tcPr>
          <w:p>
            <w:r>
              <w:t>145</w:t>
            </w:r>
          </w:p>
        </w:tc>
        <w:tc>
          <w:tcPr>
            <w:tcW w:type="dxa" w:w="1728"/>
          </w:tcPr>
          <w:p>
            <w:r>
              <w:t>145</w:t>
            </w:r>
          </w:p>
        </w:tc>
        <w:tc>
          <w:tcPr>
            <w:tcW w:type="dxa" w:w="1728"/>
          </w:tcPr>
          <w:p>
            <w:r>
              <w:t>128</w:t>
            </w:r>
          </w:p>
        </w:tc>
        <w:tc>
          <w:tcPr>
            <w:tcW w:type="dxa" w:w="1728"/>
          </w:tcPr>
          <w:p>
            <w:r>
              <w:t>181</w:t>
            </w:r>
          </w:p>
        </w:tc>
      </w:tr>
      <w:tr>
        <w:tc>
          <w:tcPr>
            <w:tcW w:type="dxa" w:w="1728"/>
          </w:tcPr>
          <w:p>
            <w:r>
              <w:t>Yearly</w:t>
            </w:r>
          </w:p>
        </w:tc>
        <w:tc>
          <w:tcPr>
            <w:tcW w:type="dxa" w:w="1728"/>
          </w:tcPr>
          <w:p>
            <w:r>
              <w:t>2245</w:t>
            </w:r>
          </w:p>
        </w:tc>
        <w:tc>
          <w:tcPr>
            <w:tcW w:type="dxa" w:w="1728"/>
          </w:tcPr>
          <w:p>
            <w:r>
              <w:t>2198</w:t>
            </w:r>
          </w:p>
        </w:tc>
        <w:tc>
          <w:tcPr>
            <w:tcW w:type="dxa" w:w="1728"/>
          </w:tcPr>
          <w:p>
            <w:r>
              <w:t>2152</w:t>
            </w:r>
          </w:p>
        </w:tc>
        <w:tc>
          <w:tcPr>
            <w:tcW w:type="dxa" w:w="1728"/>
          </w:tcPr>
          <w:p>
            <w:r>
              <w:t>2098</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guelmous-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