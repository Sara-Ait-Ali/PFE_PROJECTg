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2020.0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1948</w:t>
            </w:r>
          </w:p>
        </w:tc>
        <w:tc>
          <w:tcPr>
            <w:tcW w:type="dxa" w:w="785"/>
          </w:tcPr>
          <w:p>
            <w:r>
              <w:t>1969</w:t>
            </w:r>
          </w:p>
        </w:tc>
        <w:tc>
          <w:tcPr>
            <w:tcW w:type="dxa" w:w="785"/>
          </w:tcPr>
          <w:p>
            <w:r>
              <w:t>1978</w:t>
            </w:r>
          </w:p>
        </w:tc>
        <w:tc>
          <w:tcPr>
            <w:tcW w:type="dxa" w:w="785"/>
          </w:tcPr>
          <w:p>
            <w:r>
              <w:t>1984</w:t>
            </w:r>
          </w:p>
        </w:tc>
        <w:tc>
          <w:tcPr>
            <w:tcW w:type="dxa" w:w="785"/>
          </w:tcPr>
          <w:p>
            <w:r>
              <w:t>1987</w:t>
            </w:r>
          </w:p>
        </w:tc>
        <w:tc>
          <w:tcPr>
            <w:tcW w:type="dxa" w:w="785"/>
          </w:tcPr>
          <w:p>
            <w:r>
              <w:t>1990</w:t>
            </w:r>
          </w:p>
        </w:tc>
        <w:tc>
          <w:tcPr>
            <w:tcW w:type="dxa" w:w="785"/>
          </w:tcPr>
          <w:p>
            <w:r>
              <w:t>1992</w:t>
            </w:r>
          </w:p>
        </w:tc>
        <w:tc>
          <w:tcPr>
            <w:tcW w:type="dxa" w:w="785"/>
          </w:tcPr>
          <w:p>
            <w:r>
              <w:t>1994</w:t>
            </w:r>
          </w:p>
        </w:tc>
        <w:tc>
          <w:tcPr>
            <w:tcW w:type="dxa" w:w="785"/>
          </w:tcPr>
          <w:p>
            <w:r>
              <w:t>1995</w:t>
            </w:r>
          </w:p>
        </w:tc>
        <w:tc>
          <w:tcPr>
            <w:tcW w:type="dxa" w:w="785"/>
          </w:tcPr>
          <w:p>
            <w:r>
              <w:t>1997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2060</w:t>
            </w:r>
          </w:p>
        </w:tc>
        <w:tc>
          <w:tcPr>
            <w:tcW w:type="dxa" w:w="785"/>
          </w:tcPr>
          <w:p>
            <w:r>
              <w:t>2054</w:t>
            </w:r>
          </w:p>
        </w:tc>
        <w:tc>
          <w:tcPr>
            <w:tcW w:type="dxa" w:w="785"/>
          </w:tcPr>
          <w:p>
            <w:r>
              <w:t>2051</w:t>
            </w:r>
          </w:p>
        </w:tc>
        <w:tc>
          <w:tcPr>
            <w:tcW w:type="dxa" w:w="785"/>
          </w:tcPr>
          <w:p>
            <w:r>
              <w:t>2048</w:t>
            </w:r>
          </w:p>
        </w:tc>
        <w:tc>
          <w:tcPr>
            <w:tcW w:type="dxa" w:w="785"/>
          </w:tcPr>
          <w:p>
            <w:r>
              <w:t>2046</w:t>
            </w:r>
          </w:p>
        </w:tc>
        <w:tc>
          <w:tcPr>
            <w:tcW w:type="dxa" w:w="785"/>
          </w:tcPr>
          <w:p>
            <w:r>
              <w:t>2044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2041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1998</w:t>
            </w:r>
          </w:p>
        </w:tc>
        <w:tc>
          <w:tcPr>
            <w:tcW w:type="dxa" w:w="785"/>
          </w:tcPr>
          <w:p>
            <w:r>
              <w:t>1999</w:t>
            </w:r>
          </w:p>
        </w:tc>
        <w:tc>
          <w:tcPr>
            <w:tcW w:type="dxa" w:w="785"/>
          </w:tcPr>
          <w:p>
            <w:r>
              <w:t>1999</w:t>
            </w:r>
          </w:p>
        </w:tc>
        <w:tc>
          <w:tcPr>
            <w:tcW w:type="dxa" w:w="785"/>
          </w:tcPr>
          <w:p>
            <w:r>
              <w:t>2000</w:t>
            </w:r>
          </w:p>
        </w:tc>
        <w:tc>
          <w:tcPr>
            <w:tcW w:type="dxa" w:w="785"/>
          </w:tcPr>
          <w:p>
            <w:r>
              <w:t>2001</w:t>
            </w:r>
          </w:p>
        </w:tc>
        <w:tc>
          <w:tcPr>
            <w:tcW w:type="dxa" w:w="785"/>
          </w:tcPr>
          <w:p>
            <w:r>
              <w:t>2001</w:t>
            </w:r>
          </w:p>
        </w:tc>
        <w:tc>
          <w:tcPr>
            <w:tcW w:type="dxa" w:w="785"/>
          </w:tcPr>
          <w:p>
            <w:r>
              <w:t>2002</w:t>
            </w:r>
          </w:p>
        </w:tc>
        <w:tc>
          <w:tcPr>
            <w:tcW w:type="dxa" w:w="785"/>
          </w:tcPr>
          <w:p>
            <w:r>
              <w:t>2002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2040</w:t>
            </w:r>
          </w:p>
        </w:tc>
        <w:tc>
          <w:tcPr>
            <w:tcW w:type="dxa" w:w="785"/>
          </w:tcPr>
          <w:p>
            <w:r>
              <w:t>2039</w:t>
            </w:r>
          </w:p>
        </w:tc>
        <w:tc>
          <w:tcPr>
            <w:tcW w:type="dxa" w:w="785"/>
          </w:tcPr>
          <w:p>
            <w:r>
              <w:t>2039</w:t>
            </w:r>
          </w:p>
        </w:tc>
        <w:tc>
          <w:tcPr>
            <w:tcW w:type="dxa" w:w="785"/>
          </w:tcPr>
          <w:p>
            <w:r>
              <w:t>2038</w:t>
            </w:r>
          </w:p>
        </w:tc>
        <w:tc>
          <w:tcPr>
            <w:tcW w:type="dxa" w:w="785"/>
          </w:tcPr>
          <w:p>
            <w:r>
              <w:t>2037</w:t>
            </w:r>
          </w:p>
        </w:tc>
        <w:tc>
          <w:tcPr>
            <w:tcW w:type="dxa" w:w="785"/>
          </w:tcPr>
          <w:p>
            <w:r>
              <w:t>2037</w:t>
            </w:r>
          </w:p>
        </w:tc>
        <w:tc>
          <w:tcPr>
            <w:tcW w:type="dxa" w:w="785"/>
          </w:tcPr>
          <w:p>
            <w:r>
              <w:t>2036</w:t>
            </w:r>
          </w:p>
        </w:tc>
        <w:tc>
          <w:tcPr>
            <w:tcW w:type="dxa" w:w="785"/>
          </w:tcPr>
          <w:p>
            <w:r>
              <w:t>2036</w:t>
            </w:r>
          </w:p>
        </w:tc>
        <w:tc>
          <w:tcPr>
            <w:tcW w:type="dxa" w:w="785"/>
          </w:tcPr>
          <w:p>
            <w:r>
              <w:t>2035</w:t>
            </w:r>
          </w:p>
        </w:tc>
        <w:tc>
          <w:tcPr>
            <w:tcW w:type="dxa" w:w="785"/>
          </w:tcPr>
          <w:p>
            <w:r>
              <w:t>2035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2305.0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6.2</w:t>
            </w:r>
          </w:p>
        </w:tc>
        <w:tc>
          <w:tcPr>
            <w:tcW w:type="dxa" w:w="785"/>
          </w:tcPr>
          <w:p>
            <w:r>
              <w:t>4.4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7.9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4.6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2122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2213</w:t>
            </w:r>
          </w:p>
        </w:tc>
        <w:tc>
          <w:tcPr>
            <w:tcW w:type="dxa" w:w="785"/>
          </w:tcPr>
          <w:p>
            <w:r>
              <w:t>2223</w:t>
            </w:r>
          </w:p>
        </w:tc>
        <w:tc>
          <w:tcPr>
            <w:tcW w:type="dxa" w:w="785"/>
          </w:tcPr>
          <w:p>
            <w:r>
              <w:t>2230</w:t>
            </w:r>
          </w:p>
        </w:tc>
        <w:tc>
          <w:tcPr>
            <w:tcW w:type="dxa" w:w="785"/>
          </w:tcPr>
          <w:p>
            <w:r>
              <w:t>2235</w:t>
            </w:r>
          </w:p>
        </w:tc>
        <w:tc>
          <w:tcPr>
            <w:tcW w:type="dxa" w:w="785"/>
          </w:tcPr>
          <w:p>
            <w:r>
              <w:t>2240</w:t>
            </w:r>
          </w:p>
        </w:tc>
        <w:tc>
          <w:tcPr>
            <w:tcW w:type="dxa" w:w="785"/>
          </w:tcPr>
          <w:p>
            <w:r>
              <w:t>2244</w:t>
            </w:r>
          </w:p>
        </w:tc>
        <w:tc>
          <w:tcPr>
            <w:tcW w:type="dxa" w:w="785"/>
          </w:tcPr>
          <w:p>
            <w:r>
              <w:t>2247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2487</w:t>
            </w:r>
          </w:p>
        </w:tc>
        <w:tc>
          <w:tcPr>
            <w:tcW w:type="dxa" w:w="785"/>
          </w:tcPr>
          <w:p>
            <w:r>
              <w:t>2433</w:t>
            </w:r>
          </w:p>
        </w:tc>
        <w:tc>
          <w:tcPr>
            <w:tcW w:type="dxa" w:w="785"/>
          </w:tcPr>
          <w:p>
            <w:r>
              <w:t>2410</w:t>
            </w:r>
          </w:p>
        </w:tc>
        <w:tc>
          <w:tcPr>
            <w:tcW w:type="dxa" w:w="785"/>
          </w:tcPr>
          <w:p>
            <w:r>
              <w:t>2396</w:t>
            </w:r>
          </w:p>
        </w:tc>
        <w:tc>
          <w:tcPr>
            <w:tcW w:type="dxa" w:w="785"/>
          </w:tcPr>
          <w:p>
            <w:r>
              <w:t>2386</w:t>
            </w:r>
          </w:p>
        </w:tc>
        <w:tc>
          <w:tcPr>
            <w:tcW w:type="dxa" w:w="785"/>
          </w:tcPr>
          <w:p>
            <w:r>
              <w:t>2379</w:t>
            </w:r>
          </w:p>
        </w:tc>
        <w:tc>
          <w:tcPr>
            <w:tcW w:type="dxa" w:w="785"/>
          </w:tcPr>
          <w:p>
            <w:r>
              <w:t>2373</w:t>
            </w:r>
          </w:p>
        </w:tc>
        <w:tc>
          <w:tcPr>
            <w:tcW w:type="dxa" w:w="785"/>
          </w:tcPr>
          <w:p>
            <w:r>
              <w:t>2369</w:t>
            </w:r>
          </w:p>
        </w:tc>
        <w:tc>
          <w:tcPr>
            <w:tcW w:type="dxa" w:w="785"/>
          </w:tcPr>
          <w:p>
            <w:r>
              <w:t>2365</w:t>
            </w:r>
          </w:p>
        </w:tc>
        <w:tc>
          <w:tcPr>
            <w:tcW w:type="dxa" w:w="785"/>
          </w:tcPr>
          <w:p>
            <w:r>
              <w:t>2362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2252</w:t>
            </w:r>
          </w:p>
        </w:tc>
        <w:tc>
          <w:tcPr>
            <w:tcW w:type="dxa" w:w="785"/>
          </w:tcPr>
          <w:p>
            <w:r>
              <w:t>2254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2259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2261</w:t>
            </w:r>
          </w:p>
        </w:tc>
        <w:tc>
          <w:tcPr>
            <w:tcW w:type="dxa" w:w="785"/>
          </w:tcPr>
          <w:p>
            <w:r>
              <w:t>2263</w:t>
            </w:r>
          </w:p>
        </w:tc>
        <w:tc>
          <w:tcPr>
            <w:tcW w:type="dxa" w:w="785"/>
          </w:tcPr>
          <w:p>
            <w:r>
              <w:t>2264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2359</w:t>
            </w:r>
          </w:p>
        </w:tc>
        <w:tc>
          <w:tcPr>
            <w:tcW w:type="dxa" w:w="785"/>
          </w:tcPr>
          <w:p>
            <w:r>
              <w:t>2357</w:t>
            </w:r>
          </w:p>
        </w:tc>
        <w:tc>
          <w:tcPr>
            <w:tcW w:type="dxa" w:w="785"/>
          </w:tcPr>
          <w:p>
            <w:r>
              <w:t>2355</w:t>
            </w:r>
          </w:p>
        </w:tc>
        <w:tc>
          <w:tcPr>
            <w:tcW w:type="dxa" w:w="785"/>
          </w:tcPr>
          <w:p>
            <w:r>
              <w:t>2353</w:t>
            </w:r>
          </w:p>
        </w:tc>
        <w:tc>
          <w:tcPr>
            <w:tcW w:type="dxa" w:w="785"/>
          </w:tcPr>
          <w:p>
            <w:r>
              <w:t>2351</w:t>
            </w:r>
          </w:p>
        </w:tc>
        <w:tc>
          <w:tcPr>
            <w:tcW w:type="dxa" w:w="785"/>
          </w:tcPr>
          <w:p>
            <w:r>
              <w:t>2350</w:t>
            </w:r>
          </w:p>
        </w:tc>
        <w:tc>
          <w:tcPr>
            <w:tcW w:type="dxa" w:w="785"/>
          </w:tcPr>
          <w:p>
            <w:r>
              <w:t>2349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2346</w:t>
            </w:r>
          </w:p>
        </w:tc>
        <w:tc>
          <w:tcPr>
            <w:tcW w:type="dxa" w:w="785"/>
          </w:tcPr>
          <w:p>
            <w:r>
              <w:t>2345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2221.0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4.4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2123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2177</w:t>
            </w:r>
          </w:p>
        </w:tc>
        <w:tc>
          <w:tcPr>
            <w:tcW w:type="dxa" w:w="785"/>
          </w:tcPr>
          <w:p>
            <w:r>
              <w:t>2180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2188</w:t>
            </w:r>
          </w:p>
        </w:tc>
        <w:tc>
          <w:tcPr>
            <w:tcW w:type="dxa" w:w="785"/>
          </w:tcPr>
          <w:p>
            <w:r>
              <w:t>2189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2289</w:t>
            </w:r>
          </w:p>
        </w:tc>
        <w:tc>
          <w:tcPr>
            <w:tcW w:type="dxa" w:w="785"/>
          </w:tcPr>
          <w:p>
            <w:r>
              <w:t>2276</w:t>
            </w:r>
          </w:p>
        </w:tc>
        <w:tc>
          <w:tcPr>
            <w:tcW w:type="dxa" w:w="785"/>
          </w:tcPr>
          <w:p>
            <w:r>
              <w:t>2269</w:t>
            </w:r>
          </w:p>
        </w:tc>
        <w:tc>
          <w:tcPr>
            <w:tcW w:type="dxa" w:w="785"/>
          </w:tcPr>
          <w:p>
            <w:r>
              <w:t>2263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2254</w:t>
            </w:r>
          </w:p>
        </w:tc>
        <w:tc>
          <w:tcPr>
            <w:tcW w:type="dxa" w:w="785"/>
          </w:tcPr>
          <w:p>
            <w:r>
              <w:t>2252</w:t>
            </w:r>
          </w:p>
        </w:tc>
        <w:tc>
          <w:tcPr>
            <w:tcW w:type="dxa" w:w="785"/>
          </w:tcPr>
          <w:p>
            <w:r>
              <w:t>2251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2191</w:t>
            </w:r>
          </w:p>
        </w:tc>
        <w:tc>
          <w:tcPr>
            <w:tcW w:type="dxa" w:w="785"/>
          </w:tcPr>
          <w:p>
            <w:r>
              <w:t>2192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2194</w:t>
            </w:r>
          </w:p>
        </w:tc>
        <w:tc>
          <w:tcPr>
            <w:tcW w:type="dxa" w:w="785"/>
          </w:tcPr>
          <w:p>
            <w:r>
              <w:t>2195</w:t>
            </w:r>
          </w:p>
        </w:tc>
        <w:tc>
          <w:tcPr>
            <w:tcW w:type="dxa" w:w="785"/>
          </w:tcPr>
          <w:p>
            <w:r>
              <w:t>2196</w:t>
            </w:r>
          </w:p>
        </w:tc>
        <w:tc>
          <w:tcPr>
            <w:tcW w:type="dxa" w:w="785"/>
          </w:tcPr>
          <w:p>
            <w:r>
              <w:t>2196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2198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2248</w:t>
            </w:r>
          </w:p>
        </w:tc>
        <w:tc>
          <w:tcPr>
            <w:tcW w:type="dxa" w:w="785"/>
          </w:tcPr>
          <w:p>
            <w:r>
              <w:t>2247</w:t>
            </w:r>
          </w:p>
        </w:tc>
        <w:tc>
          <w:tcPr>
            <w:tcW w:type="dxa" w:w="785"/>
          </w:tcPr>
          <w:p>
            <w:r>
              <w:t>2246</w:t>
            </w:r>
          </w:p>
        </w:tc>
        <w:tc>
          <w:tcPr>
            <w:tcW w:type="dxa" w:w="785"/>
          </w:tcPr>
          <w:p>
            <w:r>
              <w:t>2245</w:t>
            </w:r>
          </w:p>
        </w:tc>
        <w:tc>
          <w:tcPr>
            <w:tcW w:type="dxa" w:w="785"/>
          </w:tcPr>
          <w:p>
            <w:r>
              <w:t>2244</w:t>
            </w:r>
          </w:p>
        </w:tc>
        <w:tc>
          <w:tcPr>
            <w:tcW w:type="dxa" w:w="785"/>
          </w:tcPr>
          <w:p>
            <w:r>
              <w:t>2244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2242</w:t>
            </w:r>
          </w:p>
        </w:tc>
        <w:tc>
          <w:tcPr>
            <w:tcW w:type="dxa" w:w="785"/>
          </w:tcPr>
          <w:p>
            <w:r>
              <w:t>2242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