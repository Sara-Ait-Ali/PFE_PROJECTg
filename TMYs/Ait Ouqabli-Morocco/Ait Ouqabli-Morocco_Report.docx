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Ait Ouqabli-Morocco</w:t>
            </w:r>
          </w:p>
        </w:tc>
      </w:tr>
      <w:tr>
        <w:tc>
          <w:tcPr>
            <w:tcW w:type="dxa" w:w="4320"/>
          </w:tcPr>
          <w:p>
            <w:r>
              <w:t>Longitude</w:t>
            </w:r>
          </w:p>
        </w:tc>
        <w:tc>
          <w:tcPr>
            <w:tcW w:type="dxa" w:w="4320"/>
          </w:tcPr>
          <w:p>
            <w:r>
              <w:t>-6.01552</w:t>
            </w:r>
          </w:p>
        </w:tc>
      </w:tr>
      <w:tr>
        <w:tc>
          <w:tcPr>
            <w:tcW w:type="dxa" w:w="4320"/>
          </w:tcPr>
          <w:p>
            <w:r>
              <w:t>Latitude</w:t>
            </w:r>
          </w:p>
        </w:tc>
        <w:tc>
          <w:tcPr>
            <w:tcW w:type="dxa" w:w="4320"/>
          </w:tcPr>
          <w:p>
            <w:r>
              <w:t>32.362531</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2016</w:t>
            </w:r>
          </w:p>
        </w:tc>
        <w:tc>
          <w:tcPr>
            <w:tcW w:type="dxa" w:w="1728"/>
          </w:tcPr>
          <w:p>
            <w:r>
              <w:t>2009</w:t>
            </w:r>
          </w:p>
        </w:tc>
        <w:tc>
          <w:tcPr>
            <w:tcW w:type="dxa" w:w="1728"/>
          </w:tcPr>
          <w:p>
            <w:r>
              <w:t>2018</w:t>
            </w:r>
          </w:p>
        </w:tc>
      </w:tr>
      <w:tr>
        <w:tc>
          <w:tcPr>
            <w:tcW w:type="dxa" w:w="1728"/>
          </w:tcPr>
          <w:p>
            <w:r>
              <w:t>Feb.</w:t>
            </w:r>
          </w:p>
        </w:tc>
        <w:tc>
          <w:tcPr>
            <w:tcW w:type="dxa" w:w="1728"/>
          </w:tcPr>
          <w:p>
            <w:r>
              <w:t>2017</w:t>
            </w:r>
          </w:p>
        </w:tc>
        <w:tc>
          <w:tcPr>
            <w:tcW w:type="dxa" w:w="1728"/>
          </w:tcPr>
          <w:p>
            <w:r>
              <w:t>2016</w:t>
            </w:r>
          </w:p>
        </w:tc>
        <w:tc>
          <w:tcPr>
            <w:tcW w:type="dxa" w:w="1728"/>
          </w:tcPr>
          <w:p>
            <w:r>
              <w:t>2009</w:t>
            </w:r>
          </w:p>
        </w:tc>
        <w:tc>
          <w:tcPr>
            <w:tcW w:type="dxa" w:w="1728"/>
          </w:tcPr>
          <w:p>
            <w:r>
              <w:t>2018</w:t>
            </w:r>
          </w:p>
        </w:tc>
      </w:tr>
      <w:tr>
        <w:tc>
          <w:tcPr>
            <w:tcW w:type="dxa" w:w="1728"/>
          </w:tcPr>
          <w:p>
            <w:r>
              <w:t>Mar.</w:t>
            </w:r>
          </w:p>
        </w:tc>
        <w:tc>
          <w:tcPr>
            <w:tcW w:type="dxa" w:w="1728"/>
          </w:tcPr>
          <w:p>
            <w:r>
              <w:t>2024</w:t>
            </w:r>
          </w:p>
        </w:tc>
        <w:tc>
          <w:tcPr>
            <w:tcW w:type="dxa" w:w="1728"/>
          </w:tcPr>
          <w:p>
            <w:r>
              <w:t>2016</w:t>
            </w:r>
          </w:p>
        </w:tc>
        <w:tc>
          <w:tcPr>
            <w:tcW w:type="dxa" w:w="1728"/>
          </w:tcPr>
          <w:p>
            <w:r>
              <w:t>2009</w:t>
            </w:r>
          </w:p>
        </w:tc>
        <w:tc>
          <w:tcPr>
            <w:tcW w:type="dxa" w:w="1728"/>
          </w:tcPr>
          <w:p>
            <w:r>
              <w:t>2018</w:t>
            </w:r>
          </w:p>
        </w:tc>
      </w:tr>
      <w:tr>
        <w:tc>
          <w:tcPr>
            <w:tcW w:type="dxa" w:w="1728"/>
          </w:tcPr>
          <w:p>
            <w:r>
              <w:t>Apr.</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May</w:t>
            </w:r>
          </w:p>
        </w:tc>
        <w:tc>
          <w:tcPr>
            <w:tcW w:type="dxa" w:w="1728"/>
          </w:tcPr>
          <w:p>
            <w:r>
              <w:t>2014</w:t>
            </w:r>
          </w:p>
        </w:tc>
        <w:tc>
          <w:tcPr>
            <w:tcW w:type="dxa" w:w="1728"/>
          </w:tcPr>
          <w:p>
            <w:r>
              <w:t>2016</w:t>
            </w:r>
          </w:p>
        </w:tc>
        <w:tc>
          <w:tcPr>
            <w:tcW w:type="dxa" w:w="1728"/>
          </w:tcPr>
          <w:p>
            <w:r>
              <w:t>2009</w:t>
            </w:r>
          </w:p>
        </w:tc>
        <w:tc>
          <w:tcPr>
            <w:tcW w:type="dxa" w:w="1728"/>
          </w:tcPr>
          <w:p>
            <w:r>
              <w:t>2018</w:t>
            </w:r>
          </w:p>
        </w:tc>
      </w:tr>
      <w:tr>
        <w:tc>
          <w:tcPr>
            <w:tcW w:type="dxa" w:w="1728"/>
          </w:tcPr>
          <w:p>
            <w:r>
              <w:t>Jun.</w:t>
            </w:r>
          </w:p>
        </w:tc>
        <w:tc>
          <w:tcPr>
            <w:tcW w:type="dxa" w:w="1728"/>
          </w:tcPr>
          <w:p>
            <w:r>
              <w:t>2024</w:t>
            </w:r>
          </w:p>
        </w:tc>
        <w:tc>
          <w:tcPr>
            <w:tcW w:type="dxa" w:w="1728"/>
          </w:tcPr>
          <w:p>
            <w:r>
              <w:t>2016</w:t>
            </w:r>
          </w:p>
        </w:tc>
        <w:tc>
          <w:tcPr>
            <w:tcW w:type="dxa" w:w="1728"/>
          </w:tcPr>
          <w:p>
            <w:r>
              <w:t>2009</w:t>
            </w:r>
          </w:p>
        </w:tc>
        <w:tc>
          <w:tcPr>
            <w:tcW w:type="dxa" w:w="1728"/>
          </w:tcPr>
          <w:p>
            <w:r>
              <w:t>2018</w:t>
            </w:r>
          </w:p>
        </w:tc>
      </w:tr>
      <w:tr>
        <w:tc>
          <w:tcPr>
            <w:tcW w:type="dxa" w:w="1728"/>
          </w:tcPr>
          <w:p>
            <w:r>
              <w:t>Jul.</w:t>
            </w:r>
          </w:p>
        </w:tc>
        <w:tc>
          <w:tcPr>
            <w:tcW w:type="dxa" w:w="1728"/>
          </w:tcPr>
          <w:p>
            <w:r>
              <w:t>2012</w:t>
            </w:r>
          </w:p>
        </w:tc>
        <w:tc>
          <w:tcPr>
            <w:tcW w:type="dxa" w:w="1728"/>
          </w:tcPr>
          <w:p>
            <w:r>
              <w:t>2016</w:t>
            </w:r>
          </w:p>
        </w:tc>
        <w:tc>
          <w:tcPr>
            <w:tcW w:type="dxa" w:w="1728"/>
          </w:tcPr>
          <w:p>
            <w:r>
              <w:t>2009</w:t>
            </w:r>
          </w:p>
        </w:tc>
        <w:tc>
          <w:tcPr>
            <w:tcW w:type="dxa" w:w="1728"/>
          </w:tcPr>
          <w:p>
            <w:r>
              <w:t>2018</w:t>
            </w:r>
          </w:p>
        </w:tc>
      </w:tr>
      <w:tr>
        <w:tc>
          <w:tcPr>
            <w:tcW w:type="dxa" w:w="1728"/>
          </w:tcPr>
          <w:p>
            <w:r>
              <w:t>Aug.</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Sept.</w:t>
            </w:r>
          </w:p>
        </w:tc>
        <w:tc>
          <w:tcPr>
            <w:tcW w:type="dxa" w:w="1728"/>
          </w:tcPr>
          <w:p>
            <w:r>
              <w:t>2007</w:t>
            </w:r>
          </w:p>
        </w:tc>
        <w:tc>
          <w:tcPr>
            <w:tcW w:type="dxa" w:w="1728"/>
          </w:tcPr>
          <w:p>
            <w:r>
              <w:t>2016</w:t>
            </w:r>
          </w:p>
        </w:tc>
        <w:tc>
          <w:tcPr>
            <w:tcW w:type="dxa" w:w="1728"/>
          </w:tcPr>
          <w:p>
            <w:r>
              <w:t>2009</w:t>
            </w:r>
          </w:p>
        </w:tc>
        <w:tc>
          <w:tcPr>
            <w:tcW w:type="dxa" w:w="1728"/>
          </w:tcPr>
          <w:p>
            <w:r>
              <w:t>2018</w:t>
            </w:r>
          </w:p>
        </w:tc>
      </w:tr>
      <w:tr>
        <w:tc>
          <w:tcPr>
            <w:tcW w:type="dxa" w:w="1728"/>
          </w:tcPr>
          <w:p>
            <w:r>
              <w:t>Oct.</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Nov.</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Dec.</w:t>
            </w:r>
          </w:p>
        </w:tc>
        <w:tc>
          <w:tcPr>
            <w:tcW w:type="dxa" w:w="1728"/>
          </w:tcPr>
          <w:p>
            <w:r>
              <w:t>2021</w:t>
            </w:r>
          </w:p>
        </w:tc>
        <w:tc>
          <w:tcPr>
            <w:tcW w:type="dxa" w:w="1728"/>
          </w:tcPr>
          <w:p>
            <w:r>
              <w:t>2016</w:t>
            </w:r>
          </w:p>
        </w:tc>
        <w:tc>
          <w:tcPr>
            <w:tcW w:type="dxa" w:w="1728"/>
          </w:tcPr>
          <w:p>
            <w:r>
              <w:t>2009</w:t>
            </w:r>
          </w:p>
        </w:tc>
        <w:tc>
          <w:tcPr>
            <w:tcW w:type="dxa" w:w="1728"/>
          </w:tcPr>
          <w:p>
            <w:r>
              <w:t>2018</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121</w:t>
            </w:r>
          </w:p>
        </w:tc>
        <w:tc>
          <w:tcPr>
            <w:tcW w:type="dxa" w:w="1728"/>
          </w:tcPr>
          <w:p>
            <w:r>
              <w:t>119</w:t>
            </w:r>
          </w:p>
        </w:tc>
        <w:tc>
          <w:tcPr>
            <w:tcW w:type="dxa" w:w="1728"/>
          </w:tcPr>
          <w:p>
            <w:r>
              <w:t>98</w:t>
            </w:r>
          </w:p>
        </w:tc>
        <w:tc>
          <w:tcPr>
            <w:tcW w:type="dxa" w:w="1728"/>
          </w:tcPr>
          <w:p>
            <w:r>
              <w:t>96</w:t>
            </w:r>
          </w:p>
        </w:tc>
      </w:tr>
      <w:tr>
        <w:tc>
          <w:tcPr>
            <w:tcW w:type="dxa" w:w="1728"/>
          </w:tcPr>
          <w:p>
            <w:r>
              <w:t>February</w:t>
            </w:r>
          </w:p>
        </w:tc>
        <w:tc>
          <w:tcPr>
            <w:tcW w:type="dxa" w:w="1728"/>
          </w:tcPr>
          <w:p>
            <w:r>
              <w:t>129</w:t>
            </w:r>
          </w:p>
        </w:tc>
        <w:tc>
          <w:tcPr>
            <w:tcW w:type="dxa" w:w="1728"/>
          </w:tcPr>
          <w:p>
            <w:r>
              <w:t>130</w:t>
            </w:r>
          </w:p>
        </w:tc>
        <w:tc>
          <w:tcPr>
            <w:tcW w:type="dxa" w:w="1728"/>
          </w:tcPr>
          <w:p>
            <w:r>
              <w:t>119</w:t>
            </w:r>
          </w:p>
        </w:tc>
        <w:tc>
          <w:tcPr>
            <w:tcW w:type="dxa" w:w="1728"/>
          </w:tcPr>
          <w:p>
            <w:r>
              <w:t>113</w:t>
            </w:r>
          </w:p>
        </w:tc>
      </w:tr>
      <w:tr>
        <w:tc>
          <w:tcPr>
            <w:tcW w:type="dxa" w:w="1728"/>
          </w:tcPr>
          <w:p>
            <w:r>
              <w:t>March</w:t>
            </w:r>
          </w:p>
        </w:tc>
        <w:tc>
          <w:tcPr>
            <w:tcW w:type="dxa" w:w="1728"/>
          </w:tcPr>
          <w:p>
            <w:r>
              <w:t>170</w:t>
            </w:r>
          </w:p>
        </w:tc>
        <w:tc>
          <w:tcPr>
            <w:tcW w:type="dxa" w:w="1728"/>
          </w:tcPr>
          <w:p>
            <w:r>
              <w:t>191</w:t>
            </w:r>
          </w:p>
        </w:tc>
        <w:tc>
          <w:tcPr>
            <w:tcW w:type="dxa" w:w="1728"/>
          </w:tcPr>
          <w:p>
            <w:r>
              <w:t>157</w:t>
            </w:r>
          </w:p>
        </w:tc>
        <w:tc>
          <w:tcPr>
            <w:tcW w:type="dxa" w:w="1728"/>
          </w:tcPr>
          <w:p>
            <w:r>
              <w:t>165</w:t>
            </w:r>
          </w:p>
        </w:tc>
      </w:tr>
      <w:tr>
        <w:tc>
          <w:tcPr>
            <w:tcW w:type="dxa" w:w="1728"/>
          </w:tcPr>
          <w:p>
            <w:r>
              <w:t>April</w:t>
            </w:r>
          </w:p>
        </w:tc>
        <w:tc>
          <w:tcPr>
            <w:tcW w:type="dxa" w:w="1728"/>
          </w:tcPr>
          <w:p>
            <w:r>
              <w:t>212</w:t>
            </w:r>
          </w:p>
        </w:tc>
        <w:tc>
          <w:tcPr>
            <w:tcW w:type="dxa" w:w="1728"/>
          </w:tcPr>
          <w:p>
            <w:r>
              <w:t>222</w:t>
            </w:r>
          </w:p>
        </w:tc>
        <w:tc>
          <w:tcPr>
            <w:tcW w:type="dxa" w:w="1728"/>
          </w:tcPr>
          <w:p>
            <w:r>
              <w:t>223</w:t>
            </w:r>
          </w:p>
        </w:tc>
        <w:tc>
          <w:tcPr>
            <w:tcW w:type="dxa" w:w="1728"/>
          </w:tcPr>
          <w:p>
            <w:r>
              <w:t>185</w:t>
            </w:r>
          </w:p>
        </w:tc>
      </w:tr>
      <w:tr>
        <w:tc>
          <w:tcPr>
            <w:tcW w:type="dxa" w:w="1728"/>
          </w:tcPr>
          <w:p>
            <w:r>
              <w:t>May</w:t>
            </w:r>
          </w:p>
        </w:tc>
        <w:tc>
          <w:tcPr>
            <w:tcW w:type="dxa" w:w="1728"/>
          </w:tcPr>
          <w:p>
            <w:r>
              <w:t>239</w:t>
            </w:r>
          </w:p>
        </w:tc>
        <w:tc>
          <w:tcPr>
            <w:tcW w:type="dxa" w:w="1728"/>
          </w:tcPr>
          <w:p>
            <w:r>
              <w:t>215</w:t>
            </w:r>
          </w:p>
        </w:tc>
        <w:tc>
          <w:tcPr>
            <w:tcW w:type="dxa" w:w="1728"/>
          </w:tcPr>
          <w:p>
            <w:r>
              <w:t>227</w:t>
            </w:r>
          </w:p>
        </w:tc>
        <w:tc>
          <w:tcPr>
            <w:tcW w:type="dxa" w:w="1728"/>
          </w:tcPr>
          <w:p>
            <w:r>
              <w:t>221</w:t>
            </w:r>
          </w:p>
        </w:tc>
      </w:tr>
      <w:tr>
        <w:tc>
          <w:tcPr>
            <w:tcW w:type="dxa" w:w="1728"/>
          </w:tcPr>
          <w:p>
            <w:r>
              <w:t>June</w:t>
            </w:r>
          </w:p>
        </w:tc>
        <w:tc>
          <w:tcPr>
            <w:tcW w:type="dxa" w:w="1728"/>
          </w:tcPr>
          <w:p>
            <w:r>
              <w:t>243</w:t>
            </w:r>
          </w:p>
        </w:tc>
        <w:tc>
          <w:tcPr>
            <w:tcW w:type="dxa" w:w="1728"/>
          </w:tcPr>
          <w:p>
            <w:r>
              <w:t>252</w:t>
            </w:r>
          </w:p>
        </w:tc>
        <w:tc>
          <w:tcPr>
            <w:tcW w:type="dxa" w:w="1728"/>
          </w:tcPr>
          <w:p>
            <w:r>
              <w:t>230</w:t>
            </w:r>
          </w:p>
        </w:tc>
        <w:tc>
          <w:tcPr>
            <w:tcW w:type="dxa" w:w="1728"/>
          </w:tcPr>
          <w:p>
            <w:r>
              <w:t>250</w:t>
            </w:r>
          </w:p>
        </w:tc>
      </w:tr>
      <w:tr>
        <w:tc>
          <w:tcPr>
            <w:tcW w:type="dxa" w:w="1728"/>
          </w:tcPr>
          <w:p>
            <w:r>
              <w:t>July</w:t>
            </w:r>
          </w:p>
        </w:tc>
        <w:tc>
          <w:tcPr>
            <w:tcW w:type="dxa" w:w="1728"/>
          </w:tcPr>
          <w:p>
            <w:r>
              <w:t>231</w:t>
            </w:r>
          </w:p>
        </w:tc>
        <w:tc>
          <w:tcPr>
            <w:tcW w:type="dxa" w:w="1728"/>
          </w:tcPr>
          <w:p>
            <w:r>
              <w:t>226</w:t>
            </w:r>
          </w:p>
        </w:tc>
        <w:tc>
          <w:tcPr>
            <w:tcW w:type="dxa" w:w="1728"/>
          </w:tcPr>
          <w:p>
            <w:r>
              <w:t>226</w:t>
            </w:r>
          </w:p>
        </w:tc>
        <w:tc>
          <w:tcPr>
            <w:tcW w:type="dxa" w:w="1728"/>
          </w:tcPr>
          <w:p>
            <w:r>
              <w:t>235</w:t>
            </w:r>
          </w:p>
        </w:tc>
      </w:tr>
      <w:tr>
        <w:tc>
          <w:tcPr>
            <w:tcW w:type="dxa" w:w="1728"/>
          </w:tcPr>
          <w:p>
            <w:r>
              <w:t>August</w:t>
            </w:r>
          </w:p>
        </w:tc>
        <w:tc>
          <w:tcPr>
            <w:tcW w:type="dxa" w:w="1728"/>
          </w:tcPr>
          <w:p>
            <w:r>
              <w:t>214</w:t>
            </w:r>
          </w:p>
        </w:tc>
        <w:tc>
          <w:tcPr>
            <w:tcW w:type="dxa" w:w="1728"/>
          </w:tcPr>
          <w:p>
            <w:r>
              <w:t>203</w:t>
            </w:r>
          </w:p>
        </w:tc>
        <w:tc>
          <w:tcPr>
            <w:tcW w:type="dxa" w:w="1728"/>
          </w:tcPr>
          <w:p>
            <w:r>
              <w:t>223</w:t>
            </w:r>
          </w:p>
        </w:tc>
        <w:tc>
          <w:tcPr>
            <w:tcW w:type="dxa" w:w="1728"/>
          </w:tcPr>
          <w:p>
            <w:r>
              <w:t>210</w:t>
            </w:r>
          </w:p>
        </w:tc>
      </w:tr>
      <w:tr>
        <w:tc>
          <w:tcPr>
            <w:tcW w:type="dxa" w:w="1728"/>
          </w:tcPr>
          <w:p>
            <w:r>
              <w:t>September</w:t>
            </w:r>
          </w:p>
        </w:tc>
        <w:tc>
          <w:tcPr>
            <w:tcW w:type="dxa" w:w="1728"/>
          </w:tcPr>
          <w:p>
            <w:r>
              <w:t>184</w:t>
            </w:r>
          </w:p>
        </w:tc>
        <w:tc>
          <w:tcPr>
            <w:tcW w:type="dxa" w:w="1728"/>
          </w:tcPr>
          <w:p>
            <w:r>
              <w:t>179</w:t>
            </w:r>
          </w:p>
        </w:tc>
        <w:tc>
          <w:tcPr>
            <w:tcW w:type="dxa" w:w="1728"/>
          </w:tcPr>
          <w:p>
            <w:r>
              <w:t>159</w:t>
            </w:r>
          </w:p>
        </w:tc>
        <w:tc>
          <w:tcPr>
            <w:tcW w:type="dxa" w:w="1728"/>
          </w:tcPr>
          <w:p>
            <w:r>
              <w:t>162</w:t>
            </w:r>
          </w:p>
        </w:tc>
      </w:tr>
      <w:tr>
        <w:tc>
          <w:tcPr>
            <w:tcW w:type="dxa" w:w="1728"/>
          </w:tcPr>
          <w:p>
            <w:r>
              <w:t>October</w:t>
            </w:r>
          </w:p>
        </w:tc>
        <w:tc>
          <w:tcPr>
            <w:tcW w:type="dxa" w:w="1728"/>
          </w:tcPr>
          <w:p>
            <w:r>
              <w:t>159</w:t>
            </w:r>
          </w:p>
        </w:tc>
        <w:tc>
          <w:tcPr>
            <w:tcW w:type="dxa" w:w="1728"/>
          </w:tcPr>
          <w:p>
            <w:r>
              <w:t>146</w:t>
            </w:r>
          </w:p>
        </w:tc>
        <w:tc>
          <w:tcPr>
            <w:tcW w:type="dxa" w:w="1728"/>
          </w:tcPr>
          <w:p>
            <w:r>
              <w:t>166</w:t>
            </w:r>
          </w:p>
        </w:tc>
        <w:tc>
          <w:tcPr>
            <w:tcW w:type="dxa" w:w="1728"/>
          </w:tcPr>
          <w:p>
            <w:r>
              <w:t>138</w:t>
            </w:r>
          </w:p>
        </w:tc>
      </w:tr>
      <w:tr>
        <w:tc>
          <w:tcPr>
            <w:tcW w:type="dxa" w:w="1728"/>
          </w:tcPr>
          <w:p>
            <w:r>
              <w:t>November</w:t>
            </w:r>
          </w:p>
        </w:tc>
        <w:tc>
          <w:tcPr>
            <w:tcW w:type="dxa" w:w="1728"/>
          </w:tcPr>
          <w:p>
            <w:r>
              <w:t>114</w:t>
            </w:r>
          </w:p>
        </w:tc>
        <w:tc>
          <w:tcPr>
            <w:tcW w:type="dxa" w:w="1728"/>
          </w:tcPr>
          <w:p>
            <w:r>
              <w:t>105</w:t>
            </w:r>
          </w:p>
        </w:tc>
        <w:tc>
          <w:tcPr>
            <w:tcW w:type="dxa" w:w="1728"/>
          </w:tcPr>
          <w:p>
            <w:r>
              <w:t>125</w:t>
            </w:r>
          </w:p>
        </w:tc>
        <w:tc>
          <w:tcPr>
            <w:tcW w:type="dxa" w:w="1728"/>
          </w:tcPr>
          <w:p>
            <w:r>
              <w:t>110</w:t>
            </w:r>
          </w:p>
        </w:tc>
      </w:tr>
      <w:tr>
        <w:tc>
          <w:tcPr>
            <w:tcW w:type="dxa" w:w="1728"/>
          </w:tcPr>
          <w:p>
            <w:r>
              <w:t>December</w:t>
            </w:r>
          </w:p>
        </w:tc>
        <w:tc>
          <w:tcPr>
            <w:tcW w:type="dxa" w:w="1728"/>
          </w:tcPr>
          <w:p>
            <w:r>
              <w:t>107</w:t>
            </w:r>
          </w:p>
        </w:tc>
        <w:tc>
          <w:tcPr>
            <w:tcW w:type="dxa" w:w="1728"/>
          </w:tcPr>
          <w:p>
            <w:r>
              <w:t>102</w:t>
            </w:r>
          </w:p>
        </w:tc>
        <w:tc>
          <w:tcPr>
            <w:tcW w:type="dxa" w:w="1728"/>
          </w:tcPr>
          <w:p>
            <w:r>
              <w:t>96</w:t>
            </w:r>
          </w:p>
        </w:tc>
        <w:tc>
          <w:tcPr>
            <w:tcW w:type="dxa" w:w="1728"/>
          </w:tcPr>
          <w:p>
            <w:r>
              <w:t>119</w:t>
            </w:r>
          </w:p>
        </w:tc>
      </w:tr>
      <w:tr>
        <w:tc>
          <w:tcPr>
            <w:tcW w:type="dxa" w:w="1728"/>
          </w:tcPr>
          <w:p>
            <w:r>
              <w:t>Yearly</w:t>
            </w:r>
          </w:p>
        </w:tc>
        <w:tc>
          <w:tcPr>
            <w:tcW w:type="dxa" w:w="1728"/>
          </w:tcPr>
          <w:p>
            <w:r>
              <w:t>2123</w:t>
            </w:r>
          </w:p>
        </w:tc>
        <w:tc>
          <w:tcPr>
            <w:tcW w:type="dxa" w:w="1728"/>
          </w:tcPr>
          <w:p>
            <w:r>
              <w:t>2090</w:t>
            </w:r>
          </w:p>
        </w:tc>
        <w:tc>
          <w:tcPr>
            <w:tcW w:type="dxa" w:w="1728"/>
          </w:tcPr>
          <w:p>
            <w:r>
              <w:t>2049</w:t>
            </w:r>
          </w:p>
        </w:tc>
        <w:tc>
          <w:tcPr>
            <w:tcW w:type="dxa" w:w="1728"/>
          </w:tcPr>
          <w:p>
            <w:r>
              <w:t>2004</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it Ouqabli-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223</w:t>
            </w:r>
          </w:p>
        </w:tc>
        <w:tc>
          <w:tcPr>
            <w:tcW w:type="dxa" w:w="1728"/>
          </w:tcPr>
          <w:p>
            <w:r>
              <w:t>210</w:t>
            </w:r>
          </w:p>
        </w:tc>
        <w:tc>
          <w:tcPr>
            <w:tcW w:type="dxa" w:w="1728"/>
          </w:tcPr>
          <w:p>
            <w:r>
              <w:t>152</w:t>
            </w:r>
          </w:p>
        </w:tc>
        <w:tc>
          <w:tcPr>
            <w:tcW w:type="dxa" w:w="1728"/>
          </w:tcPr>
          <w:p>
            <w:r>
              <w:t>157</w:t>
            </w:r>
          </w:p>
        </w:tc>
      </w:tr>
      <w:tr>
        <w:tc>
          <w:tcPr>
            <w:tcW w:type="dxa" w:w="1728"/>
          </w:tcPr>
          <w:p>
            <w:r>
              <w:t>February</w:t>
            </w:r>
          </w:p>
        </w:tc>
        <w:tc>
          <w:tcPr>
            <w:tcW w:type="dxa" w:w="1728"/>
          </w:tcPr>
          <w:p>
            <w:r>
              <w:t>185</w:t>
            </w:r>
          </w:p>
        </w:tc>
        <w:tc>
          <w:tcPr>
            <w:tcW w:type="dxa" w:w="1728"/>
          </w:tcPr>
          <w:p>
            <w:r>
              <w:t>182</w:t>
            </w:r>
          </w:p>
        </w:tc>
        <w:tc>
          <w:tcPr>
            <w:tcW w:type="dxa" w:w="1728"/>
          </w:tcPr>
          <w:p>
            <w:r>
              <w:t>160</w:t>
            </w:r>
          </w:p>
        </w:tc>
        <w:tc>
          <w:tcPr>
            <w:tcW w:type="dxa" w:w="1728"/>
          </w:tcPr>
          <w:p>
            <w:r>
              <w:t>159</w:t>
            </w:r>
          </w:p>
        </w:tc>
      </w:tr>
      <w:tr>
        <w:tc>
          <w:tcPr>
            <w:tcW w:type="dxa" w:w="1728"/>
          </w:tcPr>
          <w:p>
            <w:r>
              <w:t>March</w:t>
            </w:r>
          </w:p>
        </w:tc>
        <w:tc>
          <w:tcPr>
            <w:tcW w:type="dxa" w:w="1728"/>
          </w:tcPr>
          <w:p>
            <w:r>
              <w:t>205</w:t>
            </w:r>
          </w:p>
        </w:tc>
        <w:tc>
          <w:tcPr>
            <w:tcW w:type="dxa" w:w="1728"/>
          </w:tcPr>
          <w:p>
            <w:r>
              <w:t>255</w:t>
            </w:r>
          </w:p>
        </w:tc>
        <w:tc>
          <w:tcPr>
            <w:tcW w:type="dxa" w:w="1728"/>
          </w:tcPr>
          <w:p>
            <w:r>
              <w:t>160</w:t>
            </w:r>
          </w:p>
        </w:tc>
        <w:tc>
          <w:tcPr>
            <w:tcW w:type="dxa" w:w="1728"/>
          </w:tcPr>
          <w:p>
            <w:r>
              <w:t>188</w:t>
            </w:r>
          </w:p>
        </w:tc>
      </w:tr>
      <w:tr>
        <w:tc>
          <w:tcPr>
            <w:tcW w:type="dxa" w:w="1728"/>
          </w:tcPr>
          <w:p>
            <w:r>
              <w:t>April</w:t>
            </w:r>
          </w:p>
        </w:tc>
        <w:tc>
          <w:tcPr>
            <w:tcW w:type="dxa" w:w="1728"/>
          </w:tcPr>
          <w:p>
            <w:r>
              <w:t>242</w:t>
            </w:r>
          </w:p>
        </w:tc>
        <w:tc>
          <w:tcPr>
            <w:tcW w:type="dxa" w:w="1728"/>
          </w:tcPr>
          <w:p>
            <w:r>
              <w:t>255</w:t>
            </w:r>
          </w:p>
        </w:tc>
        <w:tc>
          <w:tcPr>
            <w:tcW w:type="dxa" w:w="1728"/>
          </w:tcPr>
          <w:p>
            <w:r>
              <w:t>264</w:t>
            </w:r>
          </w:p>
        </w:tc>
        <w:tc>
          <w:tcPr>
            <w:tcW w:type="dxa" w:w="1728"/>
          </w:tcPr>
          <w:p>
            <w:r>
              <w:t>173</w:t>
            </w:r>
          </w:p>
        </w:tc>
      </w:tr>
      <w:tr>
        <w:tc>
          <w:tcPr>
            <w:tcW w:type="dxa" w:w="1728"/>
          </w:tcPr>
          <w:p>
            <w:r>
              <w:t>May</w:t>
            </w:r>
          </w:p>
        </w:tc>
        <w:tc>
          <w:tcPr>
            <w:tcW w:type="dxa" w:w="1728"/>
          </w:tcPr>
          <w:p>
            <w:r>
              <w:t>244</w:t>
            </w:r>
          </w:p>
        </w:tc>
        <w:tc>
          <w:tcPr>
            <w:tcW w:type="dxa" w:w="1728"/>
          </w:tcPr>
          <w:p>
            <w:r>
              <w:t>203</w:t>
            </w:r>
          </w:p>
        </w:tc>
        <w:tc>
          <w:tcPr>
            <w:tcW w:type="dxa" w:w="1728"/>
          </w:tcPr>
          <w:p>
            <w:r>
              <w:t>221</w:t>
            </w:r>
          </w:p>
        </w:tc>
        <w:tc>
          <w:tcPr>
            <w:tcW w:type="dxa" w:w="1728"/>
          </w:tcPr>
          <w:p>
            <w:r>
              <w:t>220</w:t>
            </w:r>
          </w:p>
        </w:tc>
      </w:tr>
      <w:tr>
        <w:tc>
          <w:tcPr>
            <w:tcW w:type="dxa" w:w="1728"/>
          </w:tcPr>
          <w:p>
            <w:r>
              <w:t>June</w:t>
            </w:r>
          </w:p>
        </w:tc>
        <w:tc>
          <w:tcPr>
            <w:tcW w:type="dxa" w:w="1728"/>
          </w:tcPr>
          <w:p>
            <w:r>
              <w:t>248</w:t>
            </w:r>
          </w:p>
        </w:tc>
        <w:tc>
          <w:tcPr>
            <w:tcW w:type="dxa" w:w="1728"/>
          </w:tcPr>
          <w:p>
            <w:r>
              <w:t>264</w:t>
            </w:r>
          </w:p>
        </w:tc>
        <w:tc>
          <w:tcPr>
            <w:tcW w:type="dxa" w:w="1728"/>
          </w:tcPr>
          <w:p>
            <w:r>
              <w:t>225</w:t>
            </w:r>
          </w:p>
        </w:tc>
        <w:tc>
          <w:tcPr>
            <w:tcW w:type="dxa" w:w="1728"/>
          </w:tcPr>
          <w:p>
            <w:r>
              <w:t>259</w:t>
            </w:r>
          </w:p>
        </w:tc>
      </w:tr>
      <w:tr>
        <w:tc>
          <w:tcPr>
            <w:tcW w:type="dxa" w:w="1728"/>
          </w:tcPr>
          <w:p>
            <w:r>
              <w:t>July</w:t>
            </w:r>
          </w:p>
        </w:tc>
        <w:tc>
          <w:tcPr>
            <w:tcW w:type="dxa" w:w="1728"/>
          </w:tcPr>
          <w:p>
            <w:r>
              <w:t>208</w:t>
            </w:r>
          </w:p>
        </w:tc>
        <w:tc>
          <w:tcPr>
            <w:tcW w:type="dxa" w:w="1728"/>
          </w:tcPr>
          <w:p>
            <w:r>
              <w:t>197</w:t>
            </w:r>
          </w:p>
        </w:tc>
        <w:tc>
          <w:tcPr>
            <w:tcW w:type="dxa" w:w="1728"/>
          </w:tcPr>
          <w:p>
            <w:r>
              <w:t>211</w:t>
            </w:r>
          </w:p>
        </w:tc>
        <w:tc>
          <w:tcPr>
            <w:tcW w:type="dxa" w:w="1728"/>
          </w:tcPr>
          <w:p>
            <w:r>
              <w:t>201</w:t>
            </w:r>
          </w:p>
        </w:tc>
      </w:tr>
      <w:tr>
        <w:tc>
          <w:tcPr>
            <w:tcW w:type="dxa" w:w="1728"/>
          </w:tcPr>
          <w:p>
            <w:r>
              <w:t>August</w:t>
            </w:r>
          </w:p>
        </w:tc>
        <w:tc>
          <w:tcPr>
            <w:tcW w:type="dxa" w:w="1728"/>
          </w:tcPr>
          <w:p>
            <w:r>
              <w:t>211</w:t>
            </w:r>
          </w:p>
        </w:tc>
        <w:tc>
          <w:tcPr>
            <w:tcW w:type="dxa" w:w="1728"/>
          </w:tcPr>
          <w:p>
            <w:r>
              <w:t>184</w:t>
            </w:r>
          </w:p>
        </w:tc>
        <w:tc>
          <w:tcPr>
            <w:tcW w:type="dxa" w:w="1728"/>
          </w:tcPr>
          <w:p>
            <w:r>
              <w:t>220</w:t>
            </w:r>
          </w:p>
        </w:tc>
        <w:tc>
          <w:tcPr>
            <w:tcW w:type="dxa" w:w="1728"/>
          </w:tcPr>
          <w:p>
            <w:r>
              <w:t>201</w:t>
            </w:r>
          </w:p>
        </w:tc>
      </w:tr>
      <w:tr>
        <w:tc>
          <w:tcPr>
            <w:tcW w:type="dxa" w:w="1728"/>
          </w:tcPr>
          <w:p>
            <w:r>
              <w:t>September</w:t>
            </w:r>
          </w:p>
        </w:tc>
        <w:tc>
          <w:tcPr>
            <w:tcW w:type="dxa" w:w="1728"/>
          </w:tcPr>
          <w:p>
            <w:r>
              <w:t>207</w:t>
            </w:r>
          </w:p>
        </w:tc>
        <w:tc>
          <w:tcPr>
            <w:tcW w:type="dxa" w:w="1728"/>
          </w:tcPr>
          <w:p>
            <w:r>
              <w:t>190</w:t>
            </w:r>
          </w:p>
        </w:tc>
        <w:tc>
          <w:tcPr>
            <w:tcW w:type="dxa" w:w="1728"/>
          </w:tcPr>
          <w:p>
            <w:r>
              <w:t>150</w:t>
            </w:r>
          </w:p>
        </w:tc>
        <w:tc>
          <w:tcPr>
            <w:tcW w:type="dxa" w:w="1728"/>
          </w:tcPr>
          <w:p>
            <w:r>
              <w:t>156</w:t>
            </w:r>
          </w:p>
        </w:tc>
      </w:tr>
      <w:tr>
        <w:tc>
          <w:tcPr>
            <w:tcW w:type="dxa" w:w="1728"/>
          </w:tcPr>
          <w:p>
            <w:r>
              <w:t>October</w:t>
            </w:r>
          </w:p>
        </w:tc>
        <w:tc>
          <w:tcPr>
            <w:tcW w:type="dxa" w:w="1728"/>
          </w:tcPr>
          <w:p>
            <w:r>
              <w:t>206</w:t>
            </w:r>
          </w:p>
        </w:tc>
        <w:tc>
          <w:tcPr>
            <w:tcW w:type="dxa" w:w="1728"/>
          </w:tcPr>
          <w:p>
            <w:r>
              <w:t>177</w:t>
            </w:r>
          </w:p>
        </w:tc>
        <w:tc>
          <w:tcPr>
            <w:tcW w:type="dxa" w:w="1728"/>
          </w:tcPr>
          <w:p>
            <w:r>
              <w:t>239</w:t>
            </w:r>
          </w:p>
        </w:tc>
        <w:tc>
          <w:tcPr>
            <w:tcW w:type="dxa" w:w="1728"/>
          </w:tcPr>
          <w:p>
            <w:r>
              <w:t>163</w:t>
            </w:r>
          </w:p>
        </w:tc>
      </w:tr>
      <w:tr>
        <w:tc>
          <w:tcPr>
            <w:tcW w:type="dxa" w:w="1728"/>
          </w:tcPr>
          <w:p>
            <w:r>
              <w:t>November</w:t>
            </w:r>
          </w:p>
        </w:tc>
        <w:tc>
          <w:tcPr>
            <w:tcW w:type="dxa" w:w="1728"/>
          </w:tcPr>
          <w:p>
            <w:r>
              <w:t>183</w:t>
            </w:r>
          </w:p>
        </w:tc>
        <w:tc>
          <w:tcPr>
            <w:tcW w:type="dxa" w:w="1728"/>
          </w:tcPr>
          <w:p>
            <w:r>
              <w:t>157</w:t>
            </w:r>
          </w:p>
        </w:tc>
        <w:tc>
          <w:tcPr>
            <w:tcW w:type="dxa" w:w="1728"/>
          </w:tcPr>
          <w:p>
            <w:r>
              <w:t>212</w:t>
            </w:r>
          </w:p>
        </w:tc>
        <w:tc>
          <w:tcPr>
            <w:tcW w:type="dxa" w:w="1728"/>
          </w:tcPr>
          <w:p>
            <w:r>
              <w:t>172</w:t>
            </w:r>
          </w:p>
        </w:tc>
      </w:tr>
      <w:tr>
        <w:tc>
          <w:tcPr>
            <w:tcW w:type="dxa" w:w="1728"/>
          </w:tcPr>
          <w:p>
            <w:r>
              <w:t>December</w:t>
            </w:r>
          </w:p>
        </w:tc>
        <w:tc>
          <w:tcPr>
            <w:tcW w:type="dxa" w:w="1728"/>
          </w:tcPr>
          <w:p>
            <w:r>
              <w:t>206</w:t>
            </w:r>
          </w:p>
        </w:tc>
        <w:tc>
          <w:tcPr>
            <w:tcW w:type="dxa" w:w="1728"/>
          </w:tcPr>
          <w:p>
            <w:r>
              <w:t>188</w:t>
            </w:r>
          </w:p>
        </w:tc>
        <w:tc>
          <w:tcPr>
            <w:tcW w:type="dxa" w:w="1728"/>
          </w:tcPr>
          <w:p>
            <w:r>
              <w:t>177</w:t>
            </w:r>
          </w:p>
        </w:tc>
        <w:tc>
          <w:tcPr>
            <w:tcW w:type="dxa" w:w="1728"/>
          </w:tcPr>
          <w:p>
            <w:r>
              <w:t>244</w:t>
            </w:r>
          </w:p>
        </w:tc>
      </w:tr>
      <w:tr>
        <w:tc>
          <w:tcPr>
            <w:tcW w:type="dxa" w:w="1728"/>
          </w:tcPr>
          <w:p>
            <w:r>
              <w:t>Yearly</w:t>
            </w:r>
          </w:p>
        </w:tc>
        <w:tc>
          <w:tcPr>
            <w:tcW w:type="dxa" w:w="1728"/>
          </w:tcPr>
          <w:p>
            <w:r>
              <w:t>2568</w:t>
            </w:r>
          </w:p>
        </w:tc>
        <w:tc>
          <w:tcPr>
            <w:tcW w:type="dxa" w:w="1728"/>
          </w:tcPr>
          <w:p>
            <w:r>
              <w:t>2462</w:t>
            </w:r>
          </w:p>
        </w:tc>
        <w:tc>
          <w:tcPr>
            <w:tcW w:type="dxa" w:w="1728"/>
          </w:tcPr>
          <w:p>
            <w:r>
              <w:t>2391</w:t>
            </w:r>
          </w:p>
        </w:tc>
        <w:tc>
          <w:tcPr>
            <w:tcW w:type="dxa" w:w="1728"/>
          </w:tcPr>
          <w:p>
            <w:r>
              <w:t>2293</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it Ouqabli-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2123</w:t>
      </w:r>
    </w:p>
    <w:p>
      <w:pPr>
        <w:pStyle w:val="ListBullet"/>
      </w:pPr>
      <w:r>
        <w:t>GHI P75 yearly average irradiation value: 2090</w:t>
      </w:r>
    </w:p>
    <w:p>
      <w:pPr>
        <w:pStyle w:val="ListBullet"/>
      </w:pPr>
      <w:r>
        <w:t>GHI P90 yearly average irradiation value: 2049</w:t>
      </w:r>
    </w:p>
    <w:p>
      <w:pPr>
        <w:pStyle w:val="ListBullet"/>
      </w:pPr>
      <w:r>
        <w:t>GHI P99 yearly average irradiation value: 2004</w:t>
      </w:r>
    </w:p>
    <w:p>
      <w:pPr>
        <w:pStyle w:val="ListBullet"/>
      </w:pPr>
      <w:r>
        <w:t>DNI P50 yearly average irradiation value: 2568</w:t>
      </w:r>
    </w:p>
    <w:p>
      <w:pPr>
        <w:pStyle w:val="ListBullet"/>
      </w:pPr>
      <w:r>
        <w:t>DNI P75 yearly average irradiation value: 2462</w:t>
      </w:r>
    </w:p>
    <w:p>
      <w:pPr>
        <w:pStyle w:val="ListBullet"/>
      </w:pPr>
      <w:r>
        <w:t>DNI P90 yearly average irradiation value: 2391</w:t>
      </w:r>
    </w:p>
    <w:p>
      <w:pPr>
        <w:pStyle w:val="ListBullet"/>
      </w:pPr>
      <w:r>
        <w:t>DNI P99 yearly average irradiation value: 2293</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183</w:t>
            </w:r>
          </w:p>
        </w:tc>
        <w:tc>
          <w:tcPr>
            <w:tcW w:type="dxa" w:w="1728"/>
          </w:tcPr>
          <w:p>
            <w:r>
              <w:t>178</w:t>
            </w:r>
          </w:p>
        </w:tc>
        <w:tc>
          <w:tcPr>
            <w:tcW w:type="dxa" w:w="1728"/>
          </w:tcPr>
          <w:p>
            <w:r>
              <w:t>140</w:t>
            </w:r>
          </w:p>
        </w:tc>
        <w:tc>
          <w:tcPr>
            <w:tcW w:type="dxa" w:w="1728"/>
          </w:tcPr>
          <w:p>
            <w:r>
              <w:t>139</w:t>
            </w:r>
          </w:p>
        </w:tc>
      </w:tr>
      <w:tr>
        <w:tc>
          <w:tcPr>
            <w:tcW w:type="dxa" w:w="1728"/>
          </w:tcPr>
          <w:p>
            <w:r>
              <w:t>February</w:t>
            </w:r>
          </w:p>
        </w:tc>
        <w:tc>
          <w:tcPr>
            <w:tcW w:type="dxa" w:w="1728"/>
          </w:tcPr>
          <w:p>
            <w:r>
              <w:t>168</w:t>
            </w:r>
          </w:p>
        </w:tc>
        <w:tc>
          <w:tcPr>
            <w:tcW w:type="dxa" w:w="1728"/>
          </w:tcPr>
          <w:p>
            <w:r>
              <w:t>168</w:t>
            </w:r>
          </w:p>
        </w:tc>
        <w:tc>
          <w:tcPr>
            <w:tcW w:type="dxa" w:w="1728"/>
          </w:tcPr>
          <w:p>
            <w:r>
              <w:t>151</w:t>
            </w:r>
          </w:p>
        </w:tc>
        <w:tc>
          <w:tcPr>
            <w:tcW w:type="dxa" w:w="1728"/>
          </w:tcPr>
          <w:p>
            <w:r>
              <w:t>145</w:t>
            </w:r>
          </w:p>
        </w:tc>
      </w:tr>
      <w:tr>
        <w:tc>
          <w:tcPr>
            <w:tcW w:type="dxa" w:w="1728"/>
          </w:tcPr>
          <w:p>
            <w:r>
              <w:t>March</w:t>
            </w:r>
          </w:p>
        </w:tc>
        <w:tc>
          <w:tcPr>
            <w:tcW w:type="dxa" w:w="1728"/>
          </w:tcPr>
          <w:p>
            <w:r>
              <w:t>194</w:t>
            </w:r>
          </w:p>
        </w:tc>
        <w:tc>
          <w:tcPr>
            <w:tcW w:type="dxa" w:w="1728"/>
          </w:tcPr>
          <w:p>
            <w:r>
              <w:t>223</w:t>
            </w:r>
          </w:p>
        </w:tc>
        <w:tc>
          <w:tcPr>
            <w:tcW w:type="dxa" w:w="1728"/>
          </w:tcPr>
          <w:p>
            <w:r>
              <w:t>173</w:t>
            </w:r>
          </w:p>
        </w:tc>
        <w:tc>
          <w:tcPr>
            <w:tcW w:type="dxa" w:w="1728"/>
          </w:tcPr>
          <w:p>
            <w:r>
              <w:t>185</w:t>
            </w:r>
          </w:p>
        </w:tc>
      </w:tr>
      <w:tr>
        <w:tc>
          <w:tcPr>
            <w:tcW w:type="dxa" w:w="1728"/>
          </w:tcPr>
          <w:p>
            <w:r>
              <w:t>April</w:t>
            </w:r>
          </w:p>
        </w:tc>
        <w:tc>
          <w:tcPr>
            <w:tcW w:type="dxa" w:w="1728"/>
          </w:tcPr>
          <w:p>
            <w:r>
              <w:t>215</w:t>
            </w:r>
          </w:p>
        </w:tc>
        <w:tc>
          <w:tcPr>
            <w:tcW w:type="dxa" w:w="1728"/>
          </w:tcPr>
          <w:p>
            <w:r>
              <w:t>225</w:t>
            </w:r>
          </w:p>
        </w:tc>
        <w:tc>
          <w:tcPr>
            <w:tcW w:type="dxa" w:w="1728"/>
          </w:tcPr>
          <w:p>
            <w:r>
              <w:t>228</w:t>
            </w:r>
          </w:p>
        </w:tc>
        <w:tc>
          <w:tcPr>
            <w:tcW w:type="dxa" w:w="1728"/>
          </w:tcPr>
          <w:p>
            <w:r>
              <w:t>186</w:t>
            </w:r>
          </w:p>
        </w:tc>
      </w:tr>
      <w:tr>
        <w:tc>
          <w:tcPr>
            <w:tcW w:type="dxa" w:w="1728"/>
          </w:tcPr>
          <w:p>
            <w:r>
              <w:t>May</w:t>
            </w:r>
          </w:p>
        </w:tc>
        <w:tc>
          <w:tcPr>
            <w:tcW w:type="dxa" w:w="1728"/>
          </w:tcPr>
          <w:p>
            <w:r>
              <w:t>222</w:t>
            </w:r>
          </w:p>
        </w:tc>
        <w:tc>
          <w:tcPr>
            <w:tcW w:type="dxa" w:w="1728"/>
          </w:tcPr>
          <w:p>
            <w:r>
              <w:t>199</w:t>
            </w:r>
          </w:p>
        </w:tc>
        <w:tc>
          <w:tcPr>
            <w:tcW w:type="dxa" w:w="1728"/>
          </w:tcPr>
          <w:p>
            <w:r>
              <w:t>210</w:t>
            </w:r>
          </w:p>
        </w:tc>
        <w:tc>
          <w:tcPr>
            <w:tcW w:type="dxa" w:w="1728"/>
          </w:tcPr>
          <w:p>
            <w:r>
              <w:t>205</w:t>
            </w:r>
          </w:p>
        </w:tc>
      </w:tr>
      <w:tr>
        <w:tc>
          <w:tcPr>
            <w:tcW w:type="dxa" w:w="1728"/>
          </w:tcPr>
          <w:p>
            <w:r>
              <w:t>June</w:t>
            </w:r>
          </w:p>
        </w:tc>
        <w:tc>
          <w:tcPr>
            <w:tcW w:type="dxa" w:w="1728"/>
          </w:tcPr>
          <w:p>
            <w:r>
              <w:t>218</w:t>
            </w:r>
          </w:p>
        </w:tc>
        <w:tc>
          <w:tcPr>
            <w:tcW w:type="dxa" w:w="1728"/>
          </w:tcPr>
          <w:p>
            <w:r>
              <w:t>225</w:t>
            </w:r>
          </w:p>
        </w:tc>
        <w:tc>
          <w:tcPr>
            <w:tcW w:type="dxa" w:w="1728"/>
          </w:tcPr>
          <w:p>
            <w:r>
              <w:t>205</w:t>
            </w:r>
          </w:p>
        </w:tc>
        <w:tc>
          <w:tcPr>
            <w:tcW w:type="dxa" w:w="1728"/>
          </w:tcPr>
          <w:p>
            <w:r>
              <w:t>224</w:t>
            </w:r>
          </w:p>
        </w:tc>
      </w:tr>
      <w:tr>
        <w:tc>
          <w:tcPr>
            <w:tcW w:type="dxa" w:w="1728"/>
          </w:tcPr>
          <w:p>
            <w:r>
              <w:t>July</w:t>
            </w:r>
          </w:p>
        </w:tc>
        <w:tc>
          <w:tcPr>
            <w:tcW w:type="dxa" w:w="1728"/>
          </w:tcPr>
          <w:p>
            <w:r>
              <w:t>211</w:t>
            </w:r>
          </w:p>
        </w:tc>
        <w:tc>
          <w:tcPr>
            <w:tcW w:type="dxa" w:w="1728"/>
          </w:tcPr>
          <w:p>
            <w:r>
              <w:t>205</w:t>
            </w:r>
          </w:p>
        </w:tc>
        <w:tc>
          <w:tcPr>
            <w:tcW w:type="dxa" w:w="1728"/>
          </w:tcPr>
          <w:p>
            <w:r>
              <w:t>204</w:t>
            </w:r>
          </w:p>
        </w:tc>
        <w:tc>
          <w:tcPr>
            <w:tcW w:type="dxa" w:w="1728"/>
          </w:tcPr>
          <w:p>
            <w:r>
              <w:t>216</w:t>
            </w:r>
          </w:p>
        </w:tc>
      </w:tr>
      <w:tr>
        <w:tc>
          <w:tcPr>
            <w:tcW w:type="dxa" w:w="1728"/>
          </w:tcPr>
          <w:p>
            <w:r>
              <w:t>August</w:t>
            </w:r>
          </w:p>
        </w:tc>
        <w:tc>
          <w:tcPr>
            <w:tcW w:type="dxa" w:w="1728"/>
          </w:tcPr>
          <w:p>
            <w:r>
              <w:t>209</w:t>
            </w:r>
          </w:p>
        </w:tc>
        <w:tc>
          <w:tcPr>
            <w:tcW w:type="dxa" w:w="1728"/>
          </w:tcPr>
          <w:p>
            <w:r>
              <w:t>197</w:t>
            </w:r>
          </w:p>
        </w:tc>
        <w:tc>
          <w:tcPr>
            <w:tcW w:type="dxa" w:w="1728"/>
          </w:tcPr>
          <w:p>
            <w:r>
              <w:t>218</w:t>
            </w:r>
          </w:p>
        </w:tc>
        <w:tc>
          <w:tcPr>
            <w:tcW w:type="dxa" w:w="1728"/>
          </w:tcPr>
          <w:p>
            <w:r>
              <w:t>205</w:t>
            </w:r>
          </w:p>
        </w:tc>
      </w:tr>
      <w:tr>
        <w:tc>
          <w:tcPr>
            <w:tcW w:type="dxa" w:w="1728"/>
          </w:tcPr>
          <w:p>
            <w:r>
              <w:t>September</w:t>
            </w:r>
          </w:p>
        </w:tc>
        <w:tc>
          <w:tcPr>
            <w:tcW w:type="dxa" w:w="1728"/>
          </w:tcPr>
          <w:p>
            <w:r>
              <w:t>200</w:t>
            </w:r>
          </w:p>
        </w:tc>
        <w:tc>
          <w:tcPr>
            <w:tcW w:type="dxa" w:w="1728"/>
          </w:tcPr>
          <w:p>
            <w:r>
              <w:t>194</w:t>
            </w:r>
          </w:p>
        </w:tc>
        <w:tc>
          <w:tcPr>
            <w:tcW w:type="dxa" w:w="1728"/>
          </w:tcPr>
          <w:p>
            <w:r>
              <w:t>168</w:t>
            </w:r>
          </w:p>
        </w:tc>
        <w:tc>
          <w:tcPr>
            <w:tcW w:type="dxa" w:w="1728"/>
          </w:tcPr>
          <w:p>
            <w:r>
              <w:t>171</w:t>
            </w:r>
          </w:p>
        </w:tc>
      </w:tr>
      <w:tr>
        <w:tc>
          <w:tcPr>
            <w:tcW w:type="dxa" w:w="1728"/>
          </w:tcPr>
          <w:p>
            <w:r>
              <w:t>October</w:t>
            </w:r>
          </w:p>
        </w:tc>
        <w:tc>
          <w:tcPr>
            <w:tcW w:type="dxa" w:w="1728"/>
          </w:tcPr>
          <w:p>
            <w:r>
              <w:t>196</w:t>
            </w:r>
          </w:p>
        </w:tc>
        <w:tc>
          <w:tcPr>
            <w:tcW w:type="dxa" w:w="1728"/>
          </w:tcPr>
          <w:p>
            <w:r>
              <w:t>178</w:t>
            </w:r>
          </w:p>
        </w:tc>
        <w:tc>
          <w:tcPr>
            <w:tcW w:type="dxa" w:w="1728"/>
          </w:tcPr>
          <w:p>
            <w:r>
              <w:t>210</w:t>
            </w:r>
          </w:p>
        </w:tc>
        <w:tc>
          <w:tcPr>
            <w:tcW w:type="dxa" w:w="1728"/>
          </w:tcPr>
          <w:p>
            <w:r>
              <w:t>165</w:t>
            </w:r>
          </w:p>
        </w:tc>
      </w:tr>
      <w:tr>
        <w:tc>
          <w:tcPr>
            <w:tcW w:type="dxa" w:w="1728"/>
          </w:tcPr>
          <w:p>
            <w:r>
              <w:t>November</w:t>
            </w:r>
          </w:p>
        </w:tc>
        <w:tc>
          <w:tcPr>
            <w:tcW w:type="dxa" w:w="1728"/>
          </w:tcPr>
          <w:p>
            <w:r>
              <w:t>162</w:t>
            </w:r>
          </w:p>
        </w:tc>
        <w:tc>
          <w:tcPr>
            <w:tcW w:type="dxa" w:w="1728"/>
          </w:tcPr>
          <w:p>
            <w:r>
              <w:t>147</w:t>
            </w:r>
          </w:p>
        </w:tc>
        <w:tc>
          <w:tcPr>
            <w:tcW w:type="dxa" w:w="1728"/>
          </w:tcPr>
          <w:p>
            <w:r>
              <w:t>181</w:t>
            </w:r>
          </w:p>
        </w:tc>
        <w:tc>
          <w:tcPr>
            <w:tcW w:type="dxa" w:w="1728"/>
          </w:tcPr>
          <w:p>
            <w:r>
              <w:t>155</w:t>
            </w:r>
          </w:p>
        </w:tc>
      </w:tr>
      <w:tr>
        <w:tc>
          <w:tcPr>
            <w:tcW w:type="dxa" w:w="1728"/>
          </w:tcPr>
          <w:p>
            <w:r>
              <w:t>December</w:t>
            </w:r>
          </w:p>
        </w:tc>
        <w:tc>
          <w:tcPr>
            <w:tcW w:type="dxa" w:w="1728"/>
          </w:tcPr>
          <w:p>
            <w:r>
              <w:t>169</w:t>
            </w:r>
          </w:p>
        </w:tc>
        <w:tc>
          <w:tcPr>
            <w:tcW w:type="dxa" w:w="1728"/>
          </w:tcPr>
          <w:p>
            <w:r>
              <w:t>159</w:t>
            </w:r>
          </w:p>
        </w:tc>
        <w:tc>
          <w:tcPr>
            <w:tcW w:type="dxa" w:w="1728"/>
          </w:tcPr>
          <w:p>
            <w:r>
              <w:t>149</w:t>
            </w:r>
          </w:p>
        </w:tc>
        <w:tc>
          <w:tcPr>
            <w:tcW w:type="dxa" w:w="1728"/>
          </w:tcPr>
          <w:p>
            <w:r>
              <w:t>192</w:t>
            </w:r>
          </w:p>
        </w:tc>
      </w:tr>
      <w:tr>
        <w:tc>
          <w:tcPr>
            <w:tcW w:type="dxa" w:w="1728"/>
          </w:tcPr>
          <w:p>
            <w:r>
              <w:t>Yearly</w:t>
            </w:r>
          </w:p>
        </w:tc>
        <w:tc>
          <w:tcPr>
            <w:tcW w:type="dxa" w:w="1728"/>
          </w:tcPr>
          <w:p>
            <w:r>
              <w:t>2347</w:t>
            </w:r>
          </w:p>
        </w:tc>
        <w:tc>
          <w:tcPr>
            <w:tcW w:type="dxa" w:w="1728"/>
          </w:tcPr>
          <w:p>
            <w:r>
              <w:t>2298</w:t>
            </w:r>
          </w:p>
        </w:tc>
        <w:tc>
          <w:tcPr>
            <w:tcW w:type="dxa" w:w="1728"/>
          </w:tcPr>
          <w:p>
            <w:r>
              <w:t>2237</w:t>
            </w:r>
          </w:p>
        </w:tc>
        <w:tc>
          <w:tcPr>
            <w:tcW w:type="dxa" w:w="1728"/>
          </w:tcPr>
          <w:p>
            <w:r>
              <w:t>2188</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it Ouqabli-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