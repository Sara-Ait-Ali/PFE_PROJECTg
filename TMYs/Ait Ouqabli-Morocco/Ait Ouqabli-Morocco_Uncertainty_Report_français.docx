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2087.0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3.1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2022</w:t>
            </w:r>
          </w:p>
        </w:tc>
        <w:tc>
          <w:tcPr>
            <w:tcW w:type="dxa" w:w="785"/>
          </w:tcPr>
          <w:p>
            <w:r>
              <w:t>2041</w:t>
            </w:r>
          </w:p>
        </w:tc>
        <w:tc>
          <w:tcPr>
            <w:tcW w:type="dxa" w:w="785"/>
          </w:tcPr>
          <w:p>
            <w:r>
              <w:t>2049</w:t>
            </w:r>
          </w:p>
        </w:tc>
        <w:tc>
          <w:tcPr>
            <w:tcW w:type="dxa" w:w="785"/>
          </w:tcPr>
          <w:p>
            <w:r>
              <w:t>2054</w:t>
            </w:r>
          </w:p>
        </w:tc>
        <w:tc>
          <w:tcPr>
            <w:tcW w:type="dxa" w:w="785"/>
          </w:tcPr>
          <w:p>
            <w:r>
              <w:t>2058</w:t>
            </w:r>
          </w:p>
        </w:tc>
        <w:tc>
          <w:tcPr>
            <w:tcW w:type="dxa" w:w="785"/>
          </w:tcPr>
          <w:p>
            <w:r>
              <w:t>2060</w:t>
            </w:r>
          </w:p>
        </w:tc>
        <w:tc>
          <w:tcPr>
            <w:tcW w:type="dxa" w:w="785"/>
          </w:tcPr>
          <w:p>
            <w:r>
              <w:t>2062</w:t>
            </w:r>
          </w:p>
        </w:tc>
        <w:tc>
          <w:tcPr>
            <w:tcW w:type="dxa" w:w="785"/>
          </w:tcPr>
          <w:p>
            <w:r>
              <w:t>2064</w:t>
            </w:r>
          </w:p>
        </w:tc>
        <w:tc>
          <w:tcPr>
            <w:tcW w:type="dxa" w:w="785"/>
          </w:tcPr>
          <w:p>
            <w:r>
              <w:t>2065</w:t>
            </w:r>
          </w:p>
        </w:tc>
        <w:tc>
          <w:tcPr>
            <w:tcW w:type="dxa" w:w="785"/>
          </w:tcPr>
          <w:p>
            <w:r>
              <w:t>2066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2151</w:t>
            </w:r>
          </w:p>
        </w:tc>
        <w:tc>
          <w:tcPr>
            <w:tcW w:type="dxa" w:w="785"/>
          </w:tcPr>
          <w:p>
            <w:r>
              <w:t>2132</w:t>
            </w:r>
          </w:p>
        </w:tc>
        <w:tc>
          <w:tcPr>
            <w:tcW w:type="dxa" w:w="785"/>
          </w:tcPr>
          <w:p>
            <w:r>
              <w:t>2124</w:t>
            </w:r>
          </w:p>
        </w:tc>
        <w:tc>
          <w:tcPr>
            <w:tcW w:type="dxa" w:w="785"/>
          </w:tcPr>
          <w:p>
            <w:r>
              <w:t>2119</w:t>
            </w:r>
          </w:p>
        </w:tc>
        <w:tc>
          <w:tcPr>
            <w:tcW w:type="dxa" w:w="785"/>
          </w:tcPr>
          <w:p>
            <w:r>
              <w:t>2115</w:t>
            </w:r>
          </w:p>
        </w:tc>
        <w:tc>
          <w:tcPr>
            <w:tcW w:type="dxa" w:w="785"/>
          </w:tcPr>
          <w:p>
            <w:r>
              <w:t>2113</w:t>
            </w:r>
          </w:p>
        </w:tc>
        <w:tc>
          <w:tcPr>
            <w:tcW w:type="dxa" w:w="785"/>
          </w:tcPr>
          <w:p>
            <w:r>
              <w:t>2111</w:t>
            </w:r>
          </w:p>
        </w:tc>
        <w:tc>
          <w:tcPr>
            <w:tcW w:type="dxa" w:w="785"/>
          </w:tcPr>
          <w:p>
            <w:r>
              <w:t>2109</w:t>
            </w:r>
          </w:p>
        </w:tc>
        <w:tc>
          <w:tcPr>
            <w:tcW w:type="dxa" w:w="785"/>
          </w:tcPr>
          <w:p>
            <w:r>
              <w:t>2108</w:t>
            </w:r>
          </w:p>
        </w:tc>
        <w:tc>
          <w:tcPr>
            <w:tcW w:type="dxa" w:w="785"/>
          </w:tcPr>
          <w:p>
            <w:r>
              <w:t>2107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2067</w:t>
            </w:r>
          </w:p>
        </w:tc>
        <w:tc>
          <w:tcPr>
            <w:tcW w:type="dxa" w:w="785"/>
          </w:tcPr>
          <w:p>
            <w:r>
              <w:t>2068</w:t>
            </w:r>
          </w:p>
        </w:tc>
        <w:tc>
          <w:tcPr>
            <w:tcW w:type="dxa" w:w="785"/>
          </w:tcPr>
          <w:p>
            <w:r>
              <w:t>2069</w:t>
            </w:r>
          </w:p>
        </w:tc>
        <w:tc>
          <w:tcPr>
            <w:tcW w:type="dxa" w:w="785"/>
          </w:tcPr>
          <w:p>
            <w:r>
              <w:t>2069</w:t>
            </w:r>
          </w:p>
        </w:tc>
        <w:tc>
          <w:tcPr>
            <w:tcW w:type="dxa" w:w="785"/>
          </w:tcPr>
          <w:p>
            <w:r>
              <w:t>2070</w:t>
            </w:r>
          </w:p>
        </w:tc>
        <w:tc>
          <w:tcPr>
            <w:tcW w:type="dxa" w:w="785"/>
          </w:tcPr>
          <w:p>
            <w:r>
              <w:t>2070</w:t>
            </w:r>
          </w:p>
        </w:tc>
        <w:tc>
          <w:tcPr>
            <w:tcW w:type="dxa" w:w="785"/>
          </w:tcPr>
          <w:p>
            <w:r>
              <w:t>2071</w:t>
            </w:r>
          </w:p>
        </w:tc>
        <w:tc>
          <w:tcPr>
            <w:tcW w:type="dxa" w:w="785"/>
          </w:tcPr>
          <w:p>
            <w:r>
              <w:t>2071</w:t>
            </w:r>
          </w:p>
        </w:tc>
        <w:tc>
          <w:tcPr>
            <w:tcW w:type="dxa" w:w="785"/>
          </w:tcPr>
          <w:p>
            <w:r>
              <w:t>2072</w:t>
            </w:r>
          </w:p>
        </w:tc>
        <w:tc>
          <w:tcPr>
            <w:tcW w:type="dxa" w:w="785"/>
          </w:tcPr>
          <w:p>
            <w:r>
              <w:t>2072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2106</w:t>
            </w:r>
          </w:p>
        </w:tc>
        <w:tc>
          <w:tcPr>
            <w:tcW w:type="dxa" w:w="785"/>
          </w:tcPr>
          <w:p>
            <w:r>
              <w:t>2105</w:t>
            </w:r>
          </w:p>
        </w:tc>
        <w:tc>
          <w:tcPr>
            <w:tcW w:type="dxa" w:w="785"/>
          </w:tcPr>
          <w:p>
            <w:r>
              <w:t>2104</w:t>
            </w:r>
          </w:p>
        </w:tc>
        <w:tc>
          <w:tcPr>
            <w:tcW w:type="dxa" w:w="785"/>
          </w:tcPr>
          <w:p>
            <w:r>
              <w:t>2104</w:t>
            </w:r>
          </w:p>
        </w:tc>
        <w:tc>
          <w:tcPr>
            <w:tcW w:type="dxa" w:w="785"/>
          </w:tcPr>
          <w:p>
            <w:r>
              <w:t>2103</w:t>
            </w:r>
          </w:p>
        </w:tc>
        <w:tc>
          <w:tcPr>
            <w:tcW w:type="dxa" w:w="785"/>
          </w:tcPr>
          <w:p>
            <w:r>
              <w:t>2103</w:t>
            </w:r>
          </w:p>
        </w:tc>
        <w:tc>
          <w:tcPr>
            <w:tcW w:type="dxa" w:w="785"/>
          </w:tcPr>
          <w:p>
            <w:r>
              <w:t>2102</w:t>
            </w:r>
          </w:p>
        </w:tc>
        <w:tc>
          <w:tcPr>
            <w:tcW w:type="dxa" w:w="785"/>
          </w:tcPr>
          <w:p>
            <w:r>
              <w:t>2102</w:t>
            </w:r>
          </w:p>
        </w:tc>
        <w:tc>
          <w:tcPr>
            <w:tcW w:type="dxa" w:w="785"/>
          </w:tcPr>
          <w:p>
            <w:r>
              <w:t>2101</w:t>
            </w:r>
          </w:p>
        </w:tc>
        <w:tc>
          <w:tcPr>
            <w:tcW w:type="dxa" w:w="785"/>
          </w:tcPr>
          <w:p>
            <w:r>
              <w:t>2101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2476.0</w:t>
            </w:r>
          </w:p>
        </w:tc>
        <w:tc>
          <w:tcPr>
            <w:tcW w:type="dxa" w:w="4320"/>
          </w:tcPr>
          <w:p>
            <w:r>
              <w:t>5.5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5.5</w:t>
            </w:r>
          </w:p>
        </w:tc>
        <w:tc>
          <w:tcPr>
            <w:tcW w:type="dxa" w:w="785"/>
          </w:tcPr>
          <w:p>
            <w:r>
              <w:t>3.9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7.0</w:t>
            </w:r>
          </w:p>
        </w:tc>
        <w:tc>
          <w:tcPr>
            <w:tcW w:type="dxa" w:w="785"/>
          </w:tcPr>
          <w:p>
            <w:r>
              <w:t>4.9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3.5</w:t>
            </w:r>
          </w:p>
        </w:tc>
        <w:tc>
          <w:tcPr>
            <w:tcW w:type="dxa" w:w="785"/>
          </w:tcPr>
          <w:p>
            <w:r>
              <w:t>3.1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2.2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2302</w:t>
            </w:r>
          </w:p>
        </w:tc>
        <w:tc>
          <w:tcPr>
            <w:tcW w:type="dxa" w:w="785"/>
          </w:tcPr>
          <w:p>
            <w:r>
              <w:t>2353</w:t>
            </w:r>
          </w:p>
        </w:tc>
        <w:tc>
          <w:tcPr>
            <w:tcW w:type="dxa" w:w="785"/>
          </w:tcPr>
          <w:p>
            <w:r>
              <w:t>2375</w:t>
            </w:r>
          </w:p>
        </w:tc>
        <w:tc>
          <w:tcPr>
            <w:tcW w:type="dxa" w:w="785"/>
          </w:tcPr>
          <w:p>
            <w:r>
              <w:t>2389</w:t>
            </w:r>
          </w:p>
        </w:tc>
        <w:tc>
          <w:tcPr>
            <w:tcW w:type="dxa" w:w="785"/>
          </w:tcPr>
          <w:p>
            <w:r>
              <w:t>2398</w:t>
            </w:r>
          </w:p>
        </w:tc>
        <w:tc>
          <w:tcPr>
            <w:tcW w:type="dxa" w:w="785"/>
          </w:tcPr>
          <w:p>
            <w:r>
              <w:t>2405</w:t>
            </w:r>
          </w:p>
        </w:tc>
        <w:tc>
          <w:tcPr>
            <w:tcW w:type="dxa" w:w="785"/>
          </w:tcPr>
          <w:p>
            <w:r>
              <w:t>2410</w:t>
            </w:r>
          </w:p>
        </w:tc>
        <w:tc>
          <w:tcPr>
            <w:tcW w:type="dxa" w:w="785"/>
          </w:tcPr>
          <w:p>
            <w:r>
              <w:t>2414</w:t>
            </w:r>
          </w:p>
        </w:tc>
        <w:tc>
          <w:tcPr>
            <w:tcW w:type="dxa" w:w="785"/>
          </w:tcPr>
          <w:p>
            <w:r>
              <w:t>2418</w:t>
            </w:r>
          </w:p>
        </w:tc>
        <w:tc>
          <w:tcPr>
            <w:tcW w:type="dxa" w:w="785"/>
          </w:tcPr>
          <w:p>
            <w:r>
              <w:t>2421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2649</w:t>
            </w:r>
          </w:p>
        </w:tc>
        <w:tc>
          <w:tcPr>
            <w:tcW w:type="dxa" w:w="785"/>
          </w:tcPr>
          <w:p>
            <w:r>
              <w:t>2598</w:t>
            </w:r>
          </w:p>
        </w:tc>
        <w:tc>
          <w:tcPr>
            <w:tcW w:type="dxa" w:w="785"/>
          </w:tcPr>
          <w:p>
            <w:r>
              <w:t>2575</w:t>
            </w:r>
          </w:p>
        </w:tc>
        <w:tc>
          <w:tcPr>
            <w:tcW w:type="dxa" w:w="785"/>
          </w:tcPr>
          <w:p>
            <w:r>
              <w:t>2562</w:t>
            </w:r>
          </w:p>
        </w:tc>
        <w:tc>
          <w:tcPr>
            <w:tcW w:type="dxa" w:w="785"/>
          </w:tcPr>
          <w:p>
            <w:r>
              <w:t>2553</w:t>
            </w:r>
          </w:p>
        </w:tc>
        <w:tc>
          <w:tcPr>
            <w:tcW w:type="dxa" w:w="785"/>
          </w:tcPr>
          <w:p>
            <w:r>
              <w:t>2546</w:t>
            </w:r>
          </w:p>
        </w:tc>
        <w:tc>
          <w:tcPr>
            <w:tcW w:type="dxa" w:w="785"/>
          </w:tcPr>
          <w:p>
            <w:r>
              <w:t>2541</w:t>
            </w:r>
          </w:p>
        </w:tc>
        <w:tc>
          <w:tcPr>
            <w:tcW w:type="dxa" w:w="785"/>
          </w:tcPr>
          <w:p>
            <w:r>
              <w:t>2537</w:t>
            </w:r>
          </w:p>
        </w:tc>
        <w:tc>
          <w:tcPr>
            <w:tcW w:type="dxa" w:w="785"/>
          </w:tcPr>
          <w:p>
            <w:r>
              <w:t>2533</w:t>
            </w:r>
          </w:p>
        </w:tc>
        <w:tc>
          <w:tcPr>
            <w:tcW w:type="dxa" w:w="785"/>
          </w:tcPr>
          <w:p>
            <w:r>
              <w:t>2530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2423</w:t>
            </w:r>
          </w:p>
        </w:tc>
        <w:tc>
          <w:tcPr>
            <w:tcW w:type="dxa" w:w="785"/>
          </w:tcPr>
          <w:p>
            <w:r>
              <w:t>2425</w:t>
            </w:r>
          </w:p>
        </w:tc>
        <w:tc>
          <w:tcPr>
            <w:tcW w:type="dxa" w:w="785"/>
          </w:tcPr>
          <w:p>
            <w:r>
              <w:t>2427</w:t>
            </w:r>
          </w:p>
        </w:tc>
        <w:tc>
          <w:tcPr>
            <w:tcW w:type="dxa" w:w="785"/>
          </w:tcPr>
          <w:p>
            <w:r>
              <w:t>2429</w:t>
            </w:r>
          </w:p>
        </w:tc>
        <w:tc>
          <w:tcPr>
            <w:tcW w:type="dxa" w:w="785"/>
          </w:tcPr>
          <w:p>
            <w:r>
              <w:t>2431</w:t>
            </w:r>
          </w:p>
        </w:tc>
        <w:tc>
          <w:tcPr>
            <w:tcW w:type="dxa" w:w="785"/>
          </w:tcPr>
          <w:p>
            <w:r>
              <w:t>2432</w:t>
            </w:r>
          </w:p>
        </w:tc>
        <w:tc>
          <w:tcPr>
            <w:tcW w:type="dxa" w:w="785"/>
          </w:tcPr>
          <w:p>
            <w:r>
              <w:t>2433</w:t>
            </w:r>
          </w:p>
        </w:tc>
        <w:tc>
          <w:tcPr>
            <w:tcW w:type="dxa" w:w="785"/>
          </w:tcPr>
          <w:p>
            <w:r>
              <w:t>2435</w:t>
            </w:r>
          </w:p>
        </w:tc>
        <w:tc>
          <w:tcPr>
            <w:tcW w:type="dxa" w:w="785"/>
          </w:tcPr>
          <w:p>
            <w:r>
              <w:t>2436</w:t>
            </w:r>
          </w:p>
        </w:tc>
        <w:tc>
          <w:tcPr>
            <w:tcW w:type="dxa" w:w="785"/>
          </w:tcPr>
          <w:p>
            <w:r>
              <w:t>2437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2528</w:t>
            </w:r>
          </w:p>
        </w:tc>
        <w:tc>
          <w:tcPr>
            <w:tcW w:type="dxa" w:w="785"/>
          </w:tcPr>
          <w:p>
            <w:r>
              <w:t>2525</w:t>
            </w:r>
          </w:p>
        </w:tc>
        <w:tc>
          <w:tcPr>
            <w:tcW w:type="dxa" w:w="785"/>
          </w:tcPr>
          <w:p>
            <w:r>
              <w:t>2523</w:t>
            </w:r>
          </w:p>
        </w:tc>
        <w:tc>
          <w:tcPr>
            <w:tcW w:type="dxa" w:w="785"/>
          </w:tcPr>
          <w:p>
            <w:r>
              <w:t>2522</w:t>
            </w:r>
          </w:p>
        </w:tc>
        <w:tc>
          <w:tcPr>
            <w:tcW w:type="dxa" w:w="785"/>
          </w:tcPr>
          <w:p>
            <w:r>
              <w:t>2520</w:t>
            </w:r>
          </w:p>
        </w:tc>
        <w:tc>
          <w:tcPr>
            <w:tcW w:type="dxa" w:w="785"/>
          </w:tcPr>
          <w:p>
            <w:r>
              <w:t>2519</w:t>
            </w:r>
          </w:p>
        </w:tc>
        <w:tc>
          <w:tcPr>
            <w:tcW w:type="dxa" w:w="785"/>
          </w:tcPr>
          <w:p>
            <w:r>
              <w:t>2517</w:t>
            </w:r>
          </w:p>
        </w:tc>
        <w:tc>
          <w:tcPr>
            <w:tcW w:type="dxa" w:w="785"/>
          </w:tcPr>
          <w:p>
            <w:r>
              <w:t>2516</w:t>
            </w:r>
          </w:p>
        </w:tc>
        <w:tc>
          <w:tcPr>
            <w:tcW w:type="dxa" w:w="785"/>
          </w:tcPr>
          <w:p>
            <w:r>
              <w:t>2515</w:t>
            </w:r>
          </w:p>
        </w:tc>
        <w:tc>
          <w:tcPr>
            <w:tcW w:type="dxa" w:w="785"/>
          </w:tcPr>
          <w:p>
            <w:r>
              <w:t>2514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2297.0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3.8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2209</w:t>
            </w:r>
          </w:p>
        </w:tc>
        <w:tc>
          <w:tcPr>
            <w:tcW w:type="dxa" w:w="785"/>
          </w:tcPr>
          <w:p>
            <w:r>
              <w:t>2234</w:t>
            </w:r>
          </w:p>
        </w:tc>
        <w:tc>
          <w:tcPr>
            <w:tcW w:type="dxa" w:w="785"/>
          </w:tcPr>
          <w:p>
            <w:r>
              <w:t>2246</w:t>
            </w:r>
          </w:p>
        </w:tc>
        <w:tc>
          <w:tcPr>
            <w:tcW w:type="dxa" w:w="785"/>
          </w:tcPr>
          <w:p>
            <w:r>
              <w:t>2252</w:t>
            </w:r>
          </w:p>
        </w:tc>
        <w:tc>
          <w:tcPr>
            <w:tcW w:type="dxa" w:w="785"/>
          </w:tcPr>
          <w:p>
            <w:r>
              <w:t>2257</w:t>
            </w:r>
          </w:p>
        </w:tc>
        <w:tc>
          <w:tcPr>
            <w:tcW w:type="dxa" w:w="785"/>
          </w:tcPr>
          <w:p>
            <w:r>
              <w:t>2260</w:t>
            </w:r>
          </w:p>
        </w:tc>
        <w:tc>
          <w:tcPr>
            <w:tcW w:type="dxa" w:w="785"/>
          </w:tcPr>
          <w:p>
            <w:r>
              <w:t>2263</w:t>
            </w:r>
          </w:p>
        </w:tc>
        <w:tc>
          <w:tcPr>
            <w:tcW w:type="dxa" w:w="785"/>
          </w:tcPr>
          <w:p>
            <w:r>
              <w:t>2265</w:t>
            </w:r>
          </w:p>
        </w:tc>
        <w:tc>
          <w:tcPr>
            <w:tcW w:type="dxa" w:w="785"/>
          </w:tcPr>
          <w:p>
            <w:r>
              <w:t>2267</w:t>
            </w:r>
          </w:p>
        </w:tc>
        <w:tc>
          <w:tcPr>
            <w:tcW w:type="dxa" w:w="785"/>
          </w:tcPr>
          <w:p>
            <w:r>
              <w:t>2268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2383</w:t>
            </w:r>
          </w:p>
        </w:tc>
        <w:tc>
          <w:tcPr>
            <w:tcW w:type="dxa" w:w="785"/>
          </w:tcPr>
          <w:p>
            <w:r>
              <w:t>2358</w:t>
            </w:r>
          </w:p>
        </w:tc>
        <w:tc>
          <w:tcPr>
            <w:tcW w:type="dxa" w:w="785"/>
          </w:tcPr>
          <w:p>
            <w:r>
              <w:t>2346</w:t>
            </w:r>
          </w:p>
        </w:tc>
        <w:tc>
          <w:tcPr>
            <w:tcW w:type="dxa" w:w="785"/>
          </w:tcPr>
          <w:p>
            <w:r>
              <w:t>2340</w:t>
            </w:r>
          </w:p>
        </w:tc>
        <w:tc>
          <w:tcPr>
            <w:tcW w:type="dxa" w:w="785"/>
          </w:tcPr>
          <w:p>
            <w:r>
              <w:t>2335</w:t>
            </w:r>
          </w:p>
        </w:tc>
        <w:tc>
          <w:tcPr>
            <w:tcW w:type="dxa" w:w="785"/>
          </w:tcPr>
          <w:p>
            <w:r>
              <w:t>2332</w:t>
            </w:r>
          </w:p>
        </w:tc>
        <w:tc>
          <w:tcPr>
            <w:tcW w:type="dxa" w:w="785"/>
          </w:tcPr>
          <w:p>
            <w:r>
              <w:t>2329</w:t>
            </w:r>
          </w:p>
        </w:tc>
        <w:tc>
          <w:tcPr>
            <w:tcW w:type="dxa" w:w="785"/>
          </w:tcPr>
          <w:p>
            <w:r>
              <w:t>2327</w:t>
            </w:r>
          </w:p>
        </w:tc>
        <w:tc>
          <w:tcPr>
            <w:tcW w:type="dxa" w:w="785"/>
          </w:tcPr>
          <w:p>
            <w:r>
              <w:t>2325</w:t>
            </w:r>
          </w:p>
        </w:tc>
        <w:tc>
          <w:tcPr>
            <w:tcW w:type="dxa" w:w="785"/>
          </w:tcPr>
          <w:p>
            <w:r>
              <w:t>2324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2270</w:t>
            </w:r>
          </w:p>
        </w:tc>
        <w:tc>
          <w:tcPr>
            <w:tcW w:type="dxa" w:w="785"/>
          </w:tcPr>
          <w:p>
            <w:r>
              <w:t>2271</w:t>
            </w:r>
          </w:p>
        </w:tc>
        <w:tc>
          <w:tcPr>
            <w:tcW w:type="dxa" w:w="785"/>
          </w:tcPr>
          <w:p>
            <w:r>
              <w:t>2272</w:t>
            </w:r>
          </w:p>
        </w:tc>
        <w:tc>
          <w:tcPr>
            <w:tcW w:type="dxa" w:w="785"/>
          </w:tcPr>
          <w:p>
            <w:r>
              <w:t>2273</w:t>
            </w:r>
          </w:p>
        </w:tc>
        <w:tc>
          <w:tcPr>
            <w:tcW w:type="dxa" w:w="785"/>
          </w:tcPr>
          <w:p>
            <w:r>
              <w:t>2273</w:t>
            </w:r>
          </w:p>
        </w:tc>
        <w:tc>
          <w:tcPr>
            <w:tcW w:type="dxa" w:w="785"/>
          </w:tcPr>
          <w:p>
            <w:r>
              <w:t>2274</w:t>
            </w:r>
          </w:p>
        </w:tc>
        <w:tc>
          <w:tcPr>
            <w:tcW w:type="dxa" w:w="785"/>
          </w:tcPr>
          <w:p>
            <w:r>
              <w:t>2275</w:t>
            </w:r>
          </w:p>
        </w:tc>
        <w:tc>
          <w:tcPr>
            <w:tcW w:type="dxa" w:w="785"/>
          </w:tcPr>
          <w:p>
            <w:r>
              <w:t>2275</w:t>
            </w:r>
          </w:p>
        </w:tc>
        <w:tc>
          <w:tcPr>
            <w:tcW w:type="dxa" w:w="785"/>
          </w:tcPr>
          <w:p>
            <w:r>
              <w:t>2276</w:t>
            </w:r>
          </w:p>
        </w:tc>
        <w:tc>
          <w:tcPr>
            <w:tcW w:type="dxa" w:w="785"/>
          </w:tcPr>
          <w:p>
            <w:r>
              <w:t>2276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2322</w:t>
            </w:r>
          </w:p>
        </w:tc>
        <w:tc>
          <w:tcPr>
            <w:tcW w:type="dxa" w:w="785"/>
          </w:tcPr>
          <w:p>
            <w:r>
              <w:t>2321</w:t>
            </w:r>
          </w:p>
        </w:tc>
        <w:tc>
          <w:tcPr>
            <w:tcW w:type="dxa" w:w="785"/>
          </w:tcPr>
          <w:p>
            <w:r>
              <w:t>2320</w:t>
            </w:r>
          </w:p>
        </w:tc>
        <w:tc>
          <w:tcPr>
            <w:tcW w:type="dxa" w:w="785"/>
          </w:tcPr>
          <w:p>
            <w:r>
              <w:t>2319</w:t>
            </w:r>
          </w:p>
        </w:tc>
        <w:tc>
          <w:tcPr>
            <w:tcW w:type="dxa" w:w="785"/>
          </w:tcPr>
          <w:p>
            <w:r>
              <w:t>2319</w:t>
            </w:r>
          </w:p>
        </w:tc>
        <w:tc>
          <w:tcPr>
            <w:tcW w:type="dxa" w:w="785"/>
          </w:tcPr>
          <w:p>
            <w:r>
              <w:t>2318</w:t>
            </w:r>
          </w:p>
        </w:tc>
        <w:tc>
          <w:tcPr>
            <w:tcW w:type="dxa" w:w="785"/>
          </w:tcPr>
          <w:p>
            <w:r>
              <w:t>2317</w:t>
            </w:r>
          </w:p>
        </w:tc>
        <w:tc>
          <w:tcPr>
            <w:tcW w:type="dxa" w:w="785"/>
          </w:tcPr>
          <w:p>
            <w:r>
              <w:t>2317</w:t>
            </w:r>
          </w:p>
        </w:tc>
        <w:tc>
          <w:tcPr>
            <w:tcW w:type="dxa" w:w="785"/>
          </w:tcPr>
          <w:p>
            <w:r>
              <w:t>2316</w:t>
            </w:r>
          </w:p>
        </w:tc>
        <w:tc>
          <w:tcPr>
            <w:tcW w:type="dxa" w:w="785"/>
          </w:tcPr>
          <w:p>
            <w:r>
              <w:t>2316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