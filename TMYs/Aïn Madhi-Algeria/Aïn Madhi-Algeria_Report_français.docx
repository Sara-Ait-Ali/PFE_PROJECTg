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Aïn Madhi-Algeria</w:t>
            </w:r>
          </w:p>
        </w:tc>
      </w:tr>
      <w:tr>
        <w:tc>
          <w:tcPr>
            <w:tcW w:type="dxa" w:w="4320"/>
          </w:tcPr>
          <w:p>
            <w:r>
              <w:t>Latitude</w:t>
            </w:r>
          </w:p>
        </w:tc>
        <w:tc>
          <w:tcPr>
            <w:tcW w:type="dxa" w:w="4320"/>
          </w:tcPr>
          <w:p>
            <w:r>
              <w:t>33.360293°</w:t>
            </w:r>
          </w:p>
        </w:tc>
      </w:tr>
      <w:tr>
        <w:tc>
          <w:tcPr>
            <w:tcW w:type="dxa" w:w="4320"/>
          </w:tcPr>
          <w:p>
            <w:r>
              <w:t>Longitude</w:t>
            </w:r>
          </w:p>
        </w:tc>
        <w:tc>
          <w:tcPr>
            <w:tcW w:type="dxa" w:w="4320"/>
          </w:tcPr>
          <w:p>
            <w:r>
              <w:t>2.333669°</w:t>
            </w:r>
          </w:p>
        </w:tc>
      </w:tr>
      <w:tr>
        <w:tc>
          <w:tcPr>
            <w:tcW w:type="dxa" w:w="4320"/>
          </w:tcPr>
          <w:p>
            <w:r>
              <w:t>Altitude</w:t>
            </w:r>
          </w:p>
        </w:tc>
        <w:tc>
          <w:tcPr>
            <w:tcW w:type="dxa" w:w="4320"/>
          </w:tcPr>
          <w:p>
            <w:r>
              <w:t>894.0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2024</w:t>
            </w:r>
          </w:p>
        </w:tc>
        <w:tc>
          <w:tcPr>
            <w:tcW w:type="dxa" w:w="1728"/>
          </w:tcPr>
          <w:p>
            <w:r>
              <w:t>2010</w:t>
            </w:r>
          </w:p>
        </w:tc>
        <w:tc>
          <w:tcPr>
            <w:tcW w:type="dxa" w:w="1728"/>
          </w:tcPr>
          <w:p>
            <w:r>
              <w:t>2021</w:t>
            </w:r>
          </w:p>
        </w:tc>
      </w:tr>
      <w:tr>
        <w:tc>
          <w:tcPr>
            <w:tcW w:type="dxa" w:w="1728"/>
          </w:tcPr>
          <w:p>
            <w:r>
              <w:t>Feb.</w:t>
            </w:r>
          </w:p>
        </w:tc>
        <w:tc>
          <w:tcPr>
            <w:tcW w:type="dxa" w:w="1728"/>
          </w:tcPr>
          <w:p>
            <w:r>
              <w:t>2014</w:t>
            </w:r>
          </w:p>
        </w:tc>
        <w:tc>
          <w:tcPr>
            <w:tcW w:type="dxa" w:w="1728"/>
          </w:tcPr>
          <w:p>
            <w:r>
              <w:t>2024</w:t>
            </w:r>
          </w:p>
        </w:tc>
        <w:tc>
          <w:tcPr>
            <w:tcW w:type="dxa" w:w="1728"/>
          </w:tcPr>
          <w:p>
            <w:r>
              <w:t>2010</w:t>
            </w:r>
          </w:p>
        </w:tc>
        <w:tc>
          <w:tcPr>
            <w:tcW w:type="dxa" w:w="1728"/>
          </w:tcPr>
          <w:p>
            <w:r>
              <w:t>2021</w:t>
            </w:r>
          </w:p>
        </w:tc>
      </w:tr>
      <w:tr>
        <w:tc>
          <w:tcPr>
            <w:tcW w:type="dxa" w:w="1728"/>
          </w:tcPr>
          <w:p>
            <w:r>
              <w:t>Mar.</w:t>
            </w:r>
          </w:p>
        </w:tc>
        <w:tc>
          <w:tcPr>
            <w:tcW w:type="dxa" w:w="1728"/>
          </w:tcPr>
          <w:p>
            <w:r>
              <w:t>2008</w:t>
            </w:r>
          </w:p>
        </w:tc>
        <w:tc>
          <w:tcPr>
            <w:tcW w:type="dxa" w:w="1728"/>
          </w:tcPr>
          <w:p>
            <w:r>
              <w:t>2024</w:t>
            </w:r>
          </w:p>
        </w:tc>
        <w:tc>
          <w:tcPr>
            <w:tcW w:type="dxa" w:w="1728"/>
          </w:tcPr>
          <w:p>
            <w:r>
              <w:t>2010</w:t>
            </w:r>
          </w:p>
        </w:tc>
        <w:tc>
          <w:tcPr>
            <w:tcW w:type="dxa" w:w="1728"/>
          </w:tcPr>
          <w:p>
            <w:r>
              <w:t>2021</w:t>
            </w:r>
          </w:p>
        </w:tc>
      </w:tr>
      <w:tr>
        <w:tc>
          <w:tcPr>
            <w:tcW w:type="dxa" w:w="1728"/>
          </w:tcPr>
          <w:p>
            <w:r>
              <w:t>Apr.</w:t>
            </w:r>
          </w:p>
        </w:tc>
        <w:tc>
          <w:tcPr>
            <w:tcW w:type="dxa" w:w="1728"/>
          </w:tcPr>
          <w:p>
            <w:r>
              <w:t>2017</w:t>
            </w:r>
          </w:p>
        </w:tc>
        <w:tc>
          <w:tcPr>
            <w:tcW w:type="dxa" w:w="1728"/>
          </w:tcPr>
          <w:p>
            <w:r>
              <w:t>2024</w:t>
            </w:r>
          </w:p>
        </w:tc>
        <w:tc>
          <w:tcPr>
            <w:tcW w:type="dxa" w:w="1728"/>
          </w:tcPr>
          <w:p>
            <w:r>
              <w:t>2010</w:t>
            </w:r>
          </w:p>
        </w:tc>
        <w:tc>
          <w:tcPr>
            <w:tcW w:type="dxa" w:w="1728"/>
          </w:tcPr>
          <w:p>
            <w:r>
              <w:t>2021</w:t>
            </w:r>
          </w:p>
        </w:tc>
      </w:tr>
      <w:tr>
        <w:tc>
          <w:tcPr>
            <w:tcW w:type="dxa" w:w="1728"/>
          </w:tcPr>
          <w:p>
            <w:r>
              <w:t>May</w:t>
            </w:r>
          </w:p>
        </w:tc>
        <w:tc>
          <w:tcPr>
            <w:tcW w:type="dxa" w:w="1728"/>
          </w:tcPr>
          <w:p>
            <w:r>
              <w:t>2014</w:t>
            </w:r>
          </w:p>
        </w:tc>
        <w:tc>
          <w:tcPr>
            <w:tcW w:type="dxa" w:w="1728"/>
          </w:tcPr>
          <w:p>
            <w:r>
              <w:t>2024</w:t>
            </w:r>
          </w:p>
        </w:tc>
        <w:tc>
          <w:tcPr>
            <w:tcW w:type="dxa" w:w="1728"/>
          </w:tcPr>
          <w:p>
            <w:r>
              <w:t>2010</w:t>
            </w:r>
          </w:p>
        </w:tc>
        <w:tc>
          <w:tcPr>
            <w:tcW w:type="dxa" w:w="1728"/>
          </w:tcPr>
          <w:p>
            <w:r>
              <w:t>2021</w:t>
            </w:r>
          </w:p>
        </w:tc>
      </w:tr>
      <w:tr>
        <w:tc>
          <w:tcPr>
            <w:tcW w:type="dxa" w:w="1728"/>
          </w:tcPr>
          <w:p>
            <w:r>
              <w:t>Jun.</w:t>
            </w:r>
          </w:p>
        </w:tc>
        <w:tc>
          <w:tcPr>
            <w:tcW w:type="dxa" w:w="1728"/>
          </w:tcPr>
          <w:p>
            <w:r>
              <w:t>2008</w:t>
            </w:r>
          </w:p>
        </w:tc>
        <w:tc>
          <w:tcPr>
            <w:tcW w:type="dxa" w:w="1728"/>
          </w:tcPr>
          <w:p>
            <w:r>
              <w:t>2024</w:t>
            </w:r>
          </w:p>
        </w:tc>
        <w:tc>
          <w:tcPr>
            <w:tcW w:type="dxa" w:w="1728"/>
          </w:tcPr>
          <w:p>
            <w:r>
              <w:t>2010</w:t>
            </w:r>
          </w:p>
        </w:tc>
        <w:tc>
          <w:tcPr>
            <w:tcW w:type="dxa" w:w="1728"/>
          </w:tcPr>
          <w:p>
            <w:r>
              <w:t>2021</w:t>
            </w:r>
          </w:p>
        </w:tc>
      </w:tr>
      <w:tr>
        <w:tc>
          <w:tcPr>
            <w:tcW w:type="dxa" w:w="1728"/>
          </w:tcPr>
          <w:p>
            <w:r>
              <w:t>Jul.</w:t>
            </w:r>
          </w:p>
        </w:tc>
        <w:tc>
          <w:tcPr>
            <w:tcW w:type="dxa" w:w="1728"/>
          </w:tcPr>
          <w:p>
            <w:r>
              <w:t>2019</w:t>
            </w:r>
          </w:p>
        </w:tc>
        <w:tc>
          <w:tcPr>
            <w:tcW w:type="dxa" w:w="1728"/>
          </w:tcPr>
          <w:p>
            <w:r>
              <w:t>2024</w:t>
            </w:r>
          </w:p>
        </w:tc>
        <w:tc>
          <w:tcPr>
            <w:tcW w:type="dxa" w:w="1728"/>
          </w:tcPr>
          <w:p>
            <w:r>
              <w:t>2010</w:t>
            </w:r>
          </w:p>
        </w:tc>
        <w:tc>
          <w:tcPr>
            <w:tcW w:type="dxa" w:w="1728"/>
          </w:tcPr>
          <w:p>
            <w:r>
              <w:t>2021</w:t>
            </w:r>
          </w:p>
        </w:tc>
      </w:tr>
      <w:tr>
        <w:tc>
          <w:tcPr>
            <w:tcW w:type="dxa" w:w="1728"/>
          </w:tcPr>
          <w:p>
            <w:r>
              <w:t>Aug.</w:t>
            </w:r>
          </w:p>
        </w:tc>
        <w:tc>
          <w:tcPr>
            <w:tcW w:type="dxa" w:w="1728"/>
          </w:tcPr>
          <w:p>
            <w:r>
              <w:t>2005</w:t>
            </w:r>
          </w:p>
        </w:tc>
        <w:tc>
          <w:tcPr>
            <w:tcW w:type="dxa" w:w="1728"/>
          </w:tcPr>
          <w:p>
            <w:r>
              <w:t>2024</w:t>
            </w:r>
          </w:p>
        </w:tc>
        <w:tc>
          <w:tcPr>
            <w:tcW w:type="dxa" w:w="1728"/>
          </w:tcPr>
          <w:p>
            <w:r>
              <w:t>2010</w:t>
            </w:r>
          </w:p>
        </w:tc>
        <w:tc>
          <w:tcPr>
            <w:tcW w:type="dxa" w:w="1728"/>
          </w:tcPr>
          <w:p>
            <w:r>
              <w:t>2021</w:t>
            </w:r>
          </w:p>
        </w:tc>
      </w:tr>
      <w:tr>
        <w:tc>
          <w:tcPr>
            <w:tcW w:type="dxa" w:w="1728"/>
          </w:tcPr>
          <w:p>
            <w:r>
              <w:t>Sept.</w:t>
            </w:r>
          </w:p>
        </w:tc>
        <w:tc>
          <w:tcPr>
            <w:tcW w:type="dxa" w:w="1728"/>
          </w:tcPr>
          <w:p>
            <w:r>
              <w:t>2015</w:t>
            </w:r>
          </w:p>
        </w:tc>
        <w:tc>
          <w:tcPr>
            <w:tcW w:type="dxa" w:w="1728"/>
          </w:tcPr>
          <w:p>
            <w:r>
              <w:t>2024</w:t>
            </w:r>
          </w:p>
        </w:tc>
        <w:tc>
          <w:tcPr>
            <w:tcW w:type="dxa" w:w="1728"/>
          </w:tcPr>
          <w:p>
            <w:r>
              <w:t>2010</w:t>
            </w:r>
          </w:p>
        </w:tc>
        <w:tc>
          <w:tcPr>
            <w:tcW w:type="dxa" w:w="1728"/>
          </w:tcPr>
          <w:p>
            <w:r>
              <w:t>2021</w:t>
            </w:r>
          </w:p>
        </w:tc>
      </w:tr>
      <w:tr>
        <w:tc>
          <w:tcPr>
            <w:tcW w:type="dxa" w:w="1728"/>
          </w:tcPr>
          <w:p>
            <w:r>
              <w:t>Oct.</w:t>
            </w:r>
          </w:p>
        </w:tc>
        <w:tc>
          <w:tcPr>
            <w:tcW w:type="dxa" w:w="1728"/>
          </w:tcPr>
          <w:p>
            <w:r>
              <w:t>2015</w:t>
            </w:r>
          </w:p>
        </w:tc>
        <w:tc>
          <w:tcPr>
            <w:tcW w:type="dxa" w:w="1728"/>
          </w:tcPr>
          <w:p>
            <w:r>
              <w:t>2024</w:t>
            </w:r>
          </w:p>
        </w:tc>
        <w:tc>
          <w:tcPr>
            <w:tcW w:type="dxa" w:w="1728"/>
          </w:tcPr>
          <w:p>
            <w:r>
              <w:t>2010</w:t>
            </w:r>
          </w:p>
        </w:tc>
        <w:tc>
          <w:tcPr>
            <w:tcW w:type="dxa" w:w="1728"/>
          </w:tcPr>
          <w:p>
            <w:r>
              <w:t>2021</w:t>
            </w:r>
          </w:p>
        </w:tc>
      </w:tr>
      <w:tr>
        <w:tc>
          <w:tcPr>
            <w:tcW w:type="dxa" w:w="1728"/>
          </w:tcPr>
          <w:p>
            <w:r>
              <w:t>Nov.</w:t>
            </w:r>
          </w:p>
        </w:tc>
        <w:tc>
          <w:tcPr>
            <w:tcW w:type="dxa" w:w="1728"/>
          </w:tcPr>
          <w:p>
            <w:r>
              <w:t>2013</w:t>
            </w:r>
          </w:p>
        </w:tc>
        <w:tc>
          <w:tcPr>
            <w:tcW w:type="dxa" w:w="1728"/>
          </w:tcPr>
          <w:p>
            <w:r>
              <w:t>2024</w:t>
            </w:r>
          </w:p>
        </w:tc>
        <w:tc>
          <w:tcPr>
            <w:tcW w:type="dxa" w:w="1728"/>
          </w:tcPr>
          <w:p>
            <w:r>
              <w:t>2010</w:t>
            </w:r>
          </w:p>
        </w:tc>
        <w:tc>
          <w:tcPr>
            <w:tcW w:type="dxa" w:w="1728"/>
          </w:tcPr>
          <w:p>
            <w:r>
              <w:t>2021</w:t>
            </w:r>
          </w:p>
        </w:tc>
      </w:tr>
      <w:tr>
        <w:tc>
          <w:tcPr>
            <w:tcW w:type="dxa" w:w="1728"/>
          </w:tcPr>
          <w:p>
            <w:r>
              <w:t>Dec.</w:t>
            </w:r>
          </w:p>
        </w:tc>
        <w:tc>
          <w:tcPr>
            <w:tcW w:type="dxa" w:w="1728"/>
          </w:tcPr>
          <w:p>
            <w:r>
              <w:t>2020</w:t>
            </w:r>
          </w:p>
        </w:tc>
        <w:tc>
          <w:tcPr>
            <w:tcW w:type="dxa" w:w="1728"/>
          </w:tcPr>
          <w:p>
            <w:r>
              <w:t>2024</w:t>
            </w:r>
          </w:p>
        </w:tc>
        <w:tc>
          <w:tcPr>
            <w:tcW w:type="dxa" w:w="1728"/>
          </w:tcPr>
          <w:p>
            <w:r>
              <w:t>2010</w:t>
            </w:r>
          </w:p>
        </w:tc>
        <w:tc>
          <w:tcPr>
            <w:tcW w:type="dxa" w:w="1728"/>
          </w:tcPr>
          <w:p>
            <w:r>
              <w:t>2021</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99</w:t>
            </w:r>
          </w:p>
        </w:tc>
        <w:tc>
          <w:tcPr>
            <w:tcW w:type="dxa" w:w="1728"/>
          </w:tcPr>
          <w:p>
            <w:r>
              <w:t>104</w:t>
            </w:r>
          </w:p>
        </w:tc>
        <w:tc>
          <w:tcPr>
            <w:tcW w:type="dxa" w:w="1728"/>
          </w:tcPr>
          <w:p>
            <w:r>
              <w:t>101</w:t>
            </w:r>
          </w:p>
        </w:tc>
        <w:tc>
          <w:tcPr>
            <w:tcW w:type="dxa" w:w="1728"/>
          </w:tcPr>
          <w:p>
            <w:r>
              <w:t>102</w:t>
            </w:r>
          </w:p>
        </w:tc>
      </w:tr>
      <w:tr>
        <w:tc>
          <w:tcPr>
            <w:tcW w:type="dxa" w:w="1728"/>
          </w:tcPr>
          <w:p>
            <w:r>
              <w:t>February</w:t>
            </w:r>
          </w:p>
        </w:tc>
        <w:tc>
          <w:tcPr>
            <w:tcW w:type="dxa" w:w="1728"/>
          </w:tcPr>
          <w:p>
            <w:r>
              <w:t>117</w:t>
            </w:r>
          </w:p>
        </w:tc>
        <w:tc>
          <w:tcPr>
            <w:tcW w:type="dxa" w:w="1728"/>
          </w:tcPr>
          <w:p>
            <w:r>
              <w:t>120</w:t>
            </w:r>
          </w:p>
        </w:tc>
        <w:tc>
          <w:tcPr>
            <w:tcW w:type="dxa" w:w="1728"/>
          </w:tcPr>
          <w:p>
            <w:r>
              <w:t>105</w:t>
            </w:r>
          </w:p>
        </w:tc>
        <w:tc>
          <w:tcPr>
            <w:tcW w:type="dxa" w:w="1728"/>
          </w:tcPr>
          <w:p>
            <w:r>
              <w:t>118</w:t>
            </w:r>
          </w:p>
        </w:tc>
      </w:tr>
      <w:tr>
        <w:tc>
          <w:tcPr>
            <w:tcW w:type="dxa" w:w="1728"/>
          </w:tcPr>
          <w:p>
            <w:r>
              <w:t>March</w:t>
            </w:r>
          </w:p>
        </w:tc>
        <w:tc>
          <w:tcPr>
            <w:tcW w:type="dxa" w:w="1728"/>
          </w:tcPr>
          <w:p>
            <w:r>
              <w:t>185</w:t>
            </w:r>
          </w:p>
        </w:tc>
        <w:tc>
          <w:tcPr>
            <w:tcW w:type="dxa" w:w="1728"/>
          </w:tcPr>
          <w:p>
            <w:r>
              <w:t>177</w:t>
            </w:r>
          </w:p>
        </w:tc>
        <w:tc>
          <w:tcPr>
            <w:tcW w:type="dxa" w:w="1728"/>
          </w:tcPr>
          <w:p>
            <w:r>
              <w:t>162</w:t>
            </w:r>
          </w:p>
        </w:tc>
        <w:tc>
          <w:tcPr>
            <w:tcW w:type="dxa" w:w="1728"/>
          </w:tcPr>
          <w:p>
            <w:r>
              <w:t>162</w:t>
            </w:r>
          </w:p>
        </w:tc>
      </w:tr>
      <w:tr>
        <w:tc>
          <w:tcPr>
            <w:tcW w:type="dxa" w:w="1728"/>
          </w:tcPr>
          <w:p>
            <w:r>
              <w:t>April</w:t>
            </w:r>
          </w:p>
        </w:tc>
        <w:tc>
          <w:tcPr>
            <w:tcW w:type="dxa" w:w="1728"/>
          </w:tcPr>
          <w:p>
            <w:r>
              <w:t>195</w:t>
            </w:r>
          </w:p>
        </w:tc>
        <w:tc>
          <w:tcPr>
            <w:tcW w:type="dxa" w:w="1728"/>
          </w:tcPr>
          <w:p>
            <w:r>
              <w:t>196</w:t>
            </w:r>
          </w:p>
        </w:tc>
        <w:tc>
          <w:tcPr>
            <w:tcW w:type="dxa" w:w="1728"/>
          </w:tcPr>
          <w:p>
            <w:r>
              <w:t>187</w:t>
            </w:r>
          </w:p>
        </w:tc>
        <w:tc>
          <w:tcPr>
            <w:tcW w:type="dxa" w:w="1728"/>
          </w:tcPr>
          <w:p>
            <w:r>
              <w:t>189</w:t>
            </w:r>
          </w:p>
        </w:tc>
      </w:tr>
      <w:tr>
        <w:tc>
          <w:tcPr>
            <w:tcW w:type="dxa" w:w="1728"/>
          </w:tcPr>
          <w:p>
            <w:r>
              <w:t>May</w:t>
            </w:r>
          </w:p>
        </w:tc>
        <w:tc>
          <w:tcPr>
            <w:tcW w:type="dxa" w:w="1728"/>
          </w:tcPr>
          <w:p>
            <w:r>
              <w:t>229</w:t>
            </w:r>
          </w:p>
        </w:tc>
        <w:tc>
          <w:tcPr>
            <w:tcW w:type="dxa" w:w="1728"/>
          </w:tcPr>
          <w:p>
            <w:r>
              <w:t>237</w:t>
            </w:r>
          </w:p>
        </w:tc>
        <w:tc>
          <w:tcPr>
            <w:tcW w:type="dxa" w:w="1728"/>
          </w:tcPr>
          <w:p>
            <w:r>
              <w:t>223</w:t>
            </w:r>
          </w:p>
        </w:tc>
        <w:tc>
          <w:tcPr>
            <w:tcW w:type="dxa" w:w="1728"/>
          </w:tcPr>
          <w:p>
            <w:r>
              <w:t>220</w:t>
            </w:r>
          </w:p>
        </w:tc>
      </w:tr>
      <w:tr>
        <w:tc>
          <w:tcPr>
            <w:tcW w:type="dxa" w:w="1728"/>
          </w:tcPr>
          <w:p>
            <w:r>
              <w:t>June</w:t>
            </w:r>
          </w:p>
        </w:tc>
        <w:tc>
          <w:tcPr>
            <w:tcW w:type="dxa" w:w="1728"/>
          </w:tcPr>
          <w:p>
            <w:r>
              <w:t>236</w:t>
            </w:r>
          </w:p>
        </w:tc>
        <w:tc>
          <w:tcPr>
            <w:tcW w:type="dxa" w:w="1728"/>
          </w:tcPr>
          <w:p>
            <w:r>
              <w:t>215</w:t>
            </w:r>
          </w:p>
        </w:tc>
        <w:tc>
          <w:tcPr>
            <w:tcW w:type="dxa" w:w="1728"/>
          </w:tcPr>
          <w:p>
            <w:r>
              <w:t>244</w:t>
            </w:r>
          </w:p>
        </w:tc>
        <w:tc>
          <w:tcPr>
            <w:tcW w:type="dxa" w:w="1728"/>
          </w:tcPr>
          <w:p>
            <w:r>
              <w:t>204</w:t>
            </w:r>
          </w:p>
        </w:tc>
      </w:tr>
      <w:tr>
        <w:tc>
          <w:tcPr>
            <w:tcW w:type="dxa" w:w="1728"/>
          </w:tcPr>
          <w:p>
            <w:r>
              <w:t>July</w:t>
            </w:r>
          </w:p>
        </w:tc>
        <w:tc>
          <w:tcPr>
            <w:tcW w:type="dxa" w:w="1728"/>
          </w:tcPr>
          <w:p>
            <w:r>
              <w:t>232</w:t>
            </w:r>
          </w:p>
        </w:tc>
        <w:tc>
          <w:tcPr>
            <w:tcW w:type="dxa" w:w="1728"/>
          </w:tcPr>
          <w:p>
            <w:r>
              <w:t>242</w:t>
            </w:r>
          </w:p>
        </w:tc>
        <w:tc>
          <w:tcPr>
            <w:tcW w:type="dxa" w:w="1728"/>
          </w:tcPr>
          <w:p>
            <w:r>
              <w:t>232</w:t>
            </w:r>
          </w:p>
        </w:tc>
        <w:tc>
          <w:tcPr>
            <w:tcW w:type="dxa" w:w="1728"/>
          </w:tcPr>
          <w:p>
            <w:r>
              <w:t>238</w:t>
            </w:r>
          </w:p>
        </w:tc>
      </w:tr>
      <w:tr>
        <w:tc>
          <w:tcPr>
            <w:tcW w:type="dxa" w:w="1728"/>
          </w:tcPr>
          <w:p>
            <w:r>
              <w:t>August</w:t>
            </w:r>
          </w:p>
        </w:tc>
        <w:tc>
          <w:tcPr>
            <w:tcW w:type="dxa" w:w="1728"/>
          </w:tcPr>
          <w:p>
            <w:r>
              <w:t>218</w:t>
            </w:r>
          </w:p>
        </w:tc>
        <w:tc>
          <w:tcPr>
            <w:tcW w:type="dxa" w:w="1728"/>
          </w:tcPr>
          <w:p>
            <w:r>
              <w:t>200</w:t>
            </w:r>
          </w:p>
        </w:tc>
        <w:tc>
          <w:tcPr>
            <w:tcW w:type="dxa" w:w="1728"/>
          </w:tcPr>
          <w:p>
            <w:r>
              <w:t>212</w:t>
            </w:r>
          </w:p>
        </w:tc>
        <w:tc>
          <w:tcPr>
            <w:tcW w:type="dxa" w:w="1728"/>
          </w:tcPr>
          <w:p>
            <w:r>
              <w:t>220</w:t>
            </w:r>
          </w:p>
        </w:tc>
      </w:tr>
      <w:tr>
        <w:tc>
          <w:tcPr>
            <w:tcW w:type="dxa" w:w="1728"/>
          </w:tcPr>
          <w:p>
            <w:r>
              <w:t>September</w:t>
            </w:r>
          </w:p>
        </w:tc>
        <w:tc>
          <w:tcPr>
            <w:tcW w:type="dxa" w:w="1728"/>
          </w:tcPr>
          <w:p>
            <w:r>
              <w:t>168</w:t>
            </w:r>
          </w:p>
        </w:tc>
        <w:tc>
          <w:tcPr>
            <w:tcW w:type="dxa" w:w="1728"/>
          </w:tcPr>
          <w:p>
            <w:r>
              <w:t>160</w:t>
            </w:r>
          </w:p>
        </w:tc>
        <w:tc>
          <w:tcPr>
            <w:tcW w:type="dxa" w:w="1728"/>
          </w:tcPr>
          <w:p>
            <w:r>
              <w:t>166</w:t>
            </w:r>
          </w:p>
        </w:tc>
        <w:tc>
          <w:tcPr>
            <w:tcW w:type="dxa" w:w="1728"/>
          </w:tcPr>
          <w:p>
            <w:r>
              <w:t>167</w:t>
            </w:r>
          </w:p>
        </w:tc>
      </w:tr>
      <w:tr>
        <w:tc>
          <w:tcPr>
            <w:tcW w:type="dxa" w:w="1728"/>
          </w:tcPr>
          <w:p>
            <w:r>
              <w:t>October</w:t>
            </w:r>
          </w:p>
        </w:tc>
        <w:tc>
          <w:tcPr>
            <w:tcW w:type="dxa" w:w="1728"/>
          </w:tcPr>
          <w:p>
            <w:r>
              <w:t>144</w:t>
            </w:r>
          </w:p>
        </w:tc>
        <w:tc>
          <w:tcPr>
            <w:tcW w:type="dxa" w:w="1728"/>
          </w:tcPr>
          <w:p>
            <w:r>
              <w:t>139</w:t>
            </w:r>
          </w:p>
        </w:tc>
        <w:tc>
          <w:tcPr>
            <w:tcW w:type="dxa" w:w="1728"/>
          </w:tcPr>
          <w:p>
            <w:r>
              <w:t>145</w:t>
            </w:r>
          </w:p>
        </w:tc>
        <w:tc>
          <w:tcPr>
            <w:tcW w:type="dxa" w:w="1728"/>
          </w:tcPr>
          <w:p>
            <w:r>
              <w:t>147</w:t>
            </w:r>
          </w:p>
        </w:tc>
      </w:tr>
      <w:tr>
        <w:tc>
          <w:tcPr>
            <w:tcW w:type="dxa" w:w="1728"/>
          </w:tcPr>
          <w:p>
            <w:r>
              <w:t>November</w:t>
            </w:r>
          </w:p>
        </w:tc>
        <w:tc>
          <w:tcPr>
            <w:tcW w:type="dxa" w:w="1728"/>
          </w:tcPr>
          <w:p>
            <w:r>
              <w:t>103</w:t>
            </w:r>
          </w:p>
        </w:tc>
        <w:tc>
          <w:tcPr>
            <w:tcW w:type="dxa" w:w="1728"/>
          </w:tcPr>
          <w:p>
            <w:r>
              <w:t>109</w:t>
            </w:r>
          </w:p>
        </w:tc>
        <w:tc>
          <w:tcPr>
            <w:tcW w:type="dxa" w:w="1728"/>
          </w:tcPr>
          <w:p>
            <w:r>
              <w:t>104</w:t>
            </w:r>
          </w:p>
        </w:tc>
        <w:tc>
          <w:tcPr>
            <w:tcW w:type="dxa" w:w="1728"/>
          </w:tcPr>
          <w:p>
            <w:r>
              <w:t>98</w:t>
            </w:r>
          </w:p>
        </w:tc>
      </w:tr>
      <w:tr>
        <w:tc>
          <w:tcPr>
            <w:tcW w:type="dxa" w:w="1728"/>
          </w:tcPr>
          <w:p>
            <w:r>
              <w:t>December</w:t>
            </w:r>
          </w:p>
        </w:tc>
        <w:tc>
          <w:tcPr>
            <w:tcW w:type="dxa" w:w="1728"/>
          </w:tcPr>
          <w:p>
            <w:r>
              <w:t>92</w:t>
            </w:r>
          </w:p>
        </w:tc>
        <w:tc>
          <w:tcPr>
            <w:tcW w:type="dxa" w:w="1728"/>
          </w:tcPr>
          <w:p>
            <w:r>
              <w:t>95</w:t>
            </w:r>
          </w:p>
        </w:tc>
        <w:tc>
          <w:tcPr>
            <w:tcW w:type="dxa" w:w="1728"/>
          </w:tcPr>
          <w:p>
            <w:r>
              <w:t>88</w:t>
            </w:r>
          </w:p>
        </w:tc>
        <w:tc>
          <w:tcPr>
            <w:tcW w:type="dxa" w:w="1728"/>
          </w:tcPr>
          <w:p>
            <w:r>
              <w:t>92</w:t>
            </w:r>
          </w:p>
        </w:tc>
      </w:tr>
      <w:tr>
        <w:tc>
          <w:tcPr>
            <w:tcW w:type="dxa" w:w="1728"/>
          </w:tcPr>
          <w:p>
            <w:r>
              <w:t>Yearly</w:t>
            </w:r>
          </w:p>
        </w:tc>
        <w:tc>
          <w:tcPr>
            <w:tcW w:type="dxa" w:w="1728"/>
          </w:tcPr>
          <w:p>
            <w:r>
              <w:t>2018</w:t>
            </w:r>
          </w:p>
        </w:tc>
        <w:tc>
          <w:tcPr>
            <w:tcW w:type="dxa" w:w="1728"/>
          </w:tcPr>
          <w:p>
            <w:r>
              <w:t>1994</w:t>
            </w:r>
          </w:p>
        </w:tc>
        <w:tc>
          <w:tcPr>
            <w:tcW w:type="dxa" w:w="1728"/>
          </w:tcPr>
          <w:p>
            <w:r>
              <w:t>1969</w:t>
            </w:r>
          </w:p>
        </w:tc>
        <w:tc>
          <w:tcPr>
            <w:tcW w:type="dxa" w:w="1728"/>
          </w:tcPr>
          <w:p>
            <w:r>
              <w:t>1957</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ïn Madhi-Algeri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139</w:t>
            </w:r>
          </w:p>
        </w:tc>
        <w:tc>
          <w:tcPr>
            <w:tcW w:type="dxa" w:w="1728"/>
          </w:tcPr>
          <w:p>
            <w:r>
              <w:t>148</w:t>
            </w:r>
          </w:p>
        </w:tc>
        <w:tc>
          <w:tcPr>
            <w:tcW w:type="dxa" w:w="1728"/>
          </w:tcPr>
          <w:p>
            <w:r>
              <w:t>140</w:t>
            </w:r>
          </w:p>
        </w:tc>
        <w:tc>
          <w:tcPr>
            <w:tcW w:type="dxa" w:w="1728"/>
          </w:tcPr>
          <w:p>
            <w:r>
              <w:t>133</w:t>
            </w:r>
          </w:p>
        </w:tc>
      </w:tr>
      <w:tr>
        <w:tc>
          <w:tcPr>
            <w:tcW w:type="dxa" w:w="1728"/>
          </w:tcPr>
          <w:p>
            <w:r>
              <w:t>February</w:t>
            </w:r>
          </w:p>
        </w:tc>
        <w:tc>
          <w:tcPr>
            <w:tcW w:type="dxa" w:w="1728"/>
          </w:tcPr>
          <w:p>
            <w:r>
              <w:t>142</w:t>
            </w:r>
          </w:p>
        </w:tc>
        <w:tc>
          <w:tcPr>
            <w:tcW w:type="dxa" w:w="1728"/>
          </w:tcPr>
          <w:p>
            <w:r>
              <w:t>143</w:t>
            </w:r>
          </w:p>
        </w:tc>
        <w:tc>
          <w:tcPr>
            <w:tcW w:type="dxa" w:w="1728"/>
          </w:tcPr>
          <w:p>
            <w:r>
              <w:t>104</w:t>
            </w:r>
          </w:p>
        </w:tc>
        <w:tc>
          <w:tcPr>
            <w:tcW w:type="dxa" w:w="1728"/>
          </w:tcPr>
          <w:p>
            <w:r>
              <w:t>128</w:t>
            </w:r>
          </w:p>
        </w:tc>
      </w:tr>
      <w:tr>
        <w:tc>
          <w:tcPr>
            <w:tcW w:type="dxa" w:w="1728"/>
          </w:tcPr>
          <w:p>
            <w:r>
              <w:t>March</w:t>
            </w:r>
          </w:p>
        </w:tc>
        <w:tc>
          <w:tcPr>
            <w:tcW w:type="dxa" w:w="1728"/>
          </w:tcPr>
          <w:p>
            <w:r>
              <w:t>208</w:t>
            </w:r>
          </w:p>
        </w:tc>
        <w:tc>
          <w:tcPr>
            <w:tcW w:type="dxa" w:w="1728"/>
          </w:tcPr>
          <w:p>
            <w:r>
              <w:t>183</w:t>
            </w:r>
          </w:p>
        </w:tc>
        <w:tc>
          <w:tcPr>
            <w:tcW w:type="dxa" w:w="1728"/>
          </w:tcPr>
          <w:p>
            <w:r>
              <w:t>144</w:t>
            </w:r>
          </w:p>
        </w:tc>
        <w:tc>
          <w:tcPr>
            <w:tcW w:type="dxa" w:w="1728"/>
          </w:tcPr>
          <w:p>
            <w:r>
              <w:t>150</w:t>
            </w:r>
          </w:p>
        </w:tc>
      </w:tr>
      <w:tr>
        <w:tc>
          <w:tcPr>
            <w:tcW w:type="dxa" w:w="1728"/>
          </w:tcPr>
          <w:p>
            <w:r>
              <w:t>April</w:t>
            </w:r>
          </w:p>
        </w:tc>
        <w:tc>
          <w:tcPr>
            <w:tcW w:type="dxa" w:w="1728"/>
          </w:tcPr>
          <w:p>
            <w:r>
              <w:t>173</w:t>
            </w:r>
          </w:p>
        </w:tc>
        <w:tc>
          <w:tcPr>
            <w:tcW w:type="dxa" w:w="1728"/>
          </w:tcPr>
          <w:p>
            <w:r>
              <w:t>169</w:t>
            </w:r>
          </w:p>
        </w:tc>
        <w:tc>
          <w:tcPr>
            <w:tcW w:type="dxa" w:w="1728"/>
          </w:tcPr>
          <w:p>
            <w:r>
              <w:t>147</w:t>
            </w:r>
          </w:p>
        </w:tc>
        <w:tc>
          <w:tcPr>
            <w:tcW w:type="dxa" w:w="1728"/>
          </w:tcPr>
          <w:p>
            <w:r>
              <w:t>139</w:t>
            </w:r>
          </w:p>
        </w:tc>
      </w:tr>
      <w:tr>
        <w:tc>
          <w:tcPr>
            <w:tcW w:type="dxa" w:w="1728"/>
          </w:tcPr>
          <w:p>
            <w:r>
              <w:t>May</w:t>
            </w:r>
          </w:p>
        </w:tc>
        <w:tc>
          <w:tcPr>
            <w:tcW w:type="dxa" w:w="1728"/>
          </w:tcPr>
          <w:p>
            <w:r>
              <w:t>200</w:t>
            </w:r>
          </w:p>
        </w:tc>
        <w:tc>
          <w:tcPr>
            <w:tcW w:type="dxa" w:w="1728"/>
          </w:tcPr>
          <w:p>
            <w:r>
              <w:t>204</w:t>
            </w:r>
          </w:p>
        </w:tc>
        <w:tc>
          <w:tcPr>
            <w:tcW w:type="dxa" w:w="1728"/>
          </w:tcPr>
          <w:p>
            <w:r>
              <w:t>203</w:t>
            </w:r>
          </w:p>
        </w:tc>
        <w:tc>
          <w:tcPr>
            <w:tcW w:type="dxa" w:w="1728"/>
          </w:tcPr>
          <w:p>
            <w:r>
              <w:t>164</w:t>
            </w:r>
          </w:p>
        </w:tc>
      </w:tr>
      <w:tr>
        <w:tc>
          <w:tcPr>
            <w:tcW w:type="dxa" w:w="1728"/>
          </w:tcPr>
          <w:p>
            <w:r>
              <w:t>June</w:t>
            </w:r>
          </w:p>
        </w:tc>
        <w:tc>
          <w:tcPr>
            <w:tcW w:type="dxa" w:w="1728"/>
          </w:tcPr>
          <w:p>
            <w:r>
              <w:t>194</w:t>
            </w:r>
          </w:p>
        </w:tc>
        <w:tc>
          <w:tcPr>
            <w:tcW w:type="dxa" w:w="1728"/>
          </w:tcPr>
          <w:p>
            <w:r>
              <w:t>153</w:t>
            </w:r>
          </w:p>
        </w:tc>
        <w:tc>
          <w:tcPr>
            <w:tcW w:type="dxa" w:w="1728"/>
          </w:tcPr>
          <w:p>
            <w:r>
              <w:t>219</w:t>
            </w:r>
          </w:p>
        </w:tc>
        <w:tc>
          <w:tcPr>
            <w:tcW w:type="dxa" w:w="1728"/>
          </w:tcPr>
          <w:p>
            <w:r>
              <w:t>132</w:t>
            </w:r>
          </w:p>
        </w:tc>
      </w:tr>
      <w:tr>
        <w:tc>
          <w:tcPr>
            <w:tcW w:type="dxa" w:w="1728"/>
          </w:tcPr>
          <w:p>
            <w:r>
              <w:t>July</w:t>
            </w:r>
          </w:p>
        </w:tc>
        <w:tc>
          <w:tcPr>
            <w:tcW w:type="dxa" w:w="1728"/>
          </w:tcPr>
          <w:p>
            <w:r>
              <w:t>184</w:t>
            </w:r>
          </w:p>
        </w:tc>
        <w:tc>
          <w:tcPr>
            <w:tcW w:type="dxa" w:w="1728"/>
          </w:tcPr>
          <w:p>
            <w:r>
              <w:t>207</w:t>
            </w:r>
          </w:p>
        </w:tc>
        <w:tc>
          <w:tcPr>
            <w:tcW w:type="dxa" w:w="1728"/>
          </w:tcPr>
          <w:p>
            <w:r>
              <w:t>188</w:t>
            </w:r>
          </w:p>
        </w:tc>
        <w:tc>
          <w:tcPr>
            <w:tcW w:type="dxa" w:w="1728"/>
          </w:tcPr>
          <w:p>
            <w:r>
              <w:t>186</w:t>
            </w:r>
          </w:p>
        </w:tc>
      </w:tr>
      <w:tr>
        <w:tc>
          <w:tcPr>
            <w:tcW w:type="dxa" w:w="1728"/>
          </w:tcPr>
          <w:p>
            <w:r>
              <w:t>August</w:t>
            </w:r>
          </w:p>
        </w:tc>
        <w:tc>
          <w:tcPr>
            <w:tcW w:type="dxa" w:w="1728"/>
          </w:tcPr>
          <w:p>
            <w:r>
              <w:t>190</w:t>
            </w:r>
          </w:p>
        </w:tc>
        <w:tc>
          <w:tcPr>
            <w:tcW w:type="dxa" w:w="1728"/>
          </w:tcPr>
          <w:p>
            <w:r>
              <w:t>164</w:t>
            </w:r>
          </w:p>
        </w:tc>
        <w:tc>
          <w:tcPr>
            <w:tcW w:type="dxa" w:w="1728"/>
          </w:tcPr>
          <w:p>
            <w:r>
              <w:t>181</w:t>
            </w:r>
          </w:p>
        </w:tc>
        <w:tc>
          <w:tcPr>
            <w:tcW w:type="dxa" w:w="1728"/>
          </w:tcPr>
          <w:p>
            <w:r>
              <w:t>183</w:t>
            </w:r>
          </w:p>
        </w:tc>
      </w:tr>
      <w:tr>
        <w:tc>
          <w:tcPr>
            <w:tcW w:type="dxa" w:w="1728"/>
          </w:tcPr>
          <w:p>
            <w:r>
              <w:t>September</w:t>
            </w:r>
          </w:p>
        </w:tc>
        <w:tc>
          <w:tcPr>
            <w:tcW w:type="dxa" w:w="1728"/>
          </w:tcPr>
          <w:p>
            <w:r>
              <w:t>147</w:t>
            </w:r>
          </w:p>
        </w:tc>
        <w:tc>
          <w:tcPr>
            <w:tcW w:type="dxa" w:w="1728"/>
          </w:tcPr>
          <w:p>
            <w:r>
              <w:t>156</w:t>
            </w:r>
          </w:p>
        </w:tc>
        <w:tc>
          <w:tcPr>
            <w:tcW w:type="dxa" w:w="1728"/>
          </w:tcPr>
          <w:p>
            <w:r>
              <w:t>155</w:t>
            </w:r>
          </w:p>
        </w:tc>
        <w:tc>
          <w:tcPr>
            <w:tcW w:type="dxa" w:w="1728"/>
          </w:tcPr>
          <w:p>
            <w:r>
              <w:t>136</w:t>
            </w:r>
          </w:p>
        </w:tc>
      </w:tr>
      <w:tr>
        <w:tc>
          <w:tcPr>
            <w:tcW w:type="dxa" w:w="1728"/>
          </w:tcPr>
          <w:p>
            <w:r>
              <w:t>October</w:t>
            </w:r>
          </w:p>
        </w:tc>
        <w:tc>
          <w:tcPr>
            <w:tcW w:type="dxa" w:w="1728"/>
          </w:tcPr>
          <w:p>
            <w:r>
              <w:t>166</w:t>
            </w:r>
          </w:p>
        </w:tc>
        <w:tc>
          <w:tcPr>
            <w:tcW w:type="dxa" w:w="1728"/>
          </w:tcPr>
          <w:p>
            <w:r>
              <w:t>153</w:t>
            </w:r>
          </w:p>
        </w:tc>
        <w:tc>
          <w:tcPr>
            <w:tcW w:type="dxa" w:w="1728"/>
          </w:tcPr>
          <w:p>
            <w:r>
              <w:t>171</w:t>
            </w:r>
          </w:p>
        </w:tc>
        <w:tc>
          <w:tcPr>
            <w:tcW w:type="dxa" w:w="1728"/>
          </w:tcPr>
          <w:p>
            <w:r>
              <w:t>160</w:t>
            </w:r>
          </w:p>
        </w:tc>
      </w:tr>
      <w:tr>
        <w:tc>
          <w:tcPr>
            <w:tcW w:type="dxa" w:w="1728"/>
          </w:tcPr>
          <w:p>
            <w:r>
              <w:t>November</w:t>
            </w:r>
          </w:p>
        </w:tc>
        <w:tc>
          <w:tcPr>
            <w:tcW w:type="dxa" w:w="1728"/>
          </w:tcPr>
          <w:p>
            <w:r>
              <w:t>141</w:t>
            </w:r>
          </w:p>
        </w:tc>
        <w:tc>
          <w:tcPr>
            <w:tcW w:type="dxa" w:w="1728"/>
          </w:tcPr>
          <w:p>
            <w:r>
              <w:t>157</w:t>
            </w:r>
          </w:p>
        </w:tc>
        <w:tc>
          <w:tcPr>
            <w:tcW w:type="dxa" w:w="1728"/>
          </w:tcPr>
          <w:p>
            <w:r>
              <w:t>137</w:t>
            </w:r>
          </w:p>
        </w:tc>
        <w:tc>
          <w:tcPr>
            <w:tcW w:type="dxa" w:w="1728"/>
          </w:tcPr>
          <w:p>
            <w:r>
              <w:t>117</w:t>
            </w:r>
          </w:p>
        </w:tc>
      </w:tr>
      <w:tr>
        <w:tc>
          <w:tcPr>
            <w:tcW w:type="dxa" w:w="1728"/>
          </w:tcPr>
          <w:p>
            <w:r>
              <w:t>December</w:t>
            </w:r>
          </w:p>
        </w:tc>
        <w:tc>
          <w:tcPr>
            <w:tcW w:type="dxa" w:w="1728"/>
          </w:tcPr>
          <w:p>
            <w:r>
              <w:t>140</w:t>
            </w:r>
          </w:p>
        </w:tc>
        <w:tc>
          <w:tcPr>
            <w:tcW w:type="dxa" w:w="1728"/>
          </w:tcPr>
          <w:p>
            <w:r>
              <w:t>149</w:t>
            </w:r>
          </w:p>
        </w:tc>
        <w:tc>
          <w:tcPr>
            <w:tcW w:type="dxa" w:w="1728"/>
          </w:tcPr>
          <w:p>
            <w:r>
              <w:t>114</w:t>
            </w:r>
          </w:p>
        </w:tc>
        <w:tc>
          <w:tcPr>
            <w:tcW w:type="dxa" w:w="1728"/>
          </w:tcPr>
          <w:p>
            <w:r>
              <w:t>134</w:t>
            </w:r>
          </w:p>
        </w:tc>
      </w:tr>
      <w:tr>
        <w:tc>
          <w:tcPr>
            <w:tcW w:type="dxa" w:w="1728"/>
          </w:tcPr>
          <w:p>
            <w:r>
              <w:t>Yearly</w:t>
            </w:r>
          </w:p>
        </w:tc>
        <w:tc>
          <w:tcPr>
            <w:tcW w:type="dxa" w:w="1728"/>
          </w:tcPr>
          <w:p>
            <w:r>
              <w:t>2024</w:t>
            </w:r>
          </w:p>
        </w:tc>
        <w:tc>
          <w:tcPr>
            <w:tcW w:type="dxa" w:w="1728"/>
          </w:tcPr>
          <w:p>
            <w:r>
              <w:t>1986</w:t>
            </w:r>
          </w:p>
        </w:tc>
        <w:tc>
          <w:tcPr>
            <w:tcW w:type="dxa" w:w="1728"/>
          </w:tcPr>
          <w:p>
            <w:r>
              <w:t>1903</w:t>
            </w:r>
          </w:p>
        </w:tc>
        <w:tc>
          <w:tcPr>
            <w:tcW w:type="dxa" w:w="1728"/>
          </w:tcPr>
          <w:p>
            <w:r>
              <w:t>1762</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ïn Madhi-Algeri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2018</w:t>
      </w:r>
    </w:p>
    <w:p>
      <w:pPr>
        <w:pStyle w:val="ListBullet"/>
      </w:pPr>
      <w:r>
        <w:t>Valeur moyenne annuelle d'irradiation GHI P75 : 1994</w:t>
      </w:r>
    </w:p>
    <w:p>
      <w:pPr>
        <w:pStyle w:val="ListBullet"/>
      </w:pPr>
      <w:r>
        <w:t>Valeur moyenne annuelle d'irradiation GHI P90 : 1969</w:t>
      </w:r>
    </w:p>
    <w:p>
      <w:pPr>
        <w:pStyle w:val="ListBullet"/>
      </w:pPr>
      <w:r>
        <w:t>Valeur moyenne annuelle d'irradiation GHI P99 : 1957</w:t>
      </w:r>
    </w:p>
    <w:p>
      <w:pPr>
        <w:pStyle w:val="ListBullet"/>
      </w:pPr>
      <w:r>
        <w:t>Valeur moyenne annuelle d'irradiation DNI P50 : 2024</w:t>
      </w:r>
    </w:p>
    <w:p>
      <w:pPr>
        <w:pStyle w:val="ListBullet"/>
      </w:pPr>
      <w:r>
        <w:t>Valeur moyenne annuelle d'irradiation DNI P75 : 1986</w:t>
      </w:r>
    </w:p>
    <w:p>
      <w:pPr>
        <w:pStyle w:val="ListBullet"/>
      </w:pPr>
      <w:r>
        <w:t>Valeur moyenne annuelle d'irradiation DNI P90 : 1903</w:t>
      </w:r>
    </w:p>
    <w:p>
      <w:pPr>
        <w:pStyle w:val="ListBullet"/>
      </w:pPr>
      <w:r>
        <w:t>Valeur moyenne annuelle d'irradiation DNI P99 : 1762</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139</w:t>
            </w:r>
          </w:p>
        </w:tc>
        <w:tc>
          <w:tcPr>
            <w:tcW w:type="dxa" w:w="1728"/>
          </w:tcPr>
          <w:p>
            <w:r>
              <w:t>147</w:t>
            </w:r>
          </w:p>
        </w:tc>
        <w:tc>
          <w:tcPr>
            <w:tcW w:type="dxa" w:w="1728"/>
          </w:tcPr>
          <w:p>
            <w:r>
              <w:t>141</w:t>
            </w:r>
          </w:p>
        </w:tc>
        <w:tc>
          <w:tcPr>
            <w:tcW w:type="dxa" w:w="1728"/>
          </w:tcPr>
          <w:p>
            <w:r>
              <w:t>140</w:t>
            </w:r>
          </w:p>
        </w:tc>
      </w:tr>
      <w:tr>
        <w:tc>
          <w:tcPr>
            <w:tcW w:type="dxa" w:w="1728"/>
          </w:tcPr>
          <w:p>
            <w:r>
              <w:t>February</w:t>
            </w:r>
          </w:p>
        </w:tc>
        <w:tc>
          <w:tcPr>
            <w:tcW w:type="dxa" w:w="1728"/>
          </w:tcPr>
          <w:p>
            <w:r>
              <w:t>147</w:t>
            </w:r>
          </w:p>
        </w:tc>
        <w:tc>
          <w:tcPr>
            <w:tcW w:type="dxa" w:w="1728"/>
          </w:tcPr>
          <w:p>
            <w:r>
              <w:t>152</w:t>
            </w:r>
          </w:p>
        </w:tc>
        <w:tc>
          <w:tcPr>
            <w:tcW w:type="dxa" w:w="1728"/>
          </w:tcPr>
          <w:p>
            <w:r>
              <w:t>126</w:t>
            </w:r>
          </w:p>
        </w:tc>
        <w:tc>
          <w:tcPr>
            <w:tcW w:type="dxa" w:w="1728"/>
          </w:tcPr>
          <w:p>
            <w:r>
              <w:t>146</w:t>
            </w:r>
          </w:p>
        </w:tc>
      </w:tr>
      <w:tr>
        <w:tc>
          <w:tcPr>
            <w:tcW w:type="dxa" w:w="1728"/>
          </w:tcPr>
          <w:p>
            <w:r>
              <w:t>March</w:t>
            </w:r>
          </w:p>
        </w:tc>
        <w:tc>
          <w:tcPr>
            <w:tcW w:type="dxa" w:w="1728"/>
          </w:tcPr>
          <w:p>
            <w:r>
              <w:t>211</w:t>
            </w:r>
          </w:p>
        </w:tc>
        <w:tc>
          <w:tcPr>
            <w:tcW w:type="dxa" w:w="1728"/>
          </w:tcPr>
          <w:p>
            <w:r>
              <w:t>199</w:t>
            </w:r>
          </w:p>
        </w:tc>
        <w:tc>
          <w:tcPr>
            <w:tcW w:type="dxa" w:w="1728"/>
          </w:tcPr>
          <w:p>
            <w:r>
              <w:t>179</w:t>
            </w:r>
          </w:p>
        </w:tc>
        <w:tc>
          <w:tcPr>
            <w:tcW w:type="dxa" w:w="1728"/>
          </w:tcPr>
          <w:p>
            <w:r>
              <w:t>177</w:t>
            </w:r>
          </w:p>
        </w:tc>
      </w:tr>
      <w:tr>
        <w:tc>
          <w:tcPr>
            <w:tcW w:type="dxa" w:w="1728"/>
          </w:tcPr>
          <w:p>
            <w:r>
              <w:t>April</w:t>
            </w:r>
          </w:p>
        </w:tc>
        <w:tc>
          <w:tcPr>
            <w:tcW w:type="dxa" w:w="1728"/>
          </w:tcPr>
          <w:p>
            <w:r>
              <w:t>199</w:t>
            </w:r>
          </w:p>
        </w:tc>
        <w:tc>
          <w:tcPr>
            <w:tcW w:type="dxa" w:w="1728"/>
          </w:tcPr>
          <w:p>
            <w:r>
              <w:t>199</w:t>
            </w:r>
          </w:p>
        </w:tc>
        <w:tc>
          <w:tcPr>
            <w:tcW w:type="dxa" w:w="1728"/>
          </w:tcPr>
          <w:p>
            <w:r>
              <w:t>188</w:t>
            </w:r>
          </w:p>
        </w:tc>
        <w:tc>
          <w:tcPr>
            <w:tcW w:type="dxa" w:w="1728"/>
          </w:tcPr>
          <w:p>
            <w:r>
              <w:t>190</w:t>
            </w:r>
          </w:p>
        </w:tc>
      </w:tr>
      <w:tr>
        <w:tc>
          <w:tcPr>
            <w:tcW w:type="dxa" w:w="1728"/>
          </w:tcPr>
          <w:p>
            <w:r>
              <w:t>May</w:t>
            </w:r>
          </w:p>
        </w:tc>
        <w:tc>
          <w:tcPr>
            <w:tcW w:type="dxa" w:w="1728"/>
          </w:tcPr>
          <w:p>
            <w:r>
              <w:t>216</w:t>
            </w:r>
          </w:p>
        </w:tc>
        <w:tc>
          <w:tcPr>
            <w:tcW w:type="dxa" w:w="1728"/>
          </w:tcPr>
          <w:p>
            <w:r>
              <w:t>224</w:t>
            </w:r>
          </w:p>
        </w:tc>
        <w:tc>
          <w:tcPr>
            <w:tcW w:type="dxa" w:w="1728"/>
          </w:tcPr>
          <w:p>
            <w:r>
              <w:t>210</w:t>
            </w:r>
          </w:p>
        </w:tc>
        <w:tc>
          <w:tcPr>
            <w:tcW w:type="dxa" w:w="1728"/>
          </w:tcPr>
          <w:p>
            <w:r>
              <w:t>208</w:t>
            </w:r>
          </w:p>
        </w:tc>
      </w:tr>
      <w:tr>
        <w:tc>
          <w:tcPr>
            <w:tcW w:type="dxa" w:w="1728"/>
          </w:tcPr>
          <w:p>
            <w:r>
              <w:t>June</w:t>
            </w:r>
          </w:p>
        </w:tc>
        <w:tc>
          <w:tcPr>
            <w:tcW w:type="dxa" w:w="1728"/>
          </w:tcPr>
          <w:p>
            <w:r>
              <w:t>216</w:t>
            </w:r>
          </w:p>
        </w:tc>
        <w:tc>
          <w:tcPr>
            <w:tcW w:type="dxa" w:w="1728"/>
          </w:tcPr>
          <w:p>
            <w:r>
              <w:t>198</w:t>
            </w:r>
          </w:p>
        </w:tc>
        <w:tc>
          <w:tcPr>
            <w:tcW w:type="dxa" w:w="1728"/>
          </w:tcPr>
          <w:p>
            <w:r>
              <w:t>222</w:t>
            </w:r>
          </w:p>
        </w:tc>
        <w:tc>
          <w:tcPr>
            <w:tcW w:type="dxa" w:w="1728"/>
          </w:tcPr>
          <w:p>
            <w:r>
              <w:t>188</w:t>
            </w:r>
          </w:p>
        </w:tc>
      </w:tr>
      <w:tr>
        <w:tc>
          <w:tcPr>
            <w:tcW w:type="dxa" w:w="1728"/>
          </w:tcPr>
          <w:p>
            <w:r>
              <w:t>July</w:t>
            </w:r>
          </w:p>
        </w:tc>
        <w:tc>
          <w:tcPr>
            <w:tcW w:type="dxa" w:w="1728"/>
          </w:tcPr>
          <w:p>
            <w:r>
              <w:t>216</w:t>
            </w:r>
          </w:p>
        </w:tc>
        <w:tc>
          <w:tcPr>
            <w:tcW w:type="dxa" w:w="1728"/>
          </w:tcPr>
          <w:p>
            <w:r>
              <w:t>224</w:t>
            </w:r>
          </w:p>
        </w:tc>
        <w:tc>
          <w:tcPr>
            <w:tcW w:type="dxa" w:w="1728"/>
          </w:tcPr>
          <w:p>
            <w:r>
              <w:t>215</w:t>
            </w:r>
          </w:p>
        </w:tc>
        <w:tc>
          <w:tcPr>
            <w:tcW w:type="dxa" w:w="1728"/>
          </w:tcPr>
          <w:p>
            <w:r>
              <w:t>222</w:t>
            </w:r>
          </w:p>
        </w:tc>
      </w:tr>
      <w:tr>
        <w:tc>
          <w:tcPr>
            <w:tcW w:type="dxa" w:w="1728"/>
          </w:tcPr>
          <w:p>
            <w:r>
              <w:t>August</w:t>
            </w:r>
          </w:p>
        </w:tc>
        <w:tc>
          <w:tcPr>
            <w:tcW w:type="dxa" w:w="1728"/>
          </w:tcPr>
          <w:p>
            <w:r>
              <w:t>215</w:t>
            </w:r>
          </w:p>
        </w:tc>
        <w:tc>
          <w:tcPr>
            <w:tcW w:type="dxa" w:w="1728"/>
          </w:tcPr>
          <w:p>
            <w:r>
              <w:t>197</w:t>
            </w:r>
          </w:p>
        </w:tc>
        <w:tc>
          <w:tcPr>
            <w:tcW w:type="dxa" w:w="1728"/>
          </w:tcPr>
          <w:p>
            <w:r>
              <w:t>208</w:t>
            </w:r>
          </w:p>
        </w:tc>
        <w:tc>
          <w:tcPr>
            <w:tcW w:type="dxa" w:w="1728"/>
          </w:tcPr>
          <w:p>
            <w:r>
              <w:t>216</w:t>
            </w:r>
          </w:p>
        </w:tc>
      </w:tr>
      <w:tr>
        <w:tc>
          <w:tcPr>
            <w:tcW w:type="dxa" w:w="1728"/>
          </w:tcPr>
          <w:p>
            <w:r>
              <w:t>September</w:t>
            </w:r>
          </w:p>
        </w:tc>
        <w:tc>
          <w:tcPr>
            <w:tcW w:type="dxa" w:w="1728"/>
          </w:tcPr>
          <w:p>
            <w:r>
              <w:t>181</w:t>
            </w:r>
          </w:p>
        </w:tc>
        <w:tc>
          <w:tcPr>
            <w:tcW w:type="dxa" w:w="1728"/>
          </w:tcPr>
          <w:p>
            <w:r>
              <w:t>174</w:t>
            </w:r>
          </w:p>
        </w:tc>
        <w:tc>
          <w:tcPr>
            <w:tcW w:type="dxa" w:w="1728"/>
          </w:tcPr>
          <w:p>
            <w:r>
              <w:t>178</w:t>
            </w:r>
          </w:p>
        </w:tc>
        <w:tc>
          <w:tcPr>
            <w:tcW w:type="dxa" w:w="1728"/>
          </w:tcPr>
          <w:p>
            <w:r>
              <w:t>176</w:t>
            </w:r>
          </w:p>
        </w:tc>
      </w:tr>
      <w:tr>
        <w:tc>
          <w:tcPr>
            <w:tcW w:type="dxa" w:w="1728"/>
          </w:tcPr>
          <w:p>
            <w:r>
              <w:t>October</w:t>
            </w:r>
          </w:p>
        </w:tc>
        <w:tc>
          <w:tcPr>
            <w:tcW w:type="dxa" w:w="1728"/>
          </w:tcPr>
          <w:p>
            <w:r>
              <w:t>176</w:t>
            </w:r>
          </w:p>
        </w:tc>
        <w:tc>
          <w:tcPr>
            <w:tcW w:type="dxa" w:w="1728"/>
          </w:tcPr>
          <w:p>
            <w:r>
              <w:t>167</w:t>
            </w:r>
          </w:p>
        </w:tc>
        <w:tc>
          <w:tcPr>
            <w:tcW w:type="dxa" w:w="1728"/>
          </w:tcPr>
          <w:p>
            <w:r>
              <w:t>179</w:t>
            </w:r>
          </w:p>
        </w:tc>
        <w:tc>
          <w:tcPr>
            <w:tcW w:type="dxa" w:w="1728"/>
          </w:tcPr>
          <w:p>
            <w:r>
              <w:t>176</w:t>
            </w:r>
          </w:p>
        </w:tc>
      </w:tr>
      <w:tr>
        <w:tc>
          <w:tcPr>
            <w:tcW w:type="dxa" w:w="1728"/>
          </w:tcPr>
          <w:p>
            <w:r>
              <w:t>November</w:t>
            </w:r>
          </w:p>
        </w:tc>
        <w:tc>
          <w:tcPr>
            <w:tcW w:type="dxa" w:w="1728"/>
          </w:tcPr>
          <w:p>
            <w:r>
              <w:t>141</w:t>
            </w:r>
          </w:p>
        </w:tc>
        <w:tc>
          <w:tcPr>
            <w:tcW w:type="dxa" w:w="1728"/>
          </w:tcPr>
          <w:p>
            <w:r>
              <w:t>153</w:t>
            </w:r>
          </w:p>
        </w:tc>
        <w:tc>
          <w:tcPr>
            <w:tcW w:type="dxa" w:w="1728"/>
          </w:tcPr>
          <w:p>
            <w:r>
              <w:t>141</w:t>
            </w:r>
          </w:p>
        </w:tc>
        <w:tc>
          <w:tcPr>
            <w:tcW w:type="dxa" w:w="1728"/>
          </w:tcPr>
          <w:p>
            <w:r>
              <w:t>130</w:t>
            </w:r>
          </w:p>
        </w:tc>
      </w:tr>
      <w:tr>
        <w:tc>
          <w:tcPr>
            <w:tcW w:type="dxa" w:w="1728"/>
          </w:tcPr>
          <w:p>
            <w:r>
              <w:t>December</w:t>
            </w:r>
          </w:p>
        </w:tc>
        <w:tc>
          <w:tcPr>
            <w:tcW w:type="dxa" w:w="1728"/>
          </w:tcPr>
          <w:p>
            <w:r>
              <w:t>137</w:t>
            </w:r>
          </w:p>
        </w:tc>
        <w:tc>
          <w:tcPr>
            <w:tcW w:type="dxa" w:w="1728"/>
          </w:tcPr>
          <w:p>
            <w:r>
              <w:t>141</w:t>
            </w:r>
          </w:p>
        </w:tc>
        <w:tc>
          <w:tcPr>
            <w:tcW w:type="dxa" w:w="1728"/>
          </w:tcPr>
          <w:p>
            <w:r>
              <w:t>124</w:t>
            </w:r>
          </w:p>
        </w:tc>
        <w:tc>
          <w:tcPr>
            <w:tcW w:type="dxa" w:w="1728"/>
          </w:tcPr>
          <w:p>
            <w:r>
              <w:t>134</w:t>
            </w:r>
          </w:p>
        </w:tc>
      </w:tr>
      <w:tr>
        <w:tc>
          <w:tcPr>
            <w:tcW w:type="dxa" w:w="1728"/>
          </w:tcPr>
          <w:p>
            <w:r>
              <w:t>Yearly</w:t>
            </w:r>
          </w:p>
        </w:tc>
        <w:tc>
          <w:tcPr>
            <w:tcW w:type="dxa" w:w="1728"/>
          </w:tcPr>
          <w:p>
            <w:r>
              <w:t>2194</w:t>
            </w:r>
          </w:p>
        </w:tc>
        <w:tc>
          <w:tcPr>
            <w:tcW w:type="dxa" w:w="1728"/>
          </w:tcPr>
          <w:p>
            <w:r>
              <w:t>2175</w:t>
            </w:r>
          </w:p>
        </w:tc>
        <w:tc>
          <w:tcPr>
            <w:tcW w:type="dxa" w:w="1728"/>
          </w:tcPr>
          <w:p>
            <w:r>
              <w:t>2111</w:t>
            </w:r>
          </w:p>
        </w:tc>
        <w:tc>
          <w:tcPr>
            <w:tcW w:type="dxa" w:w="1728"/>
          </w:tcPr>
          <w:p>
            <w:r>
              <w:t>2103</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ïn Madhi-Algeri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