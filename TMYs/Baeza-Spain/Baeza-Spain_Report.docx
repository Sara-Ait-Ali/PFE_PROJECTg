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Baeza-Spain</w:t>
            </w:r>
          </w:p>
        </w:tc>
      </w:tr>
      <w:tr>
        <w:tc>
          <w:tcPr>
            <w:tcW w:type="dxa" w:w="4320"/>
          </w:tcPr>
          <w:p>
            <w:r>
              <w:t>Longitude</w:t>
            </w:r>
          </w:p>
        </w:tc>
        <w:tc>
          <w:tcPr>
            <w:tcW w:type="dxa" w:w="4320"/>
          </w:tcPr>
          <w:p>
            <w:r>
              <w:t>-3.57393</w:t>
            </w:r>
          </w:p>
        </w:tc>
      </w:tr>
      <w:tr>
        <w:tc>
          <w:tcPr>
            <w:tcW w:type="dxa" w:w="4320"/>
          </w:tcPr>
          <w:p>
            <w:r>
              <w:t>Latitude</w:t>
            </w:r>
          </w:p>
        </w:tc>
        <w:tc>
          <w:tcPr>
            <w:tcW w:type="dxa" w:w="4320"/>
          </w:tcPr>
          <w:p>
            <w:r>
              <w:t>37.929215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2007</w:t>
            </w:r>
          </w:p>
        </w:tc>
        <w:tc>
          <w:tcPr>
            <w:tcW w:type="dxa" w:w="1728"/>
          </w:tcPr>
          <w:p>
            <w:r>
              <w:t>2018</w:t>
            </w:r>
          </w:p>
        </w:tc>
        <w:tc>
          <w:tcPr>
            <w:tcW w:type="dxa" w:w="1728"/>
          </w:tcPr>
          <w:p>
            <w:r>
              <w:t>2010</w:t>
            </w:r>
          </w:p>
        </w:tc>
      </w:tr>
      <w:tr>
        <w:tc>
          <w:tcPr>
            <w:tcW w:type="dxa" w:w="1728"/>
          </w:tcPr>
          <w:p>
            <w:r>
              <w:t>Feb.</w:t>
            </w:r>
          </w:p>
        </w:tc>
        <w:tc>
          <w:tcPr>
            <w:tcW w:type="dxa" w:w="1728"/>
          </w:tcPr>
          <w:p>
            <w:r>
              <w:t>2015</w:t>
            </w:r>
          </w:p>
        </w:tc>
        <w:tc>
          <w:tcPr>
            <w:tcW w:type="dxa" w:w="1728"/>
          </w:tcPr>
          <w:p>
            <w:r>
              <w:t>2007</w:t>
            </w:r>
          </w:p>
        </w:tc>
        <w:tc>
          <w:tcPr>
            <w:tcW w:type="dxa" w:w="1728"/>
          </w:tcPr>
          <w:p>
            <w:r>
              <w:t>2018</w:t>
            </w:r>
          </w:p>
        </w:tc>
        <w:tc>
          <w:tcPr>
            <w:tcW w:type="dxa" w:w="1728"/>
          </w:tcPr>
          <w:p>
            <w:r>
              <w:t>2010</w:t>
            </w:r>
          </w:p>
        </w:tc>
      </w:tr>
      <w:tr>
        <w:tc>
          <w:tcPr>
            <w:tcW w:type="dxa" w:w="1728"/>
          </w:tcPr>
          <w:p>
            <w:r>
              <w:t>Mar.</w:t>
            </w:r>
          </w:p>
        </w:tc>
        <w:tc>
          <w:tcPr>
            <w:tcW w:type="dxa" w:w="1728"/>
          </w:tcPr>
          <w:p>
            <w:r>
              <w:t>2006</w:t>
            </w:r>
          </w:p>
        </w:tc>
        <w:tc>
          <w:tcPr>
            <w:tcW w:type="dxa" w:w="1728"/>
          </w:tcPr>
          <w:p>
            <w:r>
              <w:t>2007</w:t>
            </w:r>
          </w:p>
        </w:tc>
        <w:tc>
          <w:tcPr>
            <w:tcW w:type="dxa" w:w="1728"/>
          </w:tcPr>
          <w:p>
            <w:r>
              <w:t>2018</w:t>
            </w:r>
          </w:p>
        </w:tc>
        <w:tc>
          <w:tcPr>
            <w:tcW w:type="dxa" w:w="1728"/>
          </w:tcPr>
          <w:p>
            <w:r>
              <w:t>2010</w:t>
            </w:r>
          </w:p>
        </w:tc>
      </w:tr>
      <w:tr>
        <w:tc>
          <w:tcPr>
            <w:tcW w:type="dxa" w:w="1728"/>
          </w:tcPr>
          <w:p>
            <w:r>
              <w:t>Apr.</w:t>
            </w:r>
          </w:p>
        </w:tc>
        <w:tc>
          <w:tcPr>
            <w:tcW w:type="dxa" w:w="1728"/>
          </w:tcPr>
          <w:p>
            <w:r>
              <w:t>2008</w:t>
            </w:r>
          </w:p>
        </w:tc>
        <w:tc>
          <w:tcPr>
            <w:tcW w:type="dxa" w:w="1728"/>
          </w:tcPr>
          <w:p>
            <w:r>
              <w:t>2007</w:t>
            </w:r>
          </w:p>
        </w:tc>
        <w:tc>
          <w:tcPr>
            <w:tcW w:type="dxa" w:w="1728"/>
          </w:tcPr>
          <w:p>
            <w:r>
              <w:t>2018</w:t>
            </w:r>
          </w:p>
        </w:tc>
        <w:tc>
          <w:tcPr>
            <w:tcW w:type="dxa" w:w="1728"/>
          </w:tcPr>
          <w:p>
            <w:r>
              <w:t>2010</w:t>
            </w:r>
          </w:p>
        </w:tc>
      </w:tr>
      <w:tr>
        <w:tc>
          <w:tcPr>
            <w:tcW w:type="dxa" w:w="1728"/>
          </w:tcPr>
          <w:p>
            <w:r>
              <w:t>May</w:t>
            </w:r>
          </w:p>
        </w:tc>
        <w:tc>
          <w:tcPr>
            <w:tcW w:type="dxa" w:w="1728"/>
          </w:tcPr>
          <w:p>
            <w:r>
              <w:t>2009</w:t>
            </w:r>
          </w:p>
        </w:tc>
        <w:tc>
          <w:tcPr>
            <w:tcW w:type="dxa" w:w="1728"/>
          </w:tcPr>
          <w:p>
            <w:r>
              <w:t>2007</w:t>
            </w:r>
          </w:p>
        </w:tc>
        <w:tc>
          <w:tcPr>
            <w:tcW w:type="dxa" w:w="1728"/>
          </w:tcPr>
          <w:p>
            <w:r>
              <w:t>2018</w:t>
            </w:r>
          </w:p>
        </w:tc>
        <w:tc>
          <w:tcPr>
            <w:tcW w:type="dxa" w:w="1728"/>
          </w:tcPr>
          <w:p>
            <w:r>
              <w:t>2010</w:t>
            </w:r>
          </w:p>
        </w:tc>
      </w:tr>
      <w:tr>
        <w:tc>
          <w:tcPr>
            <w:tcW w:type="dxa" w:w="1728"/>
          </w:tcPr>
          <w:p>
            <w:r>
              <w:t>Jun.</w:t>
            </w:r>
          </w:p>
        </w:tc>
        <w:tc>
          <w:tcPr>
            <w:tcW w:type="dxa" w:w="1728"/>
          </w:tcPr>
          <w:p>
            <w:r>
              <w:t>2012</w:t>
            </w:r>
          </w:p>
        </w:tc>
        <w:tc>
          <w:tcPr>
            <w:tcW w:type="dxa" w:w="1728"/>
          </w:tcPr>
          <w:p>
            <w:r>
              <w:t>2007</w:t>
            </w:r>
          </w:p>
        </w:tc>
        <w:tc>
          <w:tcPr>
            <w:tcW w:type="dxa" w:w="1728"/>
          </w:tcPr>
          <w:p>
            <w:r>
              <w:t>2018</w:t>
            </w:r>
          </w:p>
        </w:tc>
        <w:tc>
          <w:tcPr>
            <w:tcW w:type="dxa" w:w="1728"/>
          </w:tcPr>
          <w:p>
            <w:r>
              <w:t>2010</w:t>
            </w:r>
          </w:p>
        </w:tc>
      </w:tr>
      <w:tr>
        <w:tc>
          <w:tcPr>
            <w:tcW w:type="dxa" w:w="1728"/>
          </w:tcPr>
          <w:p>
            <w:r>
              <w:t>Jul.</w:t>
            </w:r>
          </w:p>
        </w:tc>
        <w:tc>
          <w:tcPr>
            <w:tcW w:type="dxa" w:w="1728"/>
          </w:tcPr>
          <w:p>
            <w:r>
              <w:t>2017</w:t>
            </w:r>
          </w:p>
        </w:tc>
        <w:tc>
          <w:tcPr>
            <w:tcW w:type="dxa" w:w="1728"/>
          </w:tcPr>
          <w:p>
            <w:r>
              <w:t>2007</w:t>
            </w:r>
          </w:p>
        </w:tc>
        <w:tc>
          <w:tcPr>
            <w:tcW w:type="dxa" w:w="1728"/>
          </w:tcPr>
          <w:p>
            <w:r>
              <w:t>2018</w:t>
            </w:r>
          </w:p>
        </w:tc>
        <w:tc>
          <w:tcPr>
            <w:tcW w:type="dxa" w:w="1728"/>
          </w:tcPr>
          <w:p>
            <w:r>
              <w:t>2010</w:t>
            </w:r>
          </w:p>
        </w:tc>
      </w:tr>
      <w:tr>
        <w:tc>
          <w:tcPr>
            <w:tcW w:type="dxa" w:w="1728"/>
          </w:tcPr>
          <w:p>
            <w:r>
              <w:t>Aug.</w:t>
            </w:r>
          </w:p>
        </w:tc>
        <w:tc>
          <w:tcPr>
            <w:tcW w:type="dxa" w:w="1728"/>
          </w:tcPr>
          <w:p>
            <w:r>
              <w:t>2019</w:t>
            </w:r>
          </w:p>
        </w:tc>
        <w:tc>
          <w:tcPr>
            <w:tcW w:type="dxa" w:w="1728"/>
          </w:tcPr>
          <w:p>
            <w:r>
              <w:t>2007</w:t>
            </w:r>
          </w:p>
        </w:tc>
        <w:tc>
          <w:tcPr>
            <w:tcW w:type="dxa" w:w="1728"/>
          </w:tcPr>
          <w:p>
            <w:r>
              <w:t>2018</w:t>
            </w:r>
          </w:p>
        </w:tc>
        <w:tc>
          <w:tcPr>
            <w:tcW w:type="dxa" w:w="1728"/>
          </w:tcPr>
          <w:p>
            <w:r>
              <w:t>2010</w:t>
            </w:r>
          </w:p>
        </w:tc>
      </w:tr>
      <w:tr>
        <w:tc>
          <w:tcPr>
            <w:tcW w:type="dxa" w:w="1728"/>
          </w:tcPr>
          <w:p>
            <w:r>
              <w:t>Sept.</w:t>
            </w:r>
          </w:p>
        </w:tc>
        <w:tc>
          <w:tcPr>
            <w:tcW w:type="dxa" w:w="1728"/>
          </w:tcPr>
          <w:p>
            <w:r>
              <w:t>2010</w:t>
            </w:r>
          </w:p>
        </w:tc>
        <w:tc>
          <w:tcPr>
            <w:tcW w:type="dxa" w:w="1728"/>
          </w:tcPr>
          <w:p>
            <w:r>
              <w:t>2007</w:t>
            </w:r>
          </w:p>
        </w:tc>
        <w:tc>
          <w:tcPr>
            <w:tcW w:type="dxa" w:w="1728"/>
          </w:tcPr>
          <w:p>
            <w:r>
              <w:t>2018</w:t>
            </w:r>
          </w:p>
        </w:tc>
        <w:tc>
          <w:tcPr>
            <w:tcW w:type="dxa" w:w="1728"/>
          </w:tcPr>
          <w:p>
            <w:r>
              <w:t>2010</w:t>
            </w:r>
          </w:p>
        </w:tc>
      </w:tr>
      <w:tr>
        <w:tc>
          <w:tcPr>
            <w:tcW w:type="dxa" w:w="1728"/>
          </w:tcPr>
          <w:p>
            <w:r>
              <w:t>Oct.</w:t>
            </w:r>
          </w:p>
        </w:tc>
        <w:tc>
          <w:tcPr>
            <w:tcW w:type="dxa" w:w="1728"/>
          </w:tcPr>
          <w:p>
            <w:r>
              <w:t>2016</w:t>
            </w:r>
          </w:p>
        </w:tc>
        <w:tc>
          <w:tcPr>
            <w:tcW w:type="dxa" w:w="1728"/>
          </w:tcPr>
          <w:p>
            <w:r>
              <w:t>2007</w:t>
            </w:r>
          </w:p>
        </w:tc>
        <w:tc>
          <w:tcPr>
            <w:tcW w:type="dxa" w:w="1728"/>
          </w:tcPr>
          <w:p>
            <w:r>
              <w:t>2018</w:t>
            </w:r>
          </w:p>
        </w:tc>
        <w:tc>
          <w:tcPr>
            <w:tcW w:type="dxa" w:w="1728"/>
          </w:tcPr>
          <w:p>
            <w:r>
              <w:t>2010</w:t>
            </w:r>
          </w:p>
        </w:tc>
      </w:tr>
      <w:tr>
        <w:tc>
          <w:tcPr>
            <w:tcW w:type="dxa" w:w="1728"/>
          </w:tcPr>
          <w:p>
            <w:r>
              <w:t>Nov.</w:t>
            </w:r>
          </w:p>
        </w:tc>
        <w:tc>
          <w:tcPr>
            <w:tcW w:type="dxa" w:w="1728"/>
          </w:tcPr>
          <w:p>
            <w:r>
              <w:t>2016</w:t>
            </w:r>
          </w:p>
        </w:tc>
        <w:tc>
          <w:tcPr>
            <w:tcW w:type="dxa" w:w="1728"/>
          </w:tcPr>
          <w:p>
            <w:r>
              <w:t>2007</w:t>
            </w:r>
          </w:p>
        </w:tc>
        <w:tc>
          <w:tcPr>
            <w:tcW w:type="dxa" w:w="1728"/>
          </w:tcPr>
          <w:p>
            <w:r>
              <w:t>2018</w:t>
            </w:r>
          </w:p>
        </w:tc>
        <w:tc>
          <w:tcPr>
            <w:tcW w:type="dxa" w:w="1728"/>
          </w:tcPr>
          <w:p>
            <w:r>
              <w:t>2010</w:t>
            </w:r>
          </w:p>
        </w:tc>
      </w:tr>
      <w:tr>
        <w:tc>
          <w:tcPr>
            <w:tcW w:type="dxa" w:w="1728"/>
          </w:tcPr>
          <w:p>
            <w:r>
              <w:t>Dec.</w:t>
            </w:r>
          </w:p>
        </w:tc>
        <w:tc>
          <w:tcPr>
            <w:tcW w:type="dxa" w:w="1728"/>
          </w:tcPr>
          <w:p>
            <w:r>
              <w:t>2012</w:t>
            </w:r>
          </w:p>
        </w:tc>
        <w:tc>
          <w:tcPr>
            <w:tcW w:type="dxa" w:w="1728"/>
          </w:tcPr>
          <w:p>
            <w:r>
              <w:t>2007</w:t>
            </w:r>
          </w:p>
        </w:tc>
        <w:tc>
          <w:tcPr>
            <w:tcW w:type="dxa" w:w="1728"/>
          </w:tcPr>
          <w:p>
            <w:r>
              <w:t>2018</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77</w:t>
            </w:r>
          </w:p>
        </w:tc>
        <w:tc>
          <w:tcPr>
            <w:tcW w:type="dxa" w:w="1728"/>
          </w:tcPr>
          <w:p>
            <w:r>
              <w:t>84</w:t>
            </w:r>
          </w:p>
        </w:tc>
        <w:tc>
          <w:tcPr>
            <w:tcW w:type="dxa" w:w="1728"/>
          </w:tcPr>
          <w:p>
            <w:r>
              <w:t>77</w:t>
            </w:r>
          </w:p>
        </w:tc>
        <w:tc>
          <w:tcPr>
            <w:tcW w:type="dxa" w:w="1728"/>
          </w:tcPr>
          <w:p>
            <w:r>
              <w:t>65</w:t>
            </w:r>
          </w:p>
        </w:tc>
      </w:tr>
      <w:tr>
        <w:tc>
          <w:tcPr>
            <w:tcW w:type="dxa" w:w="1728"/>
          </w:tcPr>
          <w:p>
            <w:r>
              <w:t>February</w:t>
            </w:r>
          </w:p>
        </w:tc>
        <w:tc>
          <w:tcPr>
            <w:tcW w:type="dxa" w:w="1728"/>
          </w:tcPr>
          <w:p>
            <w:r>
              <w:t>95</w:t>
            </w:r>
          </w:p>
        </w:tc>
        <w:tc>
          <w:tcPr>
            <w:tcW w:type="dxa" w:w="1728"/>
          </w:tcPr>
          <w:p>
            <w:r>
              <w:t>84</w:t>
            </w:r>
          </w:p>
        </w:tc>
        <w:tc>
          <w:tcPr>
            <w:tcW w:type="dxa" w:w="1728"/>
          </w:tcPr>
          <w:p>
            <w:r>
              <w:t>103</w:t>
            </w:r>
          </w:p>
        </w:tc>
        <w:tc>
          <w:tcPr>
            <w:tcW w:type="dxa" w:w="1728"/>
          </w:tcPr>
          <w:p>
            <w:r>
              <w:t>75</w:t>
            </w:r>
          </w:p>
        </w:tc>
      </w:tr>
      <w:tr>
        <w:tc>
          <w:tcPr>
            <w:tcW w:type="dxa" w:w="1728"/>
          </w:tcPr>
          <w:p>
            <w:r>
              <w:t>March</w:t>
            </w:r>
          </w:p>
        </w:tc>
        <w:tc>
          <w:tcPr>
            <w:tcW w:type="dxa" w:w="1728"/>
          </w:tcPr>
          <w:p>
            <w:r>
              <w:t>148</w:t>
            </w:r>
          </w:p>
        </w:tc>
        <w:tc>
          <w:tcPr>
            <w:tcW w:type="dxa" w:w="1728"/>
          </w:tcPr>
          <w:p>
            <w:r>
              <w:t>159</w:t>
            </w:r>
          </w:p>
        </w:tc>
        <w:tc>
          <w:tcPr>
            <w:tcW w:type="dxa" w:w="1728"/>
          </w:tcPr>
          <w:p>
            <w:r>
              <w:t>125</w:t>
            </w:r>
          </w:p>
        </w:tc>
        <w:tc>
          <w:tcPr>
            <w:tcW w:type="dxa" w:w="1728"/>
          </w:tcPr>
          <w:p>
            <w:r>
              <w:t>134</w:t>
            </w:r>
          </w:p>
        </w:tc>
      </w:tr>
      <w:tr>
        <w:tc>
          <w:tcPr>
            <w:tcW w:type="dxa" w:w="1728"/>
          </w:tcPr>
          <w:p>
            <w:r>
              <w:t>April</w:t>
            </w:r>
          </w:p>
        </w:tc>
        <w:tc>
          <w:tcPr>
            <w:tcW w:type="dxa" w:w="1728"/>
          </w:tcPr>
          <w:p>
            <w:r>
              <w:t>179</w:t>
            </w:r>
          </w:p>
        </w:tc>
        <w:tc>
          <w:tcPr>
            <w:tcW w:type="dxa" w:w="1728"/>
          </w:tcPr>
          <w:p>
            <w:r>
              <w:t>143</w:t>
            </w:r>
          </w:p>
        </w:tc>
        <w:tc>
          <w:tcPr>
            <w:tcW w:type="dxa" w:w="1728"/>
          </w:tcPr>
          <w:p>
            <w:r>
              <w:t>167</w:t>
            </w:r>
          </w:p>
        </w:tc>
        <w:tc>
          <w:tcPr>
            <w:tcW w:type="dxa" w:w="1728"/>
          </w:tcPr>
          <w:p>
            <w:r>
              <w:t>179</w:t>
            </w:r>
          </w:p>
        </w:tc>
      </w:tr>
      <w:tr>
        <w:tc>
          <w:tcPr>
            <w:tcW w:type="dxa" w:w="1728"/>
          </w:tcPr>
          <w:p>
            <w:r>
              <w:t>May</w:t>
            </w:r>
          </w:p>
        </w:tc>
        <w:tc>
          <w:tcPr>
            <w:tcW w:type="dxa" w:w="1728"/>
          </w:tcPr>
          <w:p>
            <w:r>
              <w:t>231</w:t>
            </w:r>
          </w:p>
        </w:tc>
        <w:tc>
          <w:tcPr>
            <w:tcW w:type="dxa" w:w="1728"/>
          </w:tcPr>
          <w:p>
            <w:r>
              <w:t>213</w:t>
            </w:r>
          </w:p>
        </w:tc>
        <w:tc>
          <w:tcPr>
            <w:tcW w:type="dxa" w:w="1728"/>
          </w:tcPr>
          <w:p>
            <w:r>
              <w:t>207</w:t>
            </w:r>
          </w:p>
        </w:tc>
        <w:tc>
          <w:tcPr>
            <w:tcW w:type="dxa" w:w="1728"/>
          </w:tcPr>
          <w:p>
            <w:r>
              <w:t>225</w:t>
            </w:r>
          </w:p>
        </w:tc>
      </w:tr>
      <w:tr>
        <w:tc>
          <w:tcPr>
            <w:tcW w:type="dxa" w:w="1728"/>
          </w:tcPr>
          <w:p>
            <w:r>
              <w:t>June</w:t>
            </w:r>
          </w:p>
        </w:tc>
        <w:tc>
          <w:tcPr>
            <w:tcW w:type="dxa" w:w="1728"/>
          </w:tcPr>
          <w:p>
            <w:r>
              <w:t>244</w:t>
            </w:r>
          </w:p>
        </w:tc>
        <w:tc>
          <w:tcPr>
            <w:tcW w:type="dxa" w:w="1728"/>
          </w:tcPr>
          <w:p>
            <w:r>
              <w:t>243</w:t>
            </w:r>
          </w:p>
        </w:tc>
        <w:tc>
          <w:tcPr>
            <w:tcW w:type="dxa" w:w="1728"/>
          </w:tcPr>
          <w:p>
            <w:r>
              <w:t>229</w:t>
            </w:r>
          </w:p>
        </w:tc>
        <w:tc>
          <w:tcPr>
            <w:tcW w:type="dxa" w:w="1728"/>
          </w:tcPr>
          <w:p>
            <w:r>
              <w:t>227</w:t>
            </w:r>
          </w:p>
        </w:tc>
      </w:tr>
      <w:tr>
        <w:tc>
          <w:tcPr>
            <w:tcW w:type="dxa" w:w="1728"/>
          </w:tcPr>
          <w:p>
            <w:r>
              <w:t>July</w:t>
            </w:r>
          </w:p>
        </w:tc>
        <w:tc>
          <w:tcPr>
            <w:tcW w:type="dxa" w:w="1728"/>
          </w:tcPr>
          <w:p>
            <w:r>
              <w:t>254</w:t>
            </w:r>
          </w:p>
        </w:tc>
        <w:tc>
          <w:tcPr>
            <w:tcW w:type="dxa" w:w="1728"/>
          </w:tcPr>
          <w:p>
            <w:r>
              <w:t>265</w:t>
            </w:r>
          </w:p>
        </w:tc>
        <w:tc>
          <w:tcPr>
            <w:tcW w:type="dxa" w:w="1728"/>
          </w:tcPr>
          <w:p>
            <w:r>
              <w:t>267</w:t>
            </w:r>
          </w:p>
        </w:tc>
        <w:tc>
          <w:tcPr>
            <w:tcW w:type="dxa" w:w="1728"/>
          </w:tcPr>
          <w:p>
            <w:r>
              <w:t>254</w:t>
            </w:r>
          </w:p>
        </w:tc>
      </w:tr>
      <w:tr>
        <w:tc>
          <w:tcPr>
            <w:tcW w:type="dxa" w:w="1728"/>
          </w:tcPr>
          <w:p>
            <w:r>
              <w:t>August</w:t>
            </w:r>
          </w:p>
        </w:tc>
        <w:tc>
          <w:tcPr>
            <w:tcW w:type="dxa" w:w="1728"/>
          </w:tcPr>
          <w:p>
            <w:r>
              <w:t>230</w:t>
            </w:r>
          </w:p>
        </w:tc>
        <w:tc>
          <w:tcPr>
            <w:tcW w:type="dxa" w:w="1728"/>
          </w:tcPr>
          <w:p>
            <w:r>
              <w:t>220</w:t>
            </w:r>
          </w:p>
        </w:tc>
        <w:tc>
          <w:tcPr>
            <w:tcW w:type="dxa" w:w="1728"/>
          </w:tcPr>
          <w:p>
            <w:r>
              <w:t>230</w:t>
            </w:r>
          </w:p>
        </w:tc>
        <w:tc>
          <w:tcPr>
            <w:tcW w:type="dxa" w:w="1728"/>
          </w:tcPr>
          <w:p>
            <w:r>
              <w:t>220</w:t>
            </w:r>
          </w:p>
        </w:tc>
      </w:tr>
      <w:tr>
        <w:tc>
          <w:tcPr>
            <w:tcW w:type="dxa" w:w="1728"/>
          </w:tcPr>
          <w:p>
            <w:r>
              <w:t>September</w:t>
            </w:r>
          </w:p>
        </w:tc>
        <w:tc>
          <w:tcPr>
            <w:tcW w:type="dxa" w:w="1728"/>
          </w:tcPr>
          <w:p>
            <w:r>
              <w:t>171</w:t>
            </w:r>
          </w:p>
        </w:tc>
        <w:tc>
          <w:tcPr>
            <w:tcW w:type="dxa" w:w="1728"/>
          </w:tcPr>
          <w:p>
            <w:r>
              <w:t>161</w:t>
            </w:r>
          </w:p>
        </w:tc>
        <w:tc>
          <w:tcPr>
            <w:tcW w:type="dxa" w:w="1728"/>
          </w:tcPr>
          <w:p>
            <w:r>
              <w:t>167</w:t>
            </w:r>
          </w:p>
        </w:tc>
        <w:tc>
          <w:tcPr>
            <w:tcW w:type="dxa" w:w="1728"/>
          </w:tcPr>
          <w:p>
            <w:r>
              <w:t>171</w:t>
            </w:r>
          </w:p>
        </w:tc>
      </w:tr>
      <w:tr>
        <w:tc>
          <w:tcPr>
            <w:tcW w:type="dxa" w:w="1728"/>
          </w:tcPr>
          <w:p>
            <w:r>
              <w:t>October</w:t>
            </w:r>
          </w:p>
        </w:tc>
        <w:tc>
          <w:tcPr>
            <w:tcW w:type="dxa" w:w="1728"/>
          </w:tcPr>
          <w:p>
            <w:r>
              <w:t>124</w:t>
            </w:r>
          </w:p>
        </w:tc>
        <w:tc>
          <w:tcPr>
            <w:tcW w:type="dxa" w:w="1728"/>
          </w:tcPr>
          <w:p>
            <w:r>
              <w:t>129</w:t>
            </w:r>
          </w:p>
        </w:tc>
        <w:tc>
          <w:tcPr>
            <w:tcW w:type="dxa" w:w="1728"/>
          </w:tcPr>
          <w:p>
            <w:r>
              <w:t>123</w:t>
            </w:r>
          </w:p>
        </w:tc>
        <w:tc>
          <w:tcPr>
            <w:tcW w:type="dxa" w:w="1728"/>
          </w:tcPr>
          <w:p>
            <w:r>
              <w:t>127</w:t>
            </w:r>
          </w:p>
        </w:tc>
      </w:tr>
      <w:tr>
        <w:tc>
          <w:tcPr>
            <w:tcW w:type="dxa" w:w="1728"/>
          </w:tcPr>
          <w:p>
            <w:r>
              <w:t>November</w:t>
            </w:r>
          </w:p>
        </w:tc>
        <w:tc>
          <w:tcPr>
            <w:tcW w:type="dxa" w:w="1728"/>
          </w:tcPr>
          <w:p>
            <w:r>
              <w:t>81</w:t>
            </w:r>
          </w:p>
        </w:tc>
        <w:tc>
          <w:tcPr>
            <w:tcW w:type="dxa" w:w="1728"/>
          </w:tcPr>
          <w:p>
            <w:r>
              <w:t>99</w:t>
            </w:r>
          </w:p>
        </w:tc>
        <w:tc>
          <w:tcPr>
            <w:tcW w:type="dxa" w:w="1728"/>
          </w:tcPr>
          <w:p>
            <w:r>
              <w:t>78</w:t>
            </w:r>
          </w:p>
        </w:tc>
        <w:tc>
          <w:tcPr>
            <w:tcW w:type="dxa" w:w="1728"/>
          </w:tcPr>
          <w:p>
            <w:r>
              <w:t>76</w:t>
            </w:r>
          </w:p>
        </w:tc>
      </w:tr>
      <w:tr>
        <w:tc>
          <w:tcPr>
            <w:tcW w:type="dxa" w:w="1728"/>
          </w:tcPr>
          <w:p>
            <w:r>
              <w:t>December</w:t>
            </w:r>
          </w:p>
        </w:tc>
        <w:tc>
          <w:tcPr>
            <w:tcW w:type="dxa" w:w="1728"/>
          </w:tcPr>
          <w:p>
            <w:r>
              <w:t>73</w:t>
            </w:r>
          </w:p>
        </w:tc>
        <w:tc>
          <w:tcPr>
            <w:tcW w:type="dxa" w:w="1728"/>
          </w:tcPr>
          <w:p>
            <w:r>
              <w:t>78</w:t>
            </w:r>
          </w:p>
        </w:tc>
        <w:tc>
          <w:tcPr>
            <w:tcW w:type="dxa" w:w="1728"/>
          </w:tcPr>
          <w:p>
            <w:r>
              <w:t>83</w:t>
            </w:r>
          </w:p>
        </w:tc>
        <w:tc>
          <w:tcPr>
            <w:tcW w:type="dxa" w:w="1728"/>
          </w:tcPr>
          <w:p>
            <w:r>
              <w:t>63</w:t>
            </w:r>
          </w:p>
        </w:tc>
      </w:tr>
      <w:tr>
        <w:tc>
          <w:tcPr>
            <w:tcW w:type="dxa" w:w="1728"/>
          </w:tcPr>
          <w:p>
            <w:r>
              <w:t>Yearly</w:t>
            </w:r>
          </w:p>
        </w:tc>
        <w:tc>
          <w:tcPr>
            <w:tcW w:type="dxa" w:w="1728"/>
          </w:tcPr>
          <w:p>
            <w:r>
              <w:t>1907</w:t>
            </w:r>
          </w:p>
        </w:tc>
        <w:tc>
          <w:tcPr>
            <w:tcW w:type="dxa" w:w="1728"/>
          </w:tcPr>
          <w:p>
            <w:r>
              <w:t>1878</w:t>
            </w:r>
          </w:p>
        </w:tc>
        <w:tc>
          <w:tcPr>
            <w:tcW w:type="dxa" w:w="1728"/>
          </w:tcPr>
          <w:p>
            <w:r>
              <w:t>1856</w:t>
            </w:r>
          </w:p>
        </w:tc>
        <w:tc>
          <w:tcPr>
            <w:tcW w:type="dxa" w:w="1728"/>
          </w:tcPr>
          <w:p>
            <w:r>
              <w:t>1816</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Baeza-Spain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126</w:t>
            </w:r>
          </w:p>
        </w:tc>
        <w:tc>
          <w:tcPr>
            <w:tcW w:type="dxa" w:w="1728"/>
          </w:tcPr>
          <w:p>
            <w:r>
              <w:t>147</w:t>
            </w:r>
          </w:p>
        </w:tc>
        <w:tc>
          <w:tcPr>
            <w:tcW w:type="dxa" w:w="1728"/>
          </w:tcPr>
          <w:p>
            <w:r>
              <w:t>126</w:t>
            </w:r>
          </w:p>
        </w:tc>
        <w:tc>
          <w:tcPr>
            <w:tcW w:type="dxa" w:w="1728"/>
          </w:tcPr>
          <w:p>
            <w:r>
              <w:t>85</w:t>
            </w:r>
          </w:p>
        </w:tc>
      </w:tr>
      <w:tr>
        <w:tc>
          <w:tcPr>
            <w:tcW w:type="dxa" w:w="1728"/>
          </w:tcPr>
          <w:p>
            <w:r>
              <w:t>February</w:t>
            </w:r>
          </w:p>
        </w:tc>
        <w:tc>
          <w:tcPr>
            <w:tcW w:type="dxa" w:w="1728"/>
          </w:tcPr>
          <w:p>
            <w:r>
              <w:t>131</w:t>
            </w:r>
          </w:p>
        </w:tc>
        <w:tc>
          <w:tcPr>
            <w:tcW w:type="dxa" w:w="1728"/>
          </w:tcPr>
          <w:p>
            <w:r>
              <w:t>92</w:t>
            </w:r>
          </w:p>
        </w:tc>
        <w:tc>
          <w:tcPr>
            <w:tcW w:type="dxa" w:w="1728"/>
          </w:tcPr>
          <w:p>
            <w:r>
              <w:t>158</w:t>
            </w:r>
          </w:p>
        </w:tc>
        <w:tc>
          <w:tcPr>
            <w:tcW w:type="dxa" w:w="1728"/>
          </w:tcPr>
          <w:p>
            <w:r>
              <w:t>84</w:t>
            </w:r>
          </w:p>
        </w:tc>
      </w:tr>
      <w:tr>
        <w:tc>
          <w:tcPr>
            <w:tcW w:type="dxa" w:w="1728"/>
          </w:tcPr>
          <w:p>
            <w:r>
              <w:t>March</w:t>
            </w:r>
          </w:p>
        </w:tc>
        <w:tc>
          <w:tcPr>
            <w:tcW w:type="dxa" w:w="1728"/>
          </w:tcPr>
          <w:p>
            <w:r>
              <w:t>163</w:t>
            </w:r>
          </w:p>
        </w:tc>
        <w:tc>
          <w:tcPr>
            <w:tcW w:type="dxa" w:w="1728"/>
          </w:tcPr>
          <w:p>
            <w:r>
              <w:t>195</w:t>
            </w:r>
          </w:p>
        </w:tc>
        <w:tc>
          <w:tcPr>
            <w:tcW w:type="dxa" w:w="1728"/>
          </w:tcPr>
          <w:p>
            <w:r>
              <w:t>127</w:t>
            </w:r>
          </w:p>
        </w:tc>
        <w:tc>
          <w:tcPr>
            <w:tcW w:type="dxa" w:w="1728"/>
          </w:tcPr>
          <w:p>
            <w:r>
              <w:t>139</w:t>
            </w:r>
          </w:p>
        </w:tc>
      </w:tr>
      <w:tr>
        <w:tc>
          <w:tcPr>
            <w:tcW w:type="dxa" w:w="1728"/>
          </w:tcPr>
          <w:p>
            <w:r>
              <w:t>April</w:t>
            </w:r>
          </w:p>
        </w:tc>
        <w:tc>
          <w:tcPr>
            <w:tcW w:type="dxa" w:w="1728"/>
          </w:tcPr>
          <w:p>
            <w:r>
              <w:t>192</w:t>
            </w:r>
          </w:p>
        </w:tc>
        <w:tc>
          <w:tcPr>
            <w:tcW w:type="dxa" w:w="1728"/>
          </w:tcPr>
          <w:p>
            <w:r>
              <w:t>110</w:t>
            </w:r>
          </w:p>
        </w:tc>
        <w:tc>
          <w:tcPr>
            <w:tcW w:type="dxa" w:w="1728"/>
          </w:tcPr>
          <w:p>
            <w:r>
              <w:t>147</w:t>
            </w:r>
          </w:p>
        </w:tc>
        <w:tc>
          <w:tcPr>
            <w:tcW w:type="dxa" w:w="1728"/>
          </w:tcPr>
          <w:p>
            <w:r>
              <w:t>172</w:t>
            </w:r>
          </w:p>
        </w:tc>
      </w:tr>
      <w:tr>
        <w:tc>
          <w:tcPr>
            <w:tcW w:type="dxa" w:w="1728"/>
          </w:tcPr>
          <w:p>
            <w:r>
              <w:t>May</w:t>
            </w:r>
          </w:p>
        </w:tc>
        <w:tc>
          <w:tcPr>
            <w:tcW w:type="dxa" w:w="1728"/>
          </w:tcPr>
          <w:p>
            <w:r>
              <w:t>243</w:t>
            </w:r>
          </w:p>
        </w:tc>
        <w:tc>
          <w:tcPr>
            <w:tcW w:type="dxa" w:w="1728"/>
          </w:tcPr>
          <w:p>
            <w:r>
              <w:t>211</w:t>
            </w:r>
          </w:p>
        </w:tc>
        <w:tc>
          <w:tcPr>
            <w:tcW w:type="dxa" w:w="1728"/>
          </w:tcPr>
          <w:p>
            <w:r>
              <w:t>196</w:t>
            </w:r>
          </w:p>
        </w:tc>
        <w:tc>
          <w:tcPr>
            <w:tcW w:type="dxa" w:w="1728"/>
          </w:tcPr>
          <w:p>
            <w:r>
              <w:t>243</w:t>
            </w:r>
          </w:p>
        </w:tc>
      </w:tr>
      <w:tr>
        <w:tc>
          <w:tcPr>
            <w:tcW w:type="dxa" w:w="1728"/>
          </w:tcPr>
          <w:p>
            <w:r>
              <w:t>June</w:t>
            </w:r>
          </w:p>
        </w:tc>
        <w:tc>
          <w:tcPr>
            <w:tcW w:type="dxa" w:w="1728"/>
          </w:tcPr>
          <w:p>
            <w:r>
              <w:t>255</w:t>
            </w:r>
          </w:p>
        </w:tc>
        <w:tc>
          <w:tcPr>
            <w:tcW w:type="dxa" w:w="1728"/>
          </w:tcPr>
          <w:p>
            <w:r>
              <w:t>266</w:t>
            </w:r>
          </w:p>
        </w:tc>
        <w:tc>
          <w:tcPr>
            <w:tcW w:type="dxa" w:w="1728"/>
          </w:tcPr>
          <w:p>
            <w:r>
              <w:t>229</w:t>
            </w:r>
          </w:p>
        </w:tc>
        <w:tc>
          <w:tcPr>
            <w:tcW w:type="dxa" w:w="1728"/>
          </w:tcPr>
          <w:p>
            <w:r>
              <w:t>237</w:t>
            </w:r>
          </w:p>
        </w:tc>
      </w:tr>
      <w:tr>
        <w:tc>
          <w:tcPr>
            <w:tcW w:type="dxa" w:w="1728"/>
          </w:tcPr>
          <w:p>
            <w:r>
              <w:t>July</w:t>
            </w:r>
          </w:p>
        </w:tc>
        <w:tc>
          <w:tcPr>
            <w:tcW w:type="dxa" w:w="1728"/>
          </w:tcPr>
          <w:p>
            <w:r>
              <w:t>295</w:t>
            </w:r>
          </w:p>
        </w:tc>
        <w:tc>
          <w:tcPr>
            <w:tcW w:type="dxa" w:w="1728"/>
          </w:tcPr>
          <w:p>
            <w:r>
              <w:t>320</w:t>
            </w:r>
          </w:p>
        </w:tc>
        <w:tc>
          <w:tcPr>
            <w:tcW w:type="dxa" w:w="1728"/>
          </w:tcPr>
          <w:p>
            <w:r>
              <w:t>331</w:t>
            </w:r>
          </w:p>
        </w:tc>
        <w:tc>
          <w:tcPr>
            <w:tcW w:type="dxa" w:w="1728"/>
          </w:tcPr>
          <w:p>
            <w:r>
              <w:t>290</w:t>
            </w:r>
          </w:p>
        </w:tc>
      </w:tr>
      <w:tr>
        <w:tc>
          <w:tcPr>
            <w:tcW w:type="dxa" w:w="1728"/>
          </w:tcPr>
          <w:p>
            <w:r>
              <w:t>August</w:t>
            </w:r>
          </w:p>
        </w:tc>
        <w:tc>
          <w:tcPr>
            <w:tcW w:type="dxa" w:w="1728"/>
          </w:tcPr>
          <w:p>
            <w:r>
              <w:t>274</w:t>
            </w:r>
          </w:p>
        </w:tc>
        <w:tc>
          <w:tcPr>
            <w:tcW w:type="dxa" w:w="1728"/>
          </w:tcPr>
          <w:p>
            <w:r>
              <w:t>241</w:t>
            </w:r>
          </w:p>
        </w:tc>
        <w:tc>
          <w:tcPr>
            <w:tcW w:type="dxa" w:w="1728"/>
          </w:tcPr>
          <w:p>
            <w:r>
              <w:t>268</w:t>
            </w:r>
          </w:p>
        </w:tc>
        <w:tc>
          <w:tcPr>
            <w:tcW w:type="dxa" w:w="1728"/>
          </w:tcPr>
          <w:p>
            <w:r>
              <w:t>246</w:t>
            </w:r>
          </w:p>
        </w:tc>
      </w:tr>
      <w:tr>
        <w:tc>
          <w:tcPr>
            <w:tcW w:type="dxa" w:w="1728"/>
          </w:tcPr>
          <w:p>
            <w:r>
              <w:t>September</w:t>
            </w:r>
          </w:p>
        </w:tc>
        <w:tc>
          <w:tcPr>
            <w:tcW w:type="dxa" w:w="1728"/>
          </w:tcPr>
          <w:p>
            <w:r>
              <w:t>210</w:t>
            </w:r>
          </w:p>
        </w:tc>
        <w:tc>
          <w:tcPr>
            <w:tcW w:type="dxa" w:w="1728"/>
          </w:tcPr>
          <w:p>
            <w:r>
              <w:t>174</w:t>
            </w:r>
          </w:p>
        </w:tc>
        <w:tc>
          <w:tcPr>
            <w:tcW w:type="dxa" w:w="1728"/>
          </w:tcPr>
          <w:p>
            <w:r>
              <w:t>194</w:t>
            </w:r>
          </w:p>
        </w:tc>
        <w:tc>
          <w:tcPr>
            <w:tcW w:type="dxa" w:w="1728"/>
          </w:tcPr>
          <w:p>
            <w:r>
              <w:t>210</w:t>
            </w:r>
          </w:p>
        </w:tc>
      </w:tr>
      <w:tr>
        <w:tc>
          <w:tcPr>
            <w:tcW w:type="dxa" w:w="1728"/>
          </w:tcPr>
          <w:p>
            <w:r>
              <w:t>October</w:t>
            </w:r>
          </w:p>
        </w:tc>
        <w:tc>
          <w:tcPr>
            <w:tcW w:type="dxa" w:w="1728"/>
          </w:tcPr>
          <w:p>
            <w:r>
              <w:t>156</w:t>
            </w:r>
          </w:p>
        </w:tc>
        <w:tc>
          <w:tcPr>
            <w:tcW w:type="dxa" w:w="1728"/>
          </w:tcPr>
          <w:p>
            <w:r>
              <w:t>173</w:t>
            </w:r>
          </w:p>
        </w:tc>
        <w:tc>
          <w:tcPr>
            <w:tcW w:type="dxa" w:w="1728"/>
          </w:tcPr>
          <w:p>
            <w:r>
              <w:t>169</w:t>
            </w:r>
          </w:p>
        </w:tc>
        <w:tc>
          <w:tcPr>
            <w:tcW w:type="dxa" w:w="1728"/>
          </w:tcPr>
          <w:p>
            <w:r>
              <w:t>176</w:t>
            </w:r>
          </w:p>
        </w:tc>
      </w:tr>
      <w:tr>
        <w:tc>
          <w:tcPr>
            <w:tcW w:type="dxa" w:w="1728"/>
          </w:tcPr>
          <w:p>
            <w:r>
              <w:t>November</w:t>
            </w:r>
          </w:p>
        </w:tc>
        <w:tc>
          <w:tcPr>
            <w:tcW w:type="dxa" w:w="1728"/>
          </w:tcPr>
          <w:p>
            <w:r>
              <w:t>131</w:t>
            </w:r>
          </w:p>
        </w:tc>
        <w:tc>
          <w:tcPr>
            <w:tcW w:type="dxa" w:w="1728"/>
          </w:tcPr>
          <w:p>
            <w:r>
              <w:t>181</w:t>
            </w:r>
          </w:p>
        </w:tc>
        <w:tc>
          <w:tcPr>
            <w:tcW w:type="dxa" w:w="1728"/>
          </w:tcPr>
          <w:p>
            <w:r>
              <w:t>110</w:t>
            </w:r>
          </w:p>
        </w:tc>
        <w:tc>
          <w:tcPr>
            <w:tcW w:type="dxa" w:w="1728"/>
          </w:tcPr>
          <w:p>
            <w:r>
              <w:t>116</w:t>
            </w:r>
          </w:p>
        </w:tc>
      </w:tr>
      <w:tr>
        <w:tc>
          <w:tcPr>
            <w:tcW w:type="dxa" w:w="1728"/>
          </w:tcPr>
          <w:p>
            <w:r>
              <w:t>December</w:t>
            </w:r>
          </w:p>
        </w:tc>
        <w:tc>
          <w:tcPr>
            <w:tcW w:type="dxa" w:w="1728"/>
          </w:tcPr>
          <w:p>
            <w:r>
              <w:t>137</w:t>
            </w:r>
          </w:p>
        </w:tc>
        <w:tc>
          <w:tcPr>
            <w:tcW w:type="dxa" w:w="1728"/>
          </w:tcPr>
          <w:p>
            <w:r>
              <w:t>149</w:t>
            </w:r>
          </w:p>
        </w:tc>
        <w:tc>
          <w:tcPr>
            <w:tcW w:type="dxa" w:w="1728"/>
          </w:tcPr>
          <w:p>
            <w:r>
              <w:t>170</w:t>
            </w:r>
          </w:p>
        </w:tc>
        <w:tc>
          <w:tcPr>
            <w:tcW w:type="dxa" w:w="1728"/>
          </w:tcPr>
          <w:p>
            <w:r>
              <w:t>106</w:t>
            </w:r>
          </w:p>
        </w:tc>
      </w:tr>
      <w:tr>
        <w:tc>
          <w:tcPr>
            <w:tcW w:type="dxa" w:w="1728"/>
          </w:tcPr>
          <w:p>
            <w:r>
              <w:t>Yearly</w:t>
            </w:r>
          </w:p>
        </w:tc>
        <w:tc>
          <w:tcPr>
            <w:tcW w:type="dxa" w:w="1728"/>
          </w:tcPr>
          <w:p>
            <w:r>
              <w:t>2313</w:t>
            </w:r>
          </w:p>
        </w:tc>
        <w:tc>
          <w:tcPr>
            <w:tcW w:type="dxa" w:w="1728"/>
          </w:tcPr>
          <w:p>
            <w:r>
              <w:t>2259</w:t>
            </w:r>
          </w:p>
        </w:tc>
        <w:tc>
          <w:tcPr>
            <w:tcW w:type="dxa" w:w="1728"/>
          </w:tcPr>
          <w:p>
            <w:r>
              <w:t>2225</w:t>
            </w:r>
          </w:p>
        </w:tc>
        <w:tc>
          <w:tcPr>
            <w:tcW w:type="dxa" w:w="1728"/>
          </w:tcPr>
          <w:p>
            <w:r>
              <w:t>2104</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Baeza-Spain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1907</w:t>
      </w:r>
    </w:p>
    <w:p>
      <w:pPr>
        <w:pStyle w:val="ListBullet"/>
      </w:pPr>
      <w:r>
        <w:t>GHI P75 yearly average irradiation value: 1878</w:t>
      </w:r>
    </w:p>
    <w:p>
      <w:pPr>
        <w:pStyle w:val="ListBullet"/>
      </w:pPr>
      <w:r>
        <w:t>GHI P90 yearly average irradiation value: 1856</w:t>
      </w:r>
    </w:p>
    <w:p>
      <w:pPr>
        <w:pStyle w:val="ListBullet"/>
      </w:pPr>
      <w:r>
        <w:t>GHI P99 yearly average irradiation value: 1816</w:t>
      </w:r>
    </w:p>
    <w:p>
      <w:pPr>
        <w:pStyle w:val="ListBullet"/>
      </w:pPr>
      <w:r>
        <w:t>DNI P50 yearly average irradiation value: 2313</w:t>
      </w:r>
    </w:p>
    <w:p>
      <w:pPr>
        <w:pStyle w:val="ListBullet"/>
      </w:pPr>
      <w:r>
        <w:t>DNI P75 yearly average irradiation value: 2259</w:t>
      </w:r>
    </w:p>
    <w:p>
      <w:pPr>
        <w:pStyle w:val="ListBullet"/>
      </w:pPr>
      <w:r>
        <w:t>DNI P90 yearly average irradiation value: 2225</w:t>
      </w:r>
    </w:p>
    <w:p>
      <w:pPr>
        <w:pStyle w:val="ListBullet"/>
      </w:pPr>
      <w:r>
        <w:t>DNI P99 yearly average irradiation value: 2104</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115</w:t>
            </w:r>
          </w:p>
        </w:tc>
        <w:tc>
          <w:tcPr>
            <w:tcW w:type="dxa" w:w="1728"/>
          </w:tcPr>
          <w:p>
            <w:r>
              <w:t>130</w:t>
            </w:r>
          </w:p>
        </w:tc>
        <w:tc>
          <w:tcPr>
            <w:tcW w:type="dxa" w:w="1728"/>
          </w:tcPr>
          <w:p>
            <w:r>
              <w:t>116</w:t>
            </w:r>
          </w:p>
        </w:tc>
        <w:tc>
          <w:tcPr>
            <w:tcW w:type="dxa" w:w="1728"/>
          </w:tcPr>
          <w:p>
            <w:r>
              <w:t>90</w:t>
            </w:r>
          </w:p>
        </w:tc>
      </w:tr>
      <w:tr>
        <w:tc>
          <w:tcPr>
            <w:tcW w:type="dxa" w:w="1728"/>
          </w:tcPr>
          <w:p>
            <w:r>
              <w:t>February</w:t>
            </w:r>
          </w:p>
        </w:tc>
        <w:tc>
          <w:tcPr>
            <w:tcW w:type="dxa" w:w="1728"/>
          </w:tcPr>
          <w:p>
            <w:r>
              <w:t>126</w:t>
            </w:r>
          </w:p>
        </w:tc>
        <w:tc>
          <w:tcPr>
            <w:tcW w:type="dxa" w:w="1728"/>
          </w:tcPr>
          <w:p>
            <w:r>
              <w:t>105</w:t>
            </w:r>
          </w:p>
        </w:tc>
        <w:tc>
          <w:tcPr>
            <w:tcW w:type="dxa" w:w="1728"/>
          </w:tcPr>
          <w:p>
            <w:r>
              <w:t>142</w:t>
            </w:r>
          </w:p>
        </w:tc>
        <w:tc>
          <w:tcPr>
            <w:tcW w:type="dxa" w:w="1728"/>
          </w:tcPr>
          <w:p>
            <w:r>
              <w:t>95</w:t>
            </w:r>
          </w:p>
        </w:tc>
      </w:tr>
      <w:tr>
        <w:tc>
          <w:tcPr>
            <w:tcW w:type="dxa" w:w="1728"/>
          </w:tcPr>
          <w:p>
            <w:r>
              <w:t>March</w:t>
            </w:r>
          </w:p>
        </w:tc>
        <w:tc>
          <w:tcPr>
            <w:tcW w:type="dxa" w:w="1728"/>
          </w:tcPr>
          <w:p>
            <w:r>
              <w:t>172</w:t>
            </w:r>
          </w:p>
        </w:tc>
        <w:tc>
          <w:tcPr>
            <w:tcW w:type="dxa" w:w="1728"/>
          </w:tcPr>
          <w:p>
            <w:r>
              <w:t>187</w:t>
            </w:r>
          </w:p>
        </w:tc>
        <w:tc>
          <w:tcPr>
            <w:tcW w:type="dxa" w:w="1728"/>
          </w:tcPr>
          <w:p>
            <w:r>
              <w:t>141</w:t>
            </w:r>
          </w:p>
        </w:tc>
        <w:tc>
          <w:tcPr>
            <w:tcW w:type="dxa" w:w="1728"/>
          </w:tcPr>
          <w:p>
            <w:r>
              <w:t>152</w:t>
            </w:r>
          </w:p>
        </w:tc>
      </w:tr>
      <w:tr>
        <w:tc>
          <w:tcPr>
            <w:tcW w:type="dxa" w:w="1728"/>
          </w:tcPr>
          <w:p>
            <w:r>
              <w:t>April</w:t>
            </w:r>
          </w:p>
        </w:tc>
        <w:tc>
          <w:tcPr>
            <w:tcW w:type="dxa" w:w="1728"/>
          </w:tcPr>
          <w:p>
            <w:r>
              <w:t>186</w:t>
            </w:r>
          </w:p>
        </w:tc>
        <w:tc>
          <w:tcPr>
            <w:tcW w:type="dxa" w:w="1728"/>
          </w:tcPr>
          <w:p>
            <w:r>
              <w:t>146</w:t>
            </w:r>
          </w:p>
        </w:tc>
        <w:tc>
          <w:tcPr>
            <w:tcW w:type="dxa" w:w="1728"/>
          </w:tcPr>
          <w:p>
            <w:r>
              <w:t>173</w:t>
            </w:r>
          </w:p>
        </w:tc>
        <w:tc>
          <w:tcPr>
            <w:tcW w:type="dxa" w:w="1728"/>
          </w:tcPr>
          <w:p>
            <w:r>
              <w:t>187</w:t>
            </w:r>
          </w:p>
        </w:tc>
      </w:tr>
      <w:tr>
        <w:tc>
          <w:tcPr>
            <w:tcW w:type="dxa" w:w="1728"/>
          </w:tcPr>
          <w:p>
            <w:r>
              <w:t>May</w:t>
            </w:r>
          </w:p>
        </w:tc>
        <w:tc>
          <w:tcPr>
            <w:tcW w:type="dxa" w:w="1728"/>
          </w:tcPr>
          <w:p>
            <w:r>
              <w:t>223</w:t>
            </w:r>
          </w:p>
        </w:tc>
        <w:tc>
          <w:tcPr>
            <w:tcW w:type="dxa" w:w="1728"/>
          </w:tcPr>
          <w:p>
            <w:r>
              <w:t>205</w:t>
            </w:r>
          </w:p>
        </w:tc>
        <w:tc>
          <w:tcPr>
            <w:tcW w:type="dxa" w:w="1728"/>
          </w:tcPr>
          <w:p>
            <w:r>
              <w:t>200</w:t>
            </w:r>
          </w:p>
        </w:tc>
        <w:tc>
          <w:tcPr>
            <w:tcW w:type="dxa" w:w="1728"/>
          </w:tcPr>
          <w:p>
            <w:r>
              <w:t>216</w:t>
            </w:r>
          </w:p>
        </w:tc>
      </w:tr>
      <w:tr>
        <w:tc>
          <w:tcPr>
            <w:tcW w:type="dxa" w:w="1728"/>
          </w:tcPr>
          <w:p>
            <w:r>
              <w:t>June</w:t>
            </w:r>
          </w:p>
        </w:tc>
        <w:tc>
          <w:tcPr>
            <w:tcW w:type="dxa" w:w="1728"/>
          </w:tcPr>
          <w:p>
            <w:r>
              <w:t>225</w:t>
            </w:r>
          </w:p>
        </w:tc>
        <w:tc>
          <w:tcPr>
            <w:tcW w:type="dxa" w:w="1728"/>
          </w:tcPr>
          <w:p>
            <w:r>
              <w:t>224</w:t>
            </w:r>
          </w:p>
        </w:tc>
        <w:tc>
          <w:tcPr>
            <w:tcW w:type="dxa" w:w="1728"/>
          </w:tcPr>
          <w:p>
            <w:r>
              <w:t>212</w:t>
            </w:r>
          </w:p>
        </w:tc>
        <w:tc>
          <w:tcPr>
            <w:tcW w:type="dxa" w:w="1728"/>
          </w:tcPr>
          <w:p>
            <w:r>
              <w:t>209</w:t>
            </w:r>
          </w:p>
        </w:tc>
      </w:tr>
      <w:tr>
        <w:tc>
          <w:tcPr>
            <w:tcW w:type="dxa" w:w="1728"/>
          </w:tcPr>
          <w:p>
            <w:r>
              <w:t>July</w:t>
            </w:r>
          </w:p>
        </w:tc>
        <w:tc>
          <w:tcPr>
            <w:tcW w:type="dxa" w:w="1728"/>
          </w:tcPr>
          <w:p>
            <w:r>
              <w:t>239</w:t>
            </w:r>
          </w:p>
        </w:tc>
        <w:tc>
          <w:tcPr>
            <w:tcW w:type="dxa" w:w="1728"/>
          </w:tcPr>
          <w:p>
            <w:r>
              <w:t>249</w:t>
            </w:r>
          </w:p>
        </w:tc>
        <w:tc>
          <w:tcPr>
            <w:tcW w:type="dxa" w:w="1728"/>
          </w:tcPr>
          <w:p>
            <w:r>
              <w:t>252</w:t>
            </w:r>
          </w:p>
        </w:tc>
        <w:tc>
          <w:tcPr>
            <w:tcW w:type="dxa" w:w="1728"/>
          </w:tcPr>
          <w:p>
            <w:r>
              <w:t>239</w:t>
            </w:r>
          </w:p>
        </w:tc>
      </w:tr>
      <w:tr>
        <w:tc>
          <w:tcPr>
            <w:tcW w:type="dxa" w:w="1728"/>
          </w:tcPr>
          <w:p>
            <w:r>
              <w:t>August</w:t>
            </w:r>
          </w:p>
        </w:tc>
        <w:tc>
          <w:tcPr>
            <w:tcW w:type="dxa" w:w="1728"/>
          </w:tcPr>
          <w:p>
            <w:r>
              <w:t>235</w:t>
            </w:r>
          </w:p>
        </w:tc>
        <w:tc>
          <w:tcPr>
            <w:tcW w:type="dxa" w:w="1728"/>
          </w:tcPr>
          <w:p>
            <w:r>
              <w:t>224</w:t>
            </w:r>
          </w:p>
        </w:tc>
        <w:tc>
          <w:tcPr>
            <w:tcW w:type="dxa" w:w="1728"/>
          </w:tcPr>
          <w:p>
            <w:r>
              <w:t>235</w:t>
            </w:r>
          </w:p>
        </w:tc>
        <w:tc>
          <w:tcPr>
            <w:tcW w:type="dxa" w:w="1728"/>
          </w:tcPr>
          <w:p>
            <w:r>
              <w:t>225</w:t>
            </w:r>
          </w:p>
        </w:tc>
      </w:tr>
      <w:tr>
        <w:tc>
          <w:tcPr>
            <w:tcW w:type="dxa" w:w="1728"/>
          </w:tcPr>
          <w:p>
            <w:r>
              <w:t>September</w:t>
            </w:r>
          </w:p>
        </w:tc>
        <w:tc>
          <w:tcPr>
            <w:tcW w:type="dxa" w:w="1728"/>
          </w:tcPr>
          <w:p>
            <w:r>
              <w:t>196</w:t>
            </w:r>
          </w:p>
        </w:tc>
        <w:tc>
          <w:tcPr>
            <w:tcW w:type="dxa" w:w="1728"/>
          </w:tcPr>
          <w:p>
            <w:r>
              <w:t>181</w:t>
            </w:r>
          </w:p>
        </w:tc>
        <w:tc>
          <w:tcPr>
            <w:tcW w:type="dxa" w:w="1728"/>
          </w:tcPr>
          <w:p>
            <w:r>
              <w:t>190</w:t>
            </w:r>
          </w:p>
        </w:tc>
        <w:tc>
          <w:tcPr>
            <w:tcW w:type="dxa" w:w="1728"/>
          </w:tcPr>
          <w:p>
            <w:r>
              <w:t>196</w:t>
            </w:r>
          </w:p>
        </w:tc>
      </w:tr>
      <w:tr>
        <w:tc>
          <w:tcPr>
            <w:tcW w:type="dxa" w:w="1728"/>
          </w:tcPr>
          <w:p>
            <w:r>
              <w:t>October</w:t>
            </w:r>
          </w:p>
        </w:tc>
        <w:tc>
          <w:tcPr>
            <w:tcW w:type="dxa" w:w="1728"/>
          </w:tcPr>
          <w:p>
            <w:r>
              <w:t>157</w:t>
            </w:r>
          </w:p>
        </w:tc>
        <w:tc>
          <w:tcPr>
            <w:tcW w:type="dxa" w:w="1728"/>
          </w:tcPr>
          <w:p>
            <w:r>
              <w:t>166</w:t>
            </w:r>
          </w:p>
        </w:tc>
        <w:tc>
          <w:tcPr>
            <w:tcW w:type="dxa" w:w="1728"/>
          </w:tcPr>
          <w:p>
            <w:r>
              <w:t>158</w:t>
            </w:r>
          </w:p>
        </w:tc>
        <w:tc>
          <w:tcPr>
            <w:tcW w:type="dxa" w:w="1728"/>
          </w:tcPr>
          <w:p>
            <w:r>
              <w:t>165</w:t>
            </w:r>
          </w:p>
        </w:tc>
      </w:tr>
      <w:tr>
        <w:tc>
          <w:tcPr>
            <w:tcW w:type="dxa" w:w="1728"/>
          </w:tcPr>
          <w:p>
            <w:r>
              <w:t>November</w:t>
            </w:r>
          </w:p>
        </w:tc>
        <w:tc>
          <w:tcPr>
            <w:tcW w:type="dxa" w:w="1728"/>
          </w:tcPr>
          <w:p>
            <w:r>
              <w:t>120</w:t>
            </w:r>
          </w:p>
        </w:tc>
        <w:tc>
          <w:tcPr>
            <w:tcW w:type="dxa" w:w="1728"/>
          </w:tcPr>
          <w:p>
            <w:r>
              <w:t>153</w:t>
            </w:r>
          </w:p>
        </w:tc>
        <w:tc>
          <w:tcPr>
            <w:tcW w:type="dxa" w:w="1728"/>
          </w:tcPr>
          <w:p>
            <w:r>
              <w:t>111</w:t>
            </w:r>
          </w:p>
        </w:tc>
        <w:tc>
          <w:tcPr>
            <w:tcW w:type="dxa" w:w="1728"/>
          </w:tcPr>
          <w:p>
            <w:r>
              <w:t>109</w:t>
            </w:r>
          </w:p>
        </w:tc>
      </w:tr>
      <w:tr>
        <w:tc>
          <w:tcPr>
            <w:tcW w:type="dxa" w:w="1728"/>
          </w:tcPr>
          <w:p>
            <w:r>
              <w:t>December</w:t>
            </w:r>
          </w:p>
        </w:tc>
        <w:tc>
          <w:tcPr>
            <w:tcW w:type="dxa" w:w="1728"/>
          </w:tcPr>
          <w:p>
            <w:r>
              <w:t>118</w:t>
            </w:r>
          </w:p>
        </w:tc>
        <w:tc>
          <w:tcPr>
            <w:tcW w:type="dxa" w:w="1728"/>
          </w:tcPr>
          <w:p>
            <w:r>
              <w:t>127</w:t>
            </w:r>
          </w:p>
        </w:tc>
        <w:tc>
          <w:tcPr>
            <w:tcW w:type="dxa" w:w="1728"/>
          </w:tcPr>
          <w:p>
            <w:r>
              <w:t>139</w:t>
            </w:r>
          </w:p>
        </w:tc>
        <w:tc>
          <w:tcPr>
            <w:tcW w:type="dxa" w:w="1728"/>
          </w:tcPr>
          <w:p>
            <w:r>
              <w:t>97</w:t>
            </w:r>
          </w:p>
        </w:tc>
      </w:tr>
      <w:tr>
        <w:tc>
          <w:tcPr>
            <w:tcW w:type="dxa" w:w="1728"/>
          </w:tcPr>
          <w:p>
            <w:r>
              <w:t>Yearly</w:t>
            </w:r>
          </w:p>
        </w:tc>
        <w:tc>
          <w:tcPr>
            <w:tcW w:type="dxa" w:w="1728"/>
          </w:tcPr>
          <w:p>
            <w:r>
              <w:t>2112</w:t>
            </w:r>
          </w:p>
        </w:tc>
        <w:tc>
          <w:tcPr>
            <w:tcW w:type="dxa" w:w="1728"/>
          </w:tcPr>
          <w:p>
            <w:r>
              <w:t>2097</w:t>
            </w:r>
          </w:p>
        </w:tc>
        <w:tc>
          <w:tcPr>
            <w:tcW w:type="dxa" w:w="1728"/>
          </w:tcPr>
          <w:p>
            <w:r>
              <w:t>2069</w:t>
            </w:r>
          </w:p>
        </w:tc>
        <w:tc>
          <w:tcPr>
            <w:tcW w:type="dxa" w:w="1728"/>
          </w:tcPr>
          <w:p>
            <w:r>
              <w:t>1980</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Baeza-Spain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