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1905.0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1848</w:t>
            </w:r>
          </w:p>
        </w:tc>
        <w:tc>
          <w:tcPr>
            <w:tcW w:type="dxa" w:w="785"/>
          </w:tcPr>
          <w:p>
            <w:r>
              <w:t>1865</w:t>
            </w:r>
          </w:p>
        </w:tc>
        <w:tc>
          <w:tcPr>
            <w:tcW w:type="dxa" w:w="785"/>
          </w:tcPr>
          <w:p>
            <w:r>
              <w:t>1872</w:t>
            </w:r>
          </w:p>
        </w:tc>
        <w:tc>
          <w:tcPr>
            <w:tcW w:type="dxa" w:w="785"/>
          </w:tcPr>
          <w:p>
            <w:r>
              <w:t>1876</w:t>
            </w:r>
          </w:p>
        </w:tc>
        <w:tc>
          <w:tcPr>
            <w:tcW w:type="dxa" w:w="785"/>
          </w:tcPr>
          <w:p>
            <w:r>
              <w:t>1879</w:t>
            </w:r>
          </w:p>
        </w:tc>
        <w:tc>
          <w:tcPr>
            <w:tcW w:type="dxa" w:w="785"/>
          </w:tcPr>
          <w:p>
            <w:r>
              <w:t>1881</w:t>
            </w:r>
          </w:p>
        </w:tc>
        <w:tc>
          <w:tcPr>
            <w:tcW w:type="dxa" w:w="785"/>
          </w:tcPr>
          <w:p>
            <w:r>
              <w:t>1883</w:t>
            </w:r>
          </w:p>
        </w:tc>
        <w:tc>
          <w:tcPr>
            <w:tcW w:type="dxa" w:w="785"/>
          </w:tcPr>
          <w:p>
            <w:r>
              <w:t>1885</w:t>
            </w:r>
          </w:p>
        </w:tc>
        <w:tc>
          <w:tcPr>
            <w:tcW w:type="dxa" w:w="785"/>
          </w:tcPr>
          <w:p>
            <w:r>
              <w:t>1886</w:t>
            </w:r>
          </w:p>
        </w:tc>
        <w:tc>
          <w:tcPr>
            <w:tcW w:type="dxa" w:w="785"/>
          </w:tcPr>
          <w:p>
            <w:r>
              <w:t>1887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1961</w:t>
            </w:r>
          </w:p>
        </w:tc>
        <w:tc>
          <w:tcPr>
            <w:tcW w:type="dxa" w:w="785"/>
          </w:tcPr>
          <w:p>
            <w:r>
              <w:t>1944</w:t>
            </w:r>
          </w:p>
        </w:tc>
        <w:tc>
          <w:tcPr>
            <w:tcW w:type="dxa" w:w="785"/>
          </w:tcPr>
          <w:p>
            <w:r>
              <w:t>1937</w:t>
            </w:r>
          </w:p>
        </w:tc>
        <w:tc>
          <w:tcPr>
            <w:tcW w:type="dxa" w:w="785"/>
          </w:tcPr>
          <w:p>
            <w:r>
              <w:t>1933</w:t>
            </w:r>
          </w:p>
        </w:tc>
        <w:tc>
          <w:tcPr>
            <w:tcW w:type="dxa" w:w="785"/>
          </w:tcPr>
          <w:p>
            <w:r>
              <w:t>1930</w:t>
            </w:r>
          </w:p>
        </w:tc>
        <w:tc>
          <w:tcPr>
            <w:tcW w:type="dxa" w:w="785"/>
          </w:tcPr>
          <w:p>
            <w:r>
              <w:t>1927</w:t>
            </w:r>
          </w:p>
        </w:tc>
        <w:tc>
          <w:tcPr>
            <w:tcW w:type="dxa" w:w="785"/>
          </w:tcPr>
          <w:p>
            <w:r>
              <w:t>1926</w:t>
            </w:r>
          </w:p>
        </w:tc>
        <w:tc>
          <w:tcPr>
            <w:tcW w:type="dxa" w:w="785"/>
          </w:tcPr>
          <w:p>
            <w:r>
              <w:t>1924</w:t>
            </w:r>
          </w:p>
        </w:tc>
        <w:tc>
          <w:tcPr>
            <w:tcW w:type="dxa" w:w="785"/>
          </w:tcPr>
          <w:p>
            <w:r>
              <w:t>1923</w:t>
            </w:r>
          </w:p>
        </w:tc>
        <w:tc>
          <w:tcPr>
            <w:tcW w:type="dxa" w:w="785"/>
          </w:tcPr>
          <w:p>
            <w:r>
              <w:t>1922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1887</w:t>
            </w:r>
          </w:p>
        </w:tc>
        <w:tc>
          <w:tcPr>
            <w:tcW w:type="dxa" w:w="785"/>
          </w:tcPr>
          <w:p>
            <w:r>
              <w:t>1888</w:t>
            </w:r>
          </w:p>
        </w:tc>
        <w:tc>
          <w:tcPr>
            <w:tcW w:type="dxa" w:w="785"/>
          </w:tcPr>
          <w:p>
            <w:r>
              <w:t>1889</w:t>
            </w:r>
          </w:p>
        </w:tc>
        <w:tc>
          <w:tcPr>
            <w:tcW w:type="dxa" w:w="785"/>
          </w:tcPr>
          <w:p>
            <w:r>
              <w:t>1889</w:t>
            </w:r>
          </w:p>
        </w:tc>
        <w:tc>
          <w:tcPr>
            <w:tcW w:type="dxa" w:w="785"/>
          </w:tcPr>
          <w:p>
            <w:r>
              <w:t>1890</w:t>
            </w:r>
          </w:p>
        </w:tc>
        <w:tc>
          <w:tcPr>
            <w:tcW w:type="dxa" w:w="785"/>
          </w:tcPr>
          <w:p>
            <w:r>
              <w:t>1890</w:t>
            </w:r>
          </w:p>
        </w:tc>
        <w:tc>
          <w:tcPr>
            <w:tcW w:type="dxa" w:w="785"/>
          </w:tcPr>
          <w:p>
            <w:r>
              <w:t>1891</w:t>
            </w:r>
          </w:p>
        </w:tc>
        <w:tc>
          <w:tcPr>
            <w:tcW w:type="dxa" w:w="785"/>
          </w:tcPr>
          <w:p>
            <w:r>
              <w:t>1891</w:t>
            </w:r>
          </w:p>
        </w:tc>
        <w:tc>
          <w:tcPr>
            <w:tcW w:type="dxa" w:w="785"/>
          </w:tcPr>
          <w:p>
            <w:r>
              <w:t>1892</w:t>
            </w:r>
          </w:p>
        </w:tc>
        <w:tc>
          <w:tcPr>
            <w:tcW w:type="dxa" w:w="785"/>
          </w:tcPr>
          <w:p>
            <w:r>
              <w:t>1892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1921</w:t>
            </w:r>
          </w:p>
        </w:tc>
        <w:tc>
          <w:tcPr>
            <w:tcW w:type="dxa" w:w="785"/>
          </w:tcPr>
          <w:p>
            <w:r>
              <w:t>1921</w:t>
            </w:r>
          </w:p>
        </w:tc>
        <w:tc>
          <w:tcPr>
            <w:tcW w:type="dxa" w:w="785"/>
          </w:tcPr>
          <w:p>
            <w:r>
              <w:t>1920</w:t>
            </w:r>
          </w:p>
        </w:tc>
        <w:tc>
          <w:tcPr>
            <w:tcW w:type="dxa" w:w="785"/>
          </w:tcPr>
          <w:p>
            <w:r>
              <w:t>1920</w:t>
            </w:r>
          </w:p>
        </w:tc>
        <w:tc>
          <w:tcPr>
            <w:tcW w:type="dxa" w:w="785"/>
          </w:tcPr>
          <w:p>
            <w:r>
              <w:t>1919</w:t>
            </w:r>
          </w:p>
        </w:tc>
        <w:tc>
          <w:tcPr>
            <w:tcW w:type="dxa" w:w="785"/>
          </w:tcPr>
          <w:p>
            <w:r>
              <w:t>1919</w:t>
            </w:r>
          </w:p>
        </w:tc>
        <w:tc>
          <w:tcPr>
            <w:tcW w:type="dxa" w:w="785"/>
          </w:tcPr>
          <w:p>
            <w:r>
              <w:t>1918</w:t>
            </w:r>
          </w:p>
        </w:tc>
        <w:tc>
          <w:tcPr>
            <w:tcW w:type="dxa" w:w="785"/>
          </w:tcPr>
          <w:p>
            <w:r>
              <w:t>1918</w:t>
            </w:r>
          </w:p>
        </w:tc>
        <w:tc>
          <w:tcPr>
            <w:tcW w:type="dxa" w:w="785"/>
          </w:tcPr>
          <w:p>
            <w:r>
              <w:t>1917</w:t>
            </w:r>
          </w:p>
        </w:tc>
        <w:tc>
          <w:tcPr>
            <w:tcW w:type="dxa" w:w="785"/>
          </w:tcPr>
          <w:p>
            <w:r>
              <w:t>1917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2323.0</w:t>
            </w:r>
          </w:p>
        </w:tc>
        <w:tc>
          <w:tcPr>
            <w:tcW w:type="dxa" w:w="4320"/>
          </w:tcPr>
          <w:p>
            <w:r>
              <w:t>5.1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5.1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6.6</w:t>
            </w:r>
          </w:p>
        </w:tc>
        <w:tc>
          <w:tcPr>
            <w:tcW w:type="dxa" w:w="785"/>
          </w:tcPr>
          <w:p>
            <w:r>
              <w:t>4.6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2170</w:t>
            </w:r>
          </w:p>
        </w:tc>
        <w:tc>
          <w:tcPr>
            <w:tcW w:type="dxa" w:w="785"/>
          </w:tcPr>
          <w:p>
            <w:r>
              <w:t>2215</w:t>
            </w:r>
          </w:p>
        </w:tc>
        <w:tc>
          <w:tcPr>
            <w:tcW w:type="dxa" w:w="785"/>
          </w:tcPr>
          <w:p>
            <w:r>
              <w:t>2234</w:t>
            </w:r>
          </w:p>
        </w:tc>
        <w:tc>
          <w:tcPr>
            <w:tcW w:type="dxa" w:w="785"/>
          </w:tcPr>
          <w:p>
            <w:r>
              <w:t>2246</w:t>
            </w:r>
          </w:p>
        </w:tc>
        <w:tc>
          <w:tcPr>
            <w:tcW w:type="dxa" w:w="785"/>
          </w:tcPr>
          <w:p>
            <w:r>
              <w:t>2254</w:t>
            </w:r>
          </w:p>
        </w:tc>
        <w:tc>
          <w:tcPr>
            <w:tcW w:type="dxa" w:w="785"/>
          </w:tcPr>
          <w:p>
            <w:r>
              <w:t>2260</w:t>
            </w:r>
          </w:p>
        </w:tc>
        <w:tc>
          <w:tcPr>
            <w:tcW w:type="dxa" w:w="785"/>
          </w:tcPr>
          <w:p>
            <w:r>
              <w:t>2265</w:t>
            </w:r>
          </w:p>
        </w:tc>
        <w:tc>
          <w:tcPr>
            <w:tcW w:type="dxa" w:w="785"/>
          </w:tcPr>
          <w:p>
            <w:r>
              <w:t>2268</w:t>
            </w:r>
          </w:p>
        </w:tc>
        <w:tc>
          <w:tcPr>
            <w:tcW w:type="dxa" w:w="785"/>
          </w:tcPr>
          <w:p>
            <w:r>
              <w:t>2272</w:t>
            </w:r>
          </w:p>
        </w:tc>
        <w:tc>
          <w:tcPr>
            <w:tcW w:type="dxa" w:w="785"/>
          </w:tcPr>
          <w:p>
            <w:r>
              <w:t>2274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2475</w:t>
            </w:r>
          </w:p>
        </w:tc>
        <w:tc>
          <w:tcPr>
            <w:tcW w:type="dxa" w:w="785"/>
          </w:tcPr>
          <w:p>
            <w:r>
              <w:t>2430</w:t>
            </w:r>
          </w:p>
        </w:tc>
        <w:tc>
          <w:tcPr>
            <w:tcW w:type="dxa" w:w="785"/>
          </w:tcPr>
          <w:p>
            <w:r>
              <w:t>2411</w:t>
            </w:r>
          </w:p>
        </w:tc>
        <w:tc>
          <w:tcPr>
            <w:tcW w:type="dxa" w:w="785"/>
          </w:tcPr>
          <w:p>
            <w:r>
              <w:t>2399</w:t>
            </w:r>
          </w:p>
        </w:tc>
        <w:tc>
          <w:tcPr>
            <w:tcW w:type="dxa" w:w="785"/>
          </w:tcPr>
          <w:p>
            <w:r>
              <w:t>2391</w:t>
            </w:r>
          </w:p>
        </w:tc>
        <w:tc>
          <w:tcPr>
            <w:tcW w:type="dxa" w:w="785"/>
          </w:tcPr>
          <w:p>
            <w:r>
              <w:t>2385</w:t>
            </w:r>
          </w:p>
        </w:tc>
        <w:tc>
          <w:tcPr>
            <w:tcW w:type="dxa" w:w="785"/>
          </w:tcPr>
          <w:p>
            <w:r>
              <w:t>2380</w:t>
            </w:r>
          </w:p>
        </w:tc>
        <w:tc>
          <w:tcPr>
            <w:tcW w:type="dxa" w:w="785"/>
          </w:tcPr>
          <w:p>
            <w:r>
              <w:t>2376</w:t>
            </w:r>
          </w:p>
        </w:tc>
        <w:tc>
          <w:tcPr>
            <w:tcW w:type="dxa" w:w="785"/>
          </w:tcPr>
          <w:p>
            <w:r>
              <w:t>2373</w:t>
            </w:r>
          </w:p>
        </w:tc>
        <w:tc>
          <w:tcPr>
            <w:tcW w:type="dxa" w:w="785"/>
          </w:tcPr>
          <w:p>
            <w:r>
              <w:t>2371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2276</w:t>
            </w:r>
          </w:p>
        </w:tc>
        <w:tc>
          <w:tcPr>
            <w:tcW w:type="dxa" w:w="785"/>
          </w:tcPr>
          <w:p>
            <w:r>
              <w:t>2278</w:t>
            </w:r>
          </w:p>
        </w:tc>
        <w:tc>
          <w:tcPr>
            <w:tcW w:type="dxa" w:w="785"/>
          </w:tcPr>
          <w:p>
            <w:r>
              <w:t>2280</w:t>
            </w:r>
          </w:p>
        </w:tc>
        <w:tc>
          <w:tcPr>
            <w:tcW w:type="dxa" w:w="785"/>
          </w:tcPr>
          <w:p>
            <w:r>
              <w:t>2282</w:t>
            </w:r>
          </w:p>
        </w:tc>
        <w:tc>
          <w:tcPr>
            <w:tcW w:type="dxa" w:w="785"/>
          </w:tcPr>
          <w:p>
            <w:r>
              <w:t>2283</w:t>
            </w:r>
          </w:p>
        </w:tc>
        <w:tc>
          <w:tcPr>
            <w:tcW w:type="dxa" w:w="785"/>
          </w:tcPr>
          <w:p>
            <w:r>
              <w:t>2284</w:t>
            </w:r>
          </w:p>
        </w:tc>
        <w:tc>
          <w:tcPr>
            <w:tcW w:type="dxa" w:w="785"/>
          </w:tcPr>
          <w:p>
            <w:r>
              <w:t>2285</w:t>
            </w:r>
          </w:p>
        </w:tc>
        <w:tc>
          <w:tcPr>
            <w:tcW w:type="dxa" w:w="785"/>
          </w:tcPr>
          <w:p>
            <w:r>
              <w:t>2286</w:t>
            </w:r>
          </w:p>
        </w:tc>
        <w:tc>
          <w:tcPr>
            <w:tcW w:type="dxa" w:w="785"/>
          </w:tcPr>
          <w:p>
            <w:r>
              <w:t>2287</w:t>
            </w:r>
          </w:p>
        </w:tc>
        <w:tc>
          <w:tcPr>
            <w:tcW w:type="dxa" w:w="785"/>
          </w:tcPr>
          <w:p>
            <w:r>
              <w:t>2288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2368</w:t>
            </w:r>
          </w:p>
        </w:tc>
        <w:tc>
          <w:tcPr>
            <w:tcW w:type="dxa" w:w="785"/>
          </w:tcPr>
          <w:p>
            <w:r>
              <w:t>2366</w:t>
            </w:r>
          </w:p>
        </w:tc>
        <w:tc>
          <w:tcPr>
            <w:tcW w:type="dxa" w:w="785"/>
          </w:tcPr>
          <w:p>
            <w:r>
              <w:t>2365</w:t>
            </w:r>
          </w:p>
        </w:tc>
        <w:tc>
          <w:tcPr>
            <w:tcW w:type="dxa" w:w="785"/>
          </w:tcPr>
          <w:p>
            <w:r>
              <w:t>2363</w:t>
            </w:r>
          </w:p>
        </w:tc>
        <w:tc>
          <w:tcPr>
            <w:tcW w:type="dxa" w:w="785"/>
          </w:tcPr>
          <w:p>
            <w:r>
              <w:t>2362</w:t>
            </w:r>
          </w:p>
        </w:tc>
        <w:tc>
          <w:tcPr>
            <w:tcW w:type="dxa" w:w="785"/>
          </w:tcPr>
          <w:p>
            <w:r>
              <w:t>2361</w:t>
            </w:r>
          </w:p>
        </w:tc>
        <w:tc>
          <w:tcPr>
            <w:tcW w:type="dxa" w:w="785"/>
          </w:tcPr>
          <w:p>
            <w:r>
              <w:t>2359</w:t>
            </w:r>
          </w:p>
        </w:tc>
        <w:tc>
          <w:tcPr>
            <w:tcW w:type="dxa" w:w="785"/>
          </w:tcPr>
          <w:p>
            <w:r>
              <w:t>2358</w:t>
            </w:r>
          </w:p>
        </w:tc>
        <w:tc>
          <w:tcPr>
            <w:tcW w:type="dxa" w:w="785"/>
          </w:tcPr>
          <w:p>
            <w:r>
              <w:t>2357</w:t>
            </w:r>
          </w:p>
        </w:tc>
        <w:tc>
          <w:tcPr>
            <w:tcW w:type="dxa" w:w="785"/>
          </w:tcPr>
          <w:p>
            <w:r>
              <w:t>2357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2124.0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2041</w:t>
            </w:r>
          </w:p>
        </w:tc>
        <w:tc>
          <w:tcPr>
            <w:tcW w:type="dxa" w:w="785"/>
          </w:tcPr>
          <w:p>
            <w:r>
              <w:t>2065</w:t>
            </w:r>
          </w:p>
        </w:tc>
        <w:tc>
          <w:tcPr>
            <w:tcW w:type="dxa" w:w="785"/>
          </w:tcPr>
          <w:p>
            <w:r>
              <w:t>2076</w:t>
            </w:r>
          </w:p>
        </w:tc>
        <w:tc>
          <w:tcPr>
            <w:tcW w:type="dxa" w:w="785"/>
          </w:tcPr>
          <w:p>
            <w:r>
              <w:t>2082</w:t>
            </w:r>
          </w:p>
        </w:tc>
        <w:tc>
          <w:tcPr>
            <w:tcW w:type="dxa" w:w="785"/>
          </w:tcPr>
          <w:p>
            <w:r>
              <w:t>2087</w:t>
            </w:r>
          </w:p>
        </w:tc>
        <w:tc>
          <w:tcPr>
            <w:tcW w:type="dxa" w:w="785"/>
          </w:tcPr>
          <w:p>
            <w:r>
              <w:t>2090</w:t>
            </w:r>
          </w:p>
        </w:tc>
        <w:tc>
          <w:tcPr>
            <w:tcW w:type="dxa" w:w="785"/>
          </w:tcPr>
          <w:p>
            <w:r>
              <w:t>2092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2096</w:t>
            </w:r>
          </w:p>
        </w:tc>
        <w:tc>
          <w:tcPr>
            <w:tcW w:type="dxa" w:w="785"/>
          </w:tcPr>
          <w:p>
            <w:r>
              <w:t>2097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2205</w:t>
            </w:r>
          </w:p>
        </w:tc>
        <w:tc>
          <w:tcPr>
            <w:tcW w:type="dxa" w:w="785"/>
          </w:tcPr>
          <w:p>
            <w:r>
              <w:t>2181</w:t>
            </w:r>
          </w:p>
        </w:tc>
        <w:tc>
          <w:tcPr>
            <w:tcW w:type="dxa" w:w="785"/>
          </w:tcPr>
          <w:p>
            <w:r>
              <w:t>2171</w:t>
            </w:r>
          </w:p>
        </w:tc>
        <w:tc>
          <w:tcPr>
            <w:tcW w:type="dxa" w:w="785"/>
          </w:tcPr>
          <w:p>
            <w:r>
              <w:t>2164</w:t>
            </w:r>
          </w:p>
        </w:tc>
        <w:tc>
          <w:tcPr>
            <w:tcW w:type="dxa" w:w="785"/>
          </w:tcPr>
          <w:p>
            <w:r>
              <w:t>2160</w:t>
            </w:r>
          </w:p>
        </w:tc>
        <w:tc>
          <w:tcPr>
            <w:tcW w:type="dxa" w:w="785"/>
          </w:tcPr>
          <w:p>
            <w:r>
              <w:t>2157</w:t>
            </w:r>
          </w:p>
        </w:tc>
        <w:tc>
          <w:tcPr>
            <w:tcW w:type="dxa" w:w="785"/>
          </w:tcPr>
          <w:p>
            <w:r>
              <w:t>2154</w:t>
            </w:r>
          </w:p>
        </w:tc>
        <w:tc>
          <w:tcPr>
            <w:tcW w:type="dxa" w:w="785"/>
          </w:tcPr>
          <w:p>
            <w:r>
              <w:t>2152</w:t>
            </w:r>
          </w:p>
        </w:tc>
        <w:tc>
          <w:tcPr>
            <w:tcW w:type="dxa" w:w="785"/>
          </w:tcPr>
          <w:p>
            <w:r>
              <w:t>2151</w:t>
            </w:r>
          </w:p>
        </w:tc>
        <w:tc>
          <w:tcPr>
            <w:tcW w:type="dxa" w:w="785"/>
          </w:tcPr>
          <w:p>
            <w:r>
              <w:t>2149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2099</w:t>
            </w:r>
          </w:p>
        </w:tc>
        <w:tc>
          <w:tcPr>
            <w:tcW w:type="dxa" w:w="785"/>
          </w:tcPr>
          <w:p>
            <w:r>
              <w:t>2100</w:t>
            </w:r>
          </w:p>
        </w:tc>
        <w:tc>
          <w:tcPr>
            <w:tcW w:type="dxa" w:w="785"/>
          </w:tcPr>
          <w:p>
            <w:r>
              <w:t>2101</w:t>
            </w:r>
          </w:p>
        </w:tc>
        <w:tc>
          <w:tcPr>
            <w:tcW w:type="dxa" w:w="785"/>
          </w:tcPr>
          <w:p>
            <w:r>
              <w:t>2101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2148</w:t>
            </w:r>
          </w:p>
        </w:tc>
        <w:tc>
          <w:tcPr>
            <w:tcW w:type="dxa" w:w="785"/>
          </w:tcPr>
          <w:p>
            <w:r>
              <w:t>2147</w:t>
            </w:r>
          </w:p>
        </w:tc>
        <w:tc>
          <w:tcPr>
            <w:tcW w:type="dxa" w:w="785"/>
          </w:tcPr>
          <w:p>
            <w:r>
              <w:t>2146</w:t>
            </w:r>
          </w:p>
        </w:tc>
        <w:tc>
          <w:tcPr>
            <w:tcW w:type="dxa" w:w="785"/>
          </w:tcPr>
          <w:p>
            <w:r>
              <w:t>2145</w:t>
            </w:r>
          </w:p>
        </w:tc>
        <w:tc>
          <w:tcPr>
            <w:tcW w:type="dxa" w:w="785"/>
          </w:tcPr>
          <w:p>
            <w:r>
              <w:t>2144</w:t>
            </w:r>
          </w:p>
        </w:tc>
        <w:tc>
          <w:tcPr>
            <w:tcW w:type="dxa" w:w="785"/>
          </w:tcPr>
          <w:p>
            <w:r>
              <w:t>2144</w:t>
            </w:r>
          </w:p>
        </w:tc>
        <w:tc>
          <w:tcPr>
            <w:tcW w:type="dxa" w:w="785"/>
          </w:tcPr>
          <w:p>
            <w:r>
              <w:t>2143</w:t>
            </w:r>
          </w:p>
        </w:tc>
        <w:tc>
          <w:tcPr>
            <w:tcW w:type="dxa" w:w="785"/>
          </w:tcPr>
          <w:p>
            <w:r>
              <w:t>2143</w:t>
            </w:r>
          </w:p>
        </w:tc>
        <w:tc>
          <w:tcPr>
            <w:tcW w:type="dxa" w:w="785"/>
          </w:tcPr>
          <w:p>
            <w:r>
              <w:t>2142</w:t>
            </w:r>
          </w:p>
        </w:tc>
        <w:tc>
          <w:tcPr>
            <w:tcW w:type="dxa" w:w="785"/>
          </w:tcPr>
          <w:p>
            <w:r>
              <w:t>2142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