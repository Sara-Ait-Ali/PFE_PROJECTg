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Caniles-Spain</w:t>
            </w:r>
          </w:p>
        </w:tc>
      </w:tr>
      <w:tr>
        <w:tc>
          <w:tcPr>
            <w:tcW w:type="dxa" w:w="4320"/>
          </w:tcPr>
          <w:p>
            <w:r>
              <w:t>Longitude</w:t>
            </w:r>
          </w:p>
        </w:tc>
        <w:tc>
          <w:tcPr>
            <w:tcW w:type="dxa" w:w="4320"/>
          </w:tcPr>
          <w:p>
            <w:r>
              <w:t>-2.6064</w:t>
            </w:r>
          </w:p>
        </w:tc>
      </w:tr>
      <w:tr>
        <w:tc>
          <w:tcPr>
            <w:tcW w:type="dxa" w:w="4320"/>
          </w:tcPr>
          <w:p>
            <w:r>
              <w:t>Latitude</w:t>
            </w:r>
          </w:p>
        </w:tc>
        <w:tc>
          <w:tcPr>
            <w:tcW w:type="dxa" w:w="4320"/>
          </w:tcPr>
          <w:p>
            <w:r>
              <w:t>37.466139</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2013</w:t>
            </w:r>
          </w:p>
        </w:tc>
        <w:tc>
          <w:tcPr>
            <w:tcW w:type="dxa" w:w="1728"/>
          </w:tcPr>
          <w:p>
            <w:r>
              <w:t>2016</w:t>
            </w:r>
          </w:p>
        </w:tc>
        <w:tc>
          <w:tcPr>
            <w:tcW w:type="dxa" w:w="1728"/>
          </w:tcPr>
          <w:p>
            <w:r>
              <w:t>2006</w:t>
            </w:r>
          </w:p>
        </w:tc>
      </w:tr>
      <w:tr>
        <w:tc>
          <w:tcPr>
            <w:tcW w:type="dxa" w:w="1728"/>
          </w:tcPr>
          <w:p>
            <w:r>
              <w:t>Feb.</w:t>
            </w:r>
          </w:p>
        </w:tc>
        <w:tc>
          <w:tcPr>
            <w:tcW w:type="dxa" w:w="1728"/>
          </w:tcPr>
          <w:p>
            <w:r>
              <w:t>2009</w:t>
            </w:r>
          </w:p>
        </w:tc>
        <w:tc>
          <w:tcPr>
            <w:tcW w:type="dxa" w:w="1728"/>
          </w:tcPr>
          <w:p>
            <w:r>
              <w:t>2013</w:t>
            </w:r>
          </w:p>
        </w:tc>
        <w:tc>
          <w:tcPr>
            <w:tcW w:type="dxa" w:w="1728"/>
          </w:tcPr>
          <w:p>
            <w:r>
              <w:t>2016</w:t>
            </w:r>
          </w:p>
        </w:tc>
        <w:tc>
          <w:tcPr>
            <w:tcW w:type="dxa" w:w="1728"/>
          </w:tcPr>
          <w:p>
            <w:r>
              <w:t>2006</w:t>
            </w:r>
          </w:p>
        </w:tc>
      </w:tr>
      <w:tr>
        <w:tc>
          <w:tcPr>
            <w:tcW w:type="dxa" w:w="1728"/>
          </w:tcPr>
          <w:p>
            <w:r>
              <w:t>Mar.</w:t>
            </w:r>
          </w:p>
        </w:tc>
        <w:tc>
          <w:tcPr>
            <w:tcW w:type="dxa" w:w="1728"/>
          </w:tcPr>
          <w:p>
            <w:r>
              <w:t>2021</w:t>
            </w:r>
          </w:p>
        </w:tc>
        <w:tc>
          <w:tcPr>
            <w:tcW w:type="dxa" w:w="1728"/>
          </w:tcPr>
          <w:p>
            <w:r>
              <w:t>2013</w:t>
            </w:r>
          </w:p>
        </w:tc>
        <w:tc>
          <w:tcPr>
            <w:tcW w:type="dxa" w:w="1728"/>
          </w:tcPr>
          <w:p>
            <w:r>
              <w:t>2016</w:t>
            </w:r>
          </w:p>
        </w:tc>
        <w:tc>
          <w:tcPr>
            <w:tcW w:type="dxa" w:w="1728"/>
          </w:tcPr>
          <w:p>
            <w:r>
              <w:t>2006</w:t>
            </w:r>
          </w:p>
        </w:tc>
      </w:tr>
      <w:tr>
        <w:tc>
          <w:tcPr>
            <w:tcW w:type="dxa" w:w="1728"/>
          </w:tcPr>
          <w:p>
            <w:r>
              <w:t>Apr.</w:t>
            </w:r>
          </w:p>
        </w:tc>
        <w:tc>
          <w:tcPr>
            <w:tcW w:type="dxa" w:w="1728"/>
          </w:tcPr>
          <w:p>
            <w:r>
              <w:t>2016</w:t>
            </w:r>
          </w:p>
        </w:tc>
        <w:tc>
          <w:tcPr>
            <w:tcW w:type="dxa" w:w="1728"/>
          </w:tcPr>
          <w:p>
            <w:r>
              <w:t>2013</w:t>
            </w:r>
          </w:p>
        </w:tc>
        <w:tc>
          <w:tcPr>
            <w:tcW w:type="dxa" w:w="1728"/>
          </w:tcPr>
          <w:p>
            <w:r>
              <w:t>2016</w:t>
            </w:r>
          </w:p>
        </w:tc>
        <w:tc>
          <w:tcPr>
            <w:tcW w:type="dxa" w:w="1728"/>
          </w:tcPr>
          <w:p>
            <w:r>
              <w:t>2006</w:t>
            </w:r>
          </w:p>
        </w:tc>
      </w:tr>
      <w:tr>
        <w:tc>
          <w:tcPr>
            <w:tcW w:type="dxa" w:w="1728"/>
          </w:tcPr>
          <w:p>
            <w:r>
              <w:t>May</w:t>
            </w:r>
          </w:p>
        </w:tc>
        <w:tc>
          <w:tcPr>
            <w:tcW w:type="dxa" w:w="1728"/>
          </w:tcPr>
          <w:p>
            <w:r>
              <w:t>2007</w:t>
            </w:r>
          </w:p>
        </w:tc>
        <w:tc>
          <w:tcPr>
            <w:tcW w:type="dxa" w:w="1728"/>
          </w:tcPr>
          <w:p>
            <w:r>
              <w:t>2013</w:t>
            </w:r>
          </w:p>
        </w:tc>
        <w:tc>
          <w:tcPr>
            <w:tcW w:type="dxa" w:w="1728"/>
          </w:tcPr>
          <w:p>
            <w:r>
              <w:t>2016</w:t>
            </w:r>
          </w:p>
        </w:tc>
        <w:tc>
          <w:tcPr>
            <w:tcW w:type="dxa" w:w="1728"/>
          </w:tcPr>
          <w:p>
            <w:r>
              <w:t>2006</w:t>
            </w:r>
          </w:p>
        </w:tc>
      </w:tr>
      <w:tr>
        <w:tc>
          <w:tcPr>
            <w:tcW w:type="dxa" w:w="1728"/>
          </w:tcPr>
          <w:p>
            <w:r>
              <w:t>Jun.</w:t>
            </w:r>
          </w:p>
        </w:tc>
        <w:tc>
          <w:tcPr>
            <w:tcW w:type="dxa" w:w="1728"/>
          </w:tcPr>
          <w:p>
            <w:r>
              <w:t>2024</w:t>
            </w:r>
          </w:p>
        </w:tc>
        <w:tc>
          <w:tcPr>
            <w:tcW w:type="dxa" w:w="1728"/>
          </w:tcPr>
          <w:p>
            <w:r>
              <w:t>2013</w:t>
            </w:r>
          </w:p>
        </w:tc>
        <w:tc>
          <w:tcPr>
            <w:tcW w:type="dxa" w:w="1728"/>
          </w:tcPr>
          <w:p>
            <w:r>
              <w:t>2016</w:t>
            </w:r>
          </w:p>
        </w:tc>
        <w:tc>
          <w:tcPr>
            <w:tcW w:type="dxa" w:w="1728"/>
          </w:tcPr>
          <w:p>
            <w:r>
              <w:t>2006</w:t>
            </w:r>
          </w:p>
        </w:tc>
      </w:tr>
      <w:tr>
        <w:tc>
          <w:tcPr>
            <w:tcW w:type="dxa" w:w="1728"/>
          </w:tcPr>
          <w:p>
            <w:r>
              <w:t>Jul.</w:t>
            </w:r>
          </w:p>
        </w:tc>
        <w:tc>
          <w:tcPr>
            <w:tcW w:type="dxa" w:w="1728"/>
          </w:tcPr>
          <w:p>
            <w:r>
              <w:t>2009</w:t>
            </w:r>
          </w:p>
        </w:tc>
        <w:tc>
          <w:tcPr>
            <w:tcW w:type="dxa" w:w="1728"/>
          </w:tcPr>
          <w:p>
            <w:r>
              <w:t>2013</w:t>
            </w:r>
          </w:p>
        </w:tc>
        <w:tc>
          <w:tcPr>
            <w:tcW w:type="dxa" w:w="1728"/>
          </w:tcPr>
          <w:p>
            <w:r>
              <w:t>2016</w:t>
            </w:r>
          </w:p>
        </w:tc>
        <w:tc>
          <w:tcPr>
            <w:tcW w:type="dxa" w:w="1728"/>
          </w:tcPr>
          <w:p>
            <w:r>
              <w:t>2006</w:t>
            </w:r>
          </w:p>
        </w:tc>
      </w:tr>
      <w:tr>
        <w:tc>
          <w:tcPr>
            <w:tcW w:type="dxa" w:w="1728"/>
          </w:tcPr>
          <w:p>
            <w:r>
              <w:t>Aug.</w:t>
            </w:r>
          </w:p>
        </w:tc>
        <w:tc>
          <w:tcPr>
            <w:tcW w:type="dxa" w:w="1728"/>
          </w:tcPr>
          <w:p>
            <w:r>
              <w:t>2011</w:t>
            </w:r>
          </w:p>
        </w:tc>
        <w:tc>
          <w:tcPr>
            <w:tcW w:type="dxa" w:w="1728"/>
          </w:tcPr>
          <w:p>
            <w:r>
              <w:t>2013</w:t>
            </w:r>
          </w:p>
        </w:tc>
        <w:tc>
          <w:tcPr>
            <w:tcW w:type="dxa" w:w="1728"/>
          </w:tcPr>
          <w:p>
            <w:r>
              <w:t>2016</w:t>
            </w:r>
          </w:p>
        </w:tc>
        <w:tc>
          <w:tcPr>
            <w:tcW w:type="dxa" w:w="1728"/>
          </w:tcPr>
          <w:p>
            <w:r>
              <w:t>2006</w:t>
            </w:r>
          </w:p>
        </w:tc>
      </w:tr>
      <w:tr>
        <w:tc>
          <w:tcPr>
            <w:tcW w:type="dxa" w:w="1728"/>
          </w:tcPr>
          <w:p>
            <w:r>
              <w:t>Sept.</w:t>
            </w:r>
          </w:p>
        </w:tc>
        <w:tc>
          <w:tcPr>
            <w:tcW w:type="dxa" w:w="1728"/>
          </w:tcPr>
          <w:p>
            <w:r>
              <w:t>2024</w:t>
            </w:r>
          </w:p>
        </w:tc>
        <w:tc>
          <w:tcPr>
            <w:tcW w:type="dxa" w:w="1728"/>
          </w:tcPr>
          <w:p>
            <w:r>
              <w:t>2013</w:t>
            </w:r>
          </w:p>
        </w:tc>
        <w:tc>
          <w:tcPr>
            <w:tcW w:type="dxa" w:w="1728"/>
          </w:tcPr>
          <w:p>
            <w:r>
              <w:t>2016</w:t>
            </w:r>
          </w:p>
        </w:tc>
        <w:tc>
          <w:tcPr>
            <w:tcW w:type="dxa" w:w="1728"/>
          </w:tcPr>
          <w:p>
            <w:r>
              <w:t>2006</w:t>
            </w:r>
          </w:p>
        </w:tc>
      </w:tr>
      <w:tr>
        <w:tc>
          <w:tcPr>
            <w:tcW w:type="dxa" w:w="1728"/>
          </w:tcPr>
          <w:p>
            <w:r>
              <w:t>Oct.</w:t>
            </w:r>
          </w:p>
        </w:tc>
        <w:tc>
          <w:tcPr>
            <w:tcW w:type="dxa" w:w="1728"/>
          </w:tcPr>
          <w:p>
            <w:r>
              <w:t>2005</w:t>
            </w:r>
          </w:p>
        </w:tc>
        <w:tc>
          <w:tcPr>
            <w:tcW w:type="dxa" w:w="1728"/>
          </w:tcPr>
          <w:p>
            <w:r>
              <w:t>2013</w:t>
            </w:r>
          </w:p>
        </w:tc>
        <w:tc>
          <w:tcPr>
            <w:tcW w:type="dxa" w:w="1728"/>
          </w:tcPr>
          <w:p>
            <w:r>
              <w:t>2016</w:t>
            </w:r>
          </w:p>
        </w:tc>
        <w:tc>
          <w:tcPr>
            <w:tcW w:type="dxa" w:w="1728"/>
          </w:tcPr>
          <w:p>
            <w:r>
              <w:t>2006</w:t>
            </w:r>
          </w:p>
        </w:tc>
      </w:tr>
      <w:tr>
        <w:tc>
          <w:tcPr>
            <w:tcW w:type="dxa" w:w="1728"/>
          </w:tcPr>
          <w:p>
            <w:r>
              <w:t>Nov.</w:t>
            </w:r>
          </w:p>
        </w:tc>
        <w:tc>
          <w:tcPr>
            <w:tcW w:type="dxa" w:w="1728"/>
          </w:tcPr>
          <w:p>
            <w:r>
              <w:t>2009</w:t>
            </w:r>
          </w:p>
        </w:tc>
        <w:tc>
          <w:tcPr>
            <w:tcW w:type="dxa" w:w="1728"/>
          </w:tcPr>
          <w:p>
            <w:r>
              <w:t>2013</w:t>
            </w:r>
          </w:p>
        </w:tc>
        <w:tc>
          <w:tcPr>
            <w:tcW w:type="dxa" w:w="1728"/>
          </w:tcPr>
          <w:p>
            <w:r>
              <w:t>2016</w:t>
            </w:r>
          </w:p>
        </w:tc>
        <w:tc>
          <w:tcPr>
            <w:tcW w:type="dxa" w:w="1728"/>
          </w:tcPr>
          <w:p>
            <w:r>
              <w:t>2006</w:t>
            </w:r>
          </w:p>
        </w:tc>
      </w:tr>
      <w:tr>
        <w:tc>
          <w:tcPr>
            <w:tcW w:type="dxa" w:w="1728"/>
          </w:tcPr>
          <w:p>
            <w:r>
              <w:t>Dec.</w:t>
            </w:r>
          </w:p>
        </w:tc>
        <w:tc>
          <w:tcPr>
            <w:tcW w:type="dxa" w:w="1728"/>
          </w:tcPr>
          <w:p>
            <w:r>
              <w:t>2012</w:t>
            </w:r>
          </w:p>
        </w:tc>
        <w:tc>
          <w:tcPr>
            <w:tcW w:type="dxa" w:w="1728"/>
          </w:tcPr>
          <w:p>
            <w:r>
              <w:t>2013</w:t>
            </w:r>
          </w:p>
        </w:tc>
        <w:tc>
          <w:tcPr>
            <w:tcW w:type="dxa" w:w="1728"/>
          </w:tcPr>
          <w:p>
            <w:r>
              <w:t>2016</w:t>
            </w:r>
          </w:p>
        </w:tc>
        <w:tc>
          <w:tcPr>
            <w:tcW w:type="dxa" w:w="1728"/>
          </w:tcPr>
          <w:p>
            <w:r>
              <w:t>2006</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91</w:t>
            </w:r>
          </w:p>
        </w:tc>
        <w:tc>
          <w:tcPr>
            <w:tcW w:type="dxa" w:w="1728"/>
          </w:tcPr>
          <w:p>
            <w:r>
              <w:t>87</w:t>
            </w:r>
          </w:p>
        </w:tc>
        <w:tc>
          <w:tcPr>
            <w:tcW w:type="dxa" w:w="1728"/>
          </w:tcPr>
          <w:p>
            <w:r>
              <w:t>83</w:t>
            </w:r>
          </w:p>
        </w:tc>
        <w:tc>
          <w:tcPr>
            <w:tcW w:type="dxa" w:w="1728"/>
          </w:tcPr>
          <w:p>
            <w:r>
              <w:t>72</w:t>
            </w:r>
          </w:p>
        </w:tc>
      </w:tr>
      <w:tr>
        <w:tc>
          <w:tcPr>
            <w:tcW w:type="dxa" w:w="1728"/>
          </w:tcPr>
          <w:p>
            <w:r>
              <w:t>February</w:t>
            </w:r>
          </w:p>
        </w:tc>
        <w:tc>
          <w:tcPr>
            <w:tcW w:type="dxa" w:w="1728"/>
          </w:tcPr>
          <w:p>
            <w:r>
              <w:t>104</w:t>
            </w:r>
          </w:p>
        </w:tc>
        <w:tc>
          <w:tcPr>
            <w:tcW w:type="dxa" w:w="1728"/>
          </w:tcPr>
          <w:p>
            <w:r>
              <w:t>104</w:t>
            </w:r>
          </w:p>
        </w:tc>
        <w:tc>
          <w:tcPr>
            <w:tcW w:type="dxa" w:w="1728"/>
          </w:tcPr>
          <w:p>
            <w:r>
              <w:t>93</w:t>
            </w:r>
          </w:p>
        </w:tc>
        <w:tc>
          <w:tcPr>
            <w:tcW w:type="dxa" w:w="1728"/>
          </w:tcPr>
          <w:p>
            <w:r>
              <w:t>99</w:t>
            </w:r>
          </w:p>
        </w:tc>
      </w:tr>
      <w:tr>
        <w:tc>
          <w:tcPr>
            <w:tcW w:type="dxa" w:w="1728"/>
          </w:tcPr>
          <w:p>
            <w:r>
              <w:t>March</w:t>
            </w:r>
          </w:p>
        </w:tc>
        <w:tc>
          <w:tcPr>
            <w:tcW w:type="dxa" w:w="1728"/>
          </w:tcPr>
          <w:p>
            <w:r>
              <w:t>156</w:t>
            </w:r>
          </w:p>
        </w:tc>
        <w:tc>
          <w:tcPr>
            <w:tcW w:type="dxa" w:w="1728"/>
          </w:tcPr>
          <w:p>
            <w:r>
              <w:t>135</w:t>
            </w:r>
          </w:p>
        </w:tc>
        <w:tc>
          <w:tcPr>
            <w:tcW w:type="dxa" w:w="1728"/>
          </w:tcPr>
          <w:p>
            <w:r>
              <w:t>162</w:t>
            </w:r>
          </w:p>
        </w:tc>
        <w:tc>
          <w:tcPr>
            <w:tcW w:type="dxa" w:w="1728"/>
          </w:tcPr>
          <w:p>
            <w:r>
              <w:t>164</w:t>
            </w:r>
          </w:p>
        </w:tc>
      </w:tr>
      <w:tr>
        <w:tc>
          <w:tcPr>
            <w:tcW w:type="dxa" w:w="1728"/>
          </w:tcPr>
          <w:p>
            <w:r>
              <w:t>April</w:t>
            </w:r>
          </w:p>
        </w:tc>
        <w:tc>
          <w:tcPr>
            <w:tcW w:type="dxa" w:w="1728"/>
          </w:tcPr>
          <w:p>
            <w:r>
              <w:t>189</w:t>
            </w:r>
          </w:p>
        </w:tc>
        <w:tc>
          <w:tcPr>
            <w:tcW w:type="dxa" w:w="1728"/>
          </w:tcPr>
          <w:p>
            <w:r>
              <w:t>184</w:t>
            </w:r>
          </w:p>
        </w:tc>
        <w:tc>
          <w:tcPr>
            <w:tcW w:type="dxa" w:w="1728"/>
          </w:tcPr>
          <w:p>
            <w:r>
              <w:t>189</w:t>
            </w:r>
          </w:p>
        </w:tc>
        <w:tc>
          <w:tcPr>
            <w:tcW w:type="dxa" w:w="1728"/>
          </w:tcPr>
          <w:p>
            <w:r>
              <w:t>187</w:t>
            </w:r>
          </w:p>
        </w:tc>
      </w:tr>
      <w:tr>
        <w:tc>
          <w:tcPr>
            <w:tcW w:type="dxa" w:w="1728"/>
          </w:tcPr>
          <w:p>
            <w:r>
              <w:t>May</w:t>
            </w:r>
          </w:p>
        </w:tc>
        <w:tc>
          <w:tcPr>
            <w:tcW w:type="dxa" w:w="1728"/>
          </w:tcPr>
          <w:p>
            <w:r>
              <w:t>231</w:t>
            </w:r>
          </w:p>
        </w:tc>
        <w:tc>
          <w:tcPr>
            <w:tcW w:type="dxa" w:w="1728"/>
          </w:tcPr>
          <w:p>
            <w:r>
              <w:t>224</w:t>
            </w:r>
          </w:p>
        </w:tc>
        <w:tc>
          <w:tcPr>
            <w:tcW w:type="dxa" w:w="1728"/>
          </w:tcPr>
          <w:p>
            <w:r>
              <w:t>218</w:t>
            </w:r>
          </w:p>
        </w:tc>
        <w:tc>
          <w:tcPr>
            <w:tcW w:type="dxa" w:w="1728"/>
          </w:tcPr>
          <w:p>
            <w:r>
              <w:t>197</w:t>
            </w:r>
          </w:p>
        </w:tc>
      </w:tr>
      <w:tr>
        <w:tc>
          <w:tcPr>
            <w:tcW w:type="dxa" w:w="1728"/>
          </w:tcPr>
          <w:p>
            <w:r>
              <w:t>June</w:t>
            </w:r>
          </w:p>
        </w:tc>
        <w:tc>
          <w:tcPr>
            <w:tcW w:type="dxa" w:w="1728"/>
          </w:tcPr>
          <w:p>
            <w:r>
              <w:t>245</w:t>
            </w:r>
          </w:p>
        </w:tc>
        <w:tc>
          <w:tcPr>
            <w:tcW w:type="dxa" w:w="1728"/>
          </w:tcPr>
          <w:p>
            <w:r>
              <w:t>260</w:t>
            </w:r>
          </w:p>
        </w:tc>
        <w:tc>
          <w:tcPr>
            <w:tcW w:type="dxa" w:w="1728"/>
          </w:tcPr>
          <w:p>
            <w:r>
              <w:t>246</w:t>
            </w:r>
          </w:p>
        </w:tc>
        <w:tc>
          <w:tcPr>
            <w:tcW w:type="dxa" w:w="1728"/>
          </w:tcPr>
          <w:p>
            <w:r>
              <w:t>224</w:t>
            </w:r>
          </w:p>
        </w:tc>
      </w:tr>
      <w:tr>
        <w:tc>
          <w:tcPr>
            <w:tcW w:type="dxa" w:w="1728"/>
          </w:tcPr>
          <w:p>
            <w:r>
              <w:t>July</w:t>
            </w:r>
          </w:p>
        </w:tc>
        <w:tc>
          <w:tcPr>
            <w:tcW w:type="dxa" w:w="1728"/>
          </w:tcPr>
          <w:p>
            <w:r>
              <w:t>254</w:t>
            </w:r>
          </w:p>
        </w:tc>
        <w:tc>
          <w:tcPr>
            <w:tcW w:type="dxa" w:w="1728"/>
          </w:tcPr>
          <w:p>
            <w:r>
              <w:t>260</w:t>
            </w:r>
          </w:p>
        </w:tc>
        <w:tc>
          <w:tcPr>
            <w:tcW w:type="dxa" w:w="1728"/>
          </w:tcPr>
          <w:p>
            <w:r>
              <w:t>245</w:t>
            </w:r>
          </w:p>
        </w:tc>
        <w:tc>
          <w:tcPr>
            <w:tcW w:type="dxa" w:w="1728"/>
          </w:tcPr>
          <w:p>
            <w:r>
              <w:t>250</w:t>
            </w:r>
          </w:p>
        </w:tc>
      </w:tr>
      <w:tr>
        <w:tc>
          <w:tcPr>
            <w:tcW w:type="dxa" w:w="1728"/>
          </w:tcPr>
          <w:p>
            <w:r>
              <w:t>August</w:t>
            </w:r>
          </w:p>
        </w:tc>
        <w:tc>
          <w:tcPr>
            <w:tcW w:type="dxa" w:w="1728"/>
          </w:tcPr>
          <w:p>
            <w:r>
              <w:t>228</w:t>
            </w:r>
          </w:p>
        </w:tc>
        <w:tc>
          <w:tcPr>
            <w:tcW w:type="dxa" w:w="1728"/>
          </w:tcPr>
          <w:p>
            <w:r>
              <w:t>214</w:t>
            </w:r>
          </w:p>
        </w:tc>
        <w:tc>
          <w:tcPr>
            <w:tcW w:type="dxa" w:w="1728"/>
          </w:tcPr>
          <w:p>
            <w:r>
              <w:t>230</w:t>
            </w:r>
          </w:p>
        </w:tc>
        <w:tc>
          <w:tcPr>
            <w:tcW w:type="dxa" w:w="1728"/>
          </w:tcPr>
          <w:p>
            <w:r>
              <w:t>232</w:t>
            </w:r>
          </w:p>
        </w:tc>
      </w:tr>
      <w:tr>
        <w:tc>
          <w:tcPr>
            <w:tcW w:type="dxa" w:w="1728"/>
          </w:tcPr>
          <w:p>
            <w:r>
              <w:t>September</w:t>
            </w:r>
          </w:p>
        </w:tc>
        <w:tc>
          <w:tcPr>
            <w:tcW w:type="dxa" w:w="1728"/>
          </w:tcPr>
          <w:p>
            <w:r>
              <w:t>178</w:t>
            </w:r>
          </w:p>
        </w:tc>
        <w:tc>
          <w:tcPr>
            <w:tcW w:type="dxa" w:w="1728"/>
          </w:tcPr>
          <w:p>
            <w:r>
              <w:t>170</w:t>
            </w:r>
          </w:p>
        </w:tc>
        <w:tc>
          <w:tcPr>
            <w:tcW w:type="dxa" w:w="1728"/>
          </w:tcPr>
          <w:p>
            <w:r>
              <w:t>182</w:t>
            </w:r>
          </w:p>
        </w:tc>
        <w:tc>
          <w:tcPr>
            <w:tcW w:type="dxa" w:w="1728"/>
          </w:tcPr>
          <w:p>
            <w:r>
              <w:t>166</w:t>
            </w:r>
          </w:p>
        </w:tc>
      </w:tr>
      <w:tr>
        <w:tc>
          <w:tcPr>
            <w:tcW w:type="dxa" w:w="1728"/>
          </w:tcPr>
          <w:p>
            <w:r>
              <w:t>October</w:t>
            </w:r>
          </w:p>
        </w:tc>
        <w:tc>
          <w:tcPr>
            <w:tcW w:type="dxa" w:w="1728"/>
          </w:tcPr>
          <w:p>
            <w:r>
              <w:t>130</w:t>
            </w:r>
          </w:p>
        </w:tc>
        <w:tc>
          <w:tcPr>
            <w:tcW w:type="dxa" w:w="1728"/>
          </w:tcPr>
          <w:p>
            <w:r>
              <w:t>136</w:t>
            </w:r>
          </w:p>
        </w:tc>
        <w:tc>
          <w:tcPr>
            <w:tcW w:type="dxa" w:w="1728"/>
          </w:tcPr>
          <w:p>
            <w:r>
              <w:t>126</w:t>
            </w:r>
          </w:p>
        </w:tc>
        <w:tc>
          <w:tcPr>
            <w:tcW w:type="dxa" w:w="1728"/>
          </w:tcPr>
          <w:p>
            <w:r>
              <w:t>125</w:t>
            </w:r>
          </w:p>
        </w:tc>
      </w:tr>
      <w:tr>
        <w:tc>
          <w:tcPr>
            <w:tcW w:type="dxa" w:w="1728"/>
          </w:tcPr>
          <w:p>
            <w:r>
              <w:t>November</w:t>
            </w:r>
          </w:p>
        </w:tc>
        <w:tc>
          <w:tcPr>
            <w:tcW w:type="dxa" w:w="1728"/>
          </w:tcPr>
          <w:p>
            <w:r>
              <w:t>93</w:t>
            </w:r>
          </w:p>
        </w:tc>
        <w:tc>
          <w:tcPr>
            <w:tcW w:type="dxa" w:w="1728"/>
          </w:tcPr>
          <w:p>
            <w:r>
              <w:t>95</w:t>
            </w:r>
          </w:p>
        </w:tc>
        <w:tc>
          <w:tcPr>
            <w:tcW w:type="dxa" w:w="1728"/>
          </w:tcPr>
          <w:p>
            <w:r>
              <w:t>79</w:t>
            </w:r>
          </w:p>
        </w:tc>
        <w:tc>
          <w:tcPr>
            <w:tcW w:type="dxa" w:w="1728"/>
          </w:tcPr>
          <w:p>
            <w:r>
              <w:t>80</w:t>
            </w:r>
          </w:p>
        </w:tc>
      </w:tr>
      <w:tr>
        <w:tc>
          <w:tcPr>
            <w:tcW w:type="dxa" w:w="1728"/>
          </w:tcPr>
          <w:p>
            <w:r>
              <w:t>December</w:t>
            </w:r>
          </w:p>
        </w:tc>
        <w:tc>
          <w:tcPr>
            <w:tcW w:type="dxa" w:w="1728"/>
          </w:tcPr>
          <w:p>
            <w:r>
              <w:t>82</w:t>
            </w:r>
          </w:p>
        </w:tc>
        <w:tc>
          <w:tcPr>
            <w:tcW w:type="dxa" w:w="1728"/>
          </w:tcPr>
          <w:p>
            <w:r>
              <w:t>76</w:t>
            </w:r>
          </w:p>
        </w:tc>
        <w:tc>
          <w:tcPr>
            <w:tcW w:type="dxa" w:w="1728"/>
          </w:tcPr>
          <w:p>
            <w:r>
              <w:t>71</w:t>
            </w:r>
          </w:p>
        </w:tc>
        <w:tc>
          <w:tcPr>
            <w:tcW w:type="dxa" w:w="1728"/>
          </w:tcPr>
          <w:p>
            <w:r>
              <w:t>72</w:t>
            </w:r>
          </w:p>
        </w:tc>
      </w:tr>
      <w:tr>
        <w:tc>
          <w:tcPr>
            <w:tcW w:type="dxa" w:w="1728"/>
          </w:tcPr>
          <w:p>
            <w:r>
              <w:t>Yearly</w:t>
            </w:r>
          </w:p>
        </w:tc>
        <w:tc>
          <w:tcPr>
            <w:tcW w:type="dxa" w:w="1728"/>
          </w:tcPr>
          <w:p>
            <w:r>
              <w:t>1981</w:t>
            </w:r>
          </w:p>
        </w:tc>
        <w:tc>
          <w:tcPr>
            <w:tcW w:type="dxa" w:w="1728"/>
          </w:tcPr>
          <w:p>
            <w:r>
              <w:t>1945</w:t>
            </w:r>
          </w:p>
        </w:tc>
        <w:tc>
          <w:tcPr>
            <w:tcW w:type="dxa" w:w="1728"/>
          </w:tcPr>
          <w:p>
            <w:r>
              <w:t>1924</w:t>
            </w:r>
          </w:p>
        </w:tc>
        <w:tc>
          <w:tcPr>
            <w:tcW w:type="dxa" w:w="1728"/>
          </w:tcPr>
          <w:p>
            <w:r>
              <w:t>1868</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aniles-Spain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161</w:t>
            </w:r>
          </w:p>
        </w:tc>
        <w:tc>
          <w:tcPr>
            <w:tcW w:type="dxa" w:w="1728"/>
          </w:tcPr>
          <w:p>
            <w:r>
              <w:t>144</w:t>
            </w:r>
          </w:p>
        </w:tc>
        <w:tc>
          <w:tcPr>
            <w:tcW w:type="dxa" w:w="1728"/>
          </w:tcPr>
          <w:p>
            <w:r>
              <w:t>121</w:t>
            </w:r>
          </w:p>
        </w:tc>
        <w:tc>
          <w:tcPr>
            <w:tcW w:type="dxa" w:w="1728"/>
          </w:tcPr>
          <w:p>
            <w:r>
              <w:t>108</w:t>
            </w:r>
          </w:p>
        </w:tc>
      </w:tr>
      <w:tr>
        <w:tc>
          <w:tcPr>
            <w:tcW w:type="dxa" w:w="1728"/>
          </w:tcPr>
          <w:p>
            <w:r>
              <w:t>February</w:t>
            </w:r>
          </w:p>
        </w:tc>
        <w:tc>
          <w:tcPr>
            <w:tcW w:type="dxa" w:w="1728"/>
          </w:tcPr>
          <w:p>
            <w:r>
              <w:t>147</w:t>
            </w:r>
          </w:p>
        </w:tc>
        <w:tc>
          <w:tcPr>
            <w:tcW w:type="dxa" w:w="1728"/>
          </w:tcPr>
          <w:p>
            <w:r>
              <w:t>158</w:t>
            </w:r>
          </w:p>
        </w:tc>
        <w:tc>
          <w:tcPr>
            <w:tcW w:type="dxa" w:w="1728"/>
          </w:tcPr>
          <w:p>
            <w:r>
              <w:t>107</w:t>
            </w:r>
          </w:p>
        </w:tc>
        <w:tc>
          <w:tcPr>
            <w:tcW w:type="dxa" w:w="1728"/>
          </w:tcPr>
          <w:p>
            <w:r>
              <w:t>126</w:t>
            </w:r>
          </w:p>
        </w:tc>
      </w:tr>
      <w:tr>
        <w:tc>
          <w:tcPr>
            <w:tcW w:type="dxa" w:w="1728"/>
          </w:tcPr>
          <w:p>
            <w:r>
              <w:t>March</w:t>
            </w:r>
          </w:p>
        </w:tc>
        <w:tc>
          <w:tcPr>
            <w:tcW w:type="dxa" w:w="1728"/>
          </w:tcPr>
          <w:p>
            <w:r>
              <w:t>182</w:t>
            </w:r>
          </w:p>
        </w:tc>
        <w:tc>
          <w:tcPr>
            <w:tcW w:type="dxa" w:w="1728"/>
          </w:tcPr>
          <w:p>
            <w:r>
              <w:t>142</w:t>
            </w:r>
          </w:p>
        </w:tc>
        <w:tc>
          <w:tcPr>
            <w:tcW w:type="dxa" w:w="1728"/>
          </w:tcPr>
          <w:p>
            <w:r>
              <w:t>199</w:t>
            </w:r>
          </w:p>
        </w:tc>
        <w:tc>
          <w:tcPr>
            <w:tcW w:type="dxa" w:w="1728"/>
          </w:tcPr>
          <w:p>
            <w:r>
              <w:t>202</w:t>
            </w:r>
          </w:p>
        </w:tc>
      </w:tr>
      <w:tr>
        <w:tc>
          <w:tcPr>
            <w:tcW w:type="dxa" w:w="1728"/>
          </w:tcPr>
          <w:p>
            <w:r>
              <w:t>April</w:t>
            </w:r>
          </w:p>
        </w:tc>
        <w:tc>
          <w:tcPr>
            <w:tcW w:type="dxa" w:w="1728"/>
          </w:tcPr>
          <w:p>
            <w:r>
              <w:t>206</w:t>
            </w:r>
          </w:p>
        </w:tc>
        <w:tc>
          <w:tcPr>
            <w:tcW w:type="dxa" w:w="1728"/>
          </w:tcPr>
          <w:p>
            <w:r>
              <w:t>189</w:t>
            </w:r>
          </w:p>
        </w:tc>
        <w:tc>
          <w:tcPr>
            <w:tcW w:type="dxa" w:w="1728"/>
          </w:tcPr>
          <w:p>
            <w:r>
              <w:t>206</w:t>
            </w:r>
          </w:p>
        </w:tc>
        <w:tc>
          <w:tcPr>
            <w:tcW w:type="dxa" w:w="1728"/>
          </w:tcPr>
          <w:p>
            <w:r>
              <w:t>184</w:t>
            </w:r>
          </w:p>
        </w:tc>
      </w:tr>
      <w:tr>
        <w:tc>
          <w:tcPr>
            <w:tcW w:type="dxa" w:w="1728"/>
          </w:tcPr>
          <w:p>
            <w:r>
              <w:t>May</w:t>
            </w:r>
          </w:p>
        </w:tc>
        <w:tc>
          <w:tcPr>
            <w:tcW w:type="dxa" w:w="1728"/>
          </w:tcPr>
          <w:p>
            <w:r>
              <w:t>239</w:t>
            </w:r>
          </w:p>
        </w:tc>
        <w:tc>
          <w:tcPr>
            <w:tcW w:type="dxa" w:w="1728"/>
          </w:tcPr>
          <w:p>
            <w:r>
              <w:t>221</w:t>
            </w:r>
          </w:p>
        </w:tc>
        <w:tc>
          <w:tcPr>
            <w:tcW w:type="dxa" w:w="1728"/>
          </w:tcPr>
          <w:p>
            <w:r>
              <w:t>221</w:t>
            </w:r>
          </w:p>
        </w:tc>
        <w:tc>
          <w:tcPr>
            <w:tcW w:type="dxa" w:w="1728"/>
          </w:tcPr>
          <w:p>
            <w:r>
              <w:t>153</w:t>
            </w:r>
          </w:p>
        </w:tc>
      </w:tr>
      <w:tr>
        <w:tc>
          <w:tcPr>
            <w:tcW w:type="dxa" w:w="1728"/>
          </w:tcPr>
          <w:p>
            <w:r>
              <w:t>June</w:t>
            </w:r>
          </w:p>
        </w:tc>
        <w:tc>
          <w:tcPr>
            <w:tcW w:type="dxa" w:w="1728"/>
          </w:tcPr>
          <w:p>
            <w:r>
              <w:t>272</w:t>
            </w:r>
          </w:p>
        </w:tc>
        <w:tc>
          <w:tcPr>
            <w:tcW w:type="dxa" w:w="1728"/>
          </w:tcPr>
          <w:p>
            <w:r>
              <w:t>302</w:t>
            </w:r>
          </w:p>
        </w:tc>
        <w:tc>
          <w:tcPr>
            <w:tcW w:type="dxa" w:w="1728"/>
          </w:tcPr>
          <w:p>
            <w:r>
              <w:t>265</w:t>
            </w:r>
          </w:p>
        </w:tc>
        <w:tc>
          <w:tcPr>
            <w:tcW w:type="dxa" w:w="1728"/>
          </w:tcPr>
          <w:p>
            <w:r>
              <w:t>210</w:t>
            </w:r>
          </w:p>
        </w:tc>
      </w:tr>
      <w:tr>
        <w:tc>
          <w:tcPr>
            <w:tcW w:type="dxa" w:w="1728"/>
          </w:tcPr>
          <w:p>
            <w:r>
              <w:t>July</w:t>
            </w:r>
          </w:p>
        </w:tc>
        <w:tc>
          <w:tcPr>
            <w:tcW w:type="dxa" w:w="1728"/>
          </w:tcPr>
          <w:p>
            <w:r>
              <w:t>288</w:t>
            </w:r>
          </w:p>
        </w:tc>
        <w:tc>
          <w:tcPr>
            <w:tcW w:type="dxa" w:w="1728"/>
          </w:tcPr>
          <w:p>
            <w:r>
              <w:t>303</w:t>
            </w:r>
          </w:p>
        </w:tc>
        <w:tc>
          <w:tcPr>
            <w:tcW w:type="dxa" w:w="1728"/>
          </w:tcPr>
          <w:p>
            <w:r>
              <w:t>264</w:t>
            </w:r>
          </w:p>
        </w:tc>
        <w:tc>
          <w:tcPr>
            <w:tcW w:type="dxa" w:w="1728"/>
          </w:tcPr>
          <w:p>
            <w:r>
              <w:t>269</w:t>
            </w:r>
          </w:p>
        </w:tc>
      </w:tr>
      <w:tr>
        <w:tc>
          <w:tcPr>
            <w:tcW w:type="dxa" w:w="1728"/>
          </w:tcPr>
          <w:p>
            <w:r>
              <w:t>August</w:t>
            </w:r>
          </w:p>
        </w:tc>
        <w:tc>
          <w:tcPr>
            <w:tcW w:type="dxa" w:w="1728"/>
          </w:tcPr>
          <w:p>
            <w:r>
              <w:t>261</w:t>
            </w:r>
          </w:p>
        </w:tc>
        <w:tc>
          <w:tcPr>
            <w:tcW w:type="dxa" w:w="1728"/>
          </w:tcPr>
          <w:p>
            <w:r>
              <w:t>232</w:t>
            </w:r>
          </w:p>
        </w:tc>
        <w:tc>
          <w:tcPr>
            <w:tcW w:type="dxa" w:w="1728"/>
          </w:tcPr>
          <w:p>
            <w:r>
              <w:t>276</w:t>
            </w:r>
          </w:p>
        </w:tc>
        <w:tc>
          <w:tcPr>
            <w:tcW w:type="dxa" w:w="1728"/>
          </w:tcPr>
          <w:p>
            <w:r>
              <w:t>279</w:t>
            </w:r>
          </w:p>
        </w:tc>
      </w:tr>
      <w:tr>
        <w:tc>
          <w:tcPr>
            <w:tcW w:type="dxa" w:w="1728"/>
          </w:tcPr>
          <w:p>
            <w:r>
              <w:t>September</w:t>
            </w:r>
          </w:p>
        </w:tc>
        <w:tc>
          <w:tcPr>
            <w:tcW w:type="dxa" w:w="1728"/>
          </w:tcPr>
          <w:p>
            <w:r>
              <w:t>223</w:t>
            </w:r>
          </w:p>
        </w:tc>
        <w:tc>
          <w:tcPr>
            <w:tcW w:type="dxa" w:w="1728"/>
          </w:tcPr>
          <w:p>
            <w:r>
              <w:t>200</w:t>
            </w:r>
          </w:p>
        </w:tc>
        <w:tc>
          <w:tcPr>
            <w:tcW w:type="dxa" w:w="1728"/>
          </w:tcPr>
          <w:p>
            <w:r>
              <w:t>227</w:t>
            </w:r>
          </w:p>
        </w:tc>
        <w:tc>
          <w:tcPr>
            <w:tcW w:type="dxa" w:w="1728"/>
          </w:tcPr>
          <w:p>
            <w:r>
              <w:t>189</w:t>
            </w:r>
          </w:p>
        </w:tc>
      </w:tr>
      <w:tr>
        <w:tc>
          <w:tcPr>
            <w:tcW w:type="dxa" w:w="1728"/>
          </w:tcPr>
          <w:p>
            <w:r>
              <w:t>October</w:t>
            </w:r>
          </w:p>
        </w:tc>
        <w:tc>
          <w:tcPr>
            <w:tcW w:type="dxa" w:w="1728"/>
          </w:tcPr>
          <w:p>
            <w:r>
              <w:t>169</w:t>
            </w:r>
          </w:p>
        </w:tc>
        <w:tc>
          <w:tcPr>
            <w:tcW w:type="dxa" w:w="1728"/>
          </w:tcPr>
          <w:p>
            <w:r>
              <w:t>175</w:t>
            </w:r>
          </w:p>
        </w:tc>
        <w:tc>
          <w:tcPr>
            <w:tcW w:type="dxa" w:w="1728"/>
          </w:tcPr>
          <w:p>
            <w:r>
              <w:t>149</w:t>
            </w:r>
          </w:p>
        </w:tc>
        <w:tc>
          <w:tcPr>
            <w:tcW w:type="dxa" w:w="1728"/>
          </w:tcPr>
          <w:p>
            <w:r>
              <w:t>144</w:t>
            </w:r>
          </w:p>
        </w:tc>
      </w:tr>
      <w:tr>
        <w:tc>
          <w:tcPr>
            <w:tcW w:type="dxa" w:w="1728"/>
          </w:tcPr>
          <w:p>
            <w:r>
              <w:t>November</w:t>
            </w:r>
          </w:p>
        </w:tc>
        <w:tc>
          <w:tcPr>
            <w:tcW w:type="dxa" w:w="1728"/>
          </w:tcPr>
          <w:p>
            <w:r>
              <w:t>138</w:t>
            </w:r>
          </w:p>
        </w:tc>
        <w:tc>
          <w:tcPr>
            <w:tcW w:type="dxa" w:w="1728"/>
          </w:tcPr>
          <w:p>
            <w:r>
              <w:t>155</w:t>
            </w:r>
          </w:p>
        </w:tc>
        <w:tc>
          <w:tcPr>
            <w:tcW w:type="dxa" w:w="1728"/>
          </w:tcPr>
          <w:p>
            <w:r>
              <w:t>108</w:t>
            </w:r>
          </w:p>
        </w:tc>
        <w:tc>
          <w:tcPr>
            <w:tcW w:type="dxa" w:w="1728"/>
          </w:tcPr>
          <w:p>
            <w:r>
              <w:t>115</w:t>
            </w:r>
          </w:p>
        </w:tc>
      </w:tr>
      <w:tr>
        <w:tc>
          <w:tcPr>
            <w:tcW w:type="dxa" w:w="1728"/>
          </w:tcPr>
          <w:p>
            <w:r>
              <w:t>December</w:t>
            </w:r>
          </w:p>
        </w:tc>
        <w:tc>
          <w:tcPr>
            <w:tcW w:type="dxa" w:w="1728"/>
          </w:tcPr>
          <w:p>
            <w:r>
              <w:t>151</w:t>
            </w:r>
          </w:p>
        </w:tc>
        <w:tc>
          <w:tcPr>
            <w:tcW w:type="dxa" w:w="1728"/>
          </w:tcPr>
          <w:p>
            <w:r>
              <w:t>130</w:t>
            </w:r>
          </w:p>
        </w:tc>
        <w:tc>
          <w:tcPr>
            <w:tcW w:type="dxa" w:w="1728"/>
          </w:tcPr>
          <w:p>
            <w:r>
              <w:t>128</w:t>
            </w:r>
          </w:p>
        </w:tc>
        <w:tc>
          <w:tcPr>
            <w:tcW w:type="dxa" w:w="1728"/>
          </w:tcPr>
          <w:p>
            <w:r>
              <w:t>119</w:t>
            </w:r>
          </w:p>
        </w:tc>
      </w:tr>
      <w:tr>
        <w:tc>
          <w:tcPr>
            <w:tcW w:type="dxa" w:w="1728"/>
          </w:tcPr>
          <w:p>
            <w:r>
              <w:t>Yearly</w:t>
            </w:r>
          </w:p>
        </w:tc>
        <w:tc>
          <w:tcPr>
            <w:tcW w:type="dxa" w:w="1728"/>
          </w:tcPr>
          <w:p>
            <w:r>
              <w:t>2437</w:t>
            </w:r>
          </w:p>
        </w:tc>
        <w:tc>
          <w:tcPr>
            <w:tcW w:type="dxa" w:w="1728"/>
          </w:tcPr>
          <w:p>
            <w:r>
              <w:t>2351</w:t>
            </w:r>
          </w:p>
        </w:tc>
        <w:tc>
          <w:tcPr>
            <w:tcW w:type="dxa" w:w="1728"/>
          </w:tcPr>
          <w:p>
            <w:r>
              <w:t>2271</w:t>
            </w:r>
          </w:p>
        </w:tc>
        <w:tc>
          <w:tcPr>
            <w:tcW w:type="dxa" w:w="1728"/>
          </w:tcPr>
          <w:p>
            <w:r>
              <w:t>2098</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aniles-Spain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1981</w:t>
      </w:r>
    </w:p>
    <w:p>
      <w:pPr>
        <w:pStyle w:val="ListBullet"/>
      </w:pPr>
      <w:r>
        <w:t>GHI P75 yearly average irradiation value: 1945</w:t>
      </w:r>
    </w:p>
    <w:p>
      <w:pPr>
        <w:pStyle w:val="ListBullet"/>
      </w:pPr>
      <w:r>
        <w:t>GHI P90 yearly average irradiation value: 1924</w:t>
      </w:r>
    </w:p>
    <w:p>
      <w:pPr>
        <w:pStyle w:val="ListBullet"/>
      </w:pPr>
      <w:r>
        <w:t>GHI P99 yearly average irradiation value: 1868</w:t>
      </w:r>
    </w:p>
    <w:p>
      <w:pPr>
        <w:pStyle w:val="ListBullet"/>
      </w:pPr>
      <w:r>
        <w:t>DNI P50 yearly average irradiation value: 2437</w:t>
      </w:r>
    </w:p>
    <w:p>
      <w:pPr>
        <w:pStyle w:val="ListBullet"/>
      </w:pPr>
      <w:r>
        <w:t>DNI P75 yearly average irradiation value: 2351</w:t>
      </w:r>
    </w:p>
    <w:p>
      <w:pPr>
        <w:pStyle w:val="ListBullet"/>
      </w:pPr>
      <w:r>
        <w:t>DNI P90 yearly average irradiation value: 2271</w:t>
      </w:r>
    </w:p>
    <w:p>
      <w:pPr>
        <w:pStyle w:val="ListBullet"/>
      </w:pPr>
      <w:r>
        <w:t>DNI P99 yearly average irradiation value: 2098</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141</w:t>
            </w:r>
          </w:p>
        </w:tc>
        <w:tc>
          <w:tcPr>
            <w:tcW w:type="dxa" w:w="1728"/>
          </w:tcPr>
          <w:p>
            <w:r>
              <w:t>131</w:t>
            </w:r>
          </w:p>
        </w:tc>
        <w:tc>
          <w:tcPr>
            <w:tcW w:type="dxa" w:w="1728"/>
          </w:tcPr>
          <w:p>
            <w:r>
              <w:t>120</w:t>
            </w:r>
          </w:p>
        </w:tc>
        <w:tc>
          <w:tcPr>
            <w:tcW w:type="dxa" w:w="1728"/>
          </w:tcPr>
          <w:p>
            <w:r>
              <w:t>105</w:t>
            </w:r>
          </w:p>
        </w:tc>
      </w:tr>
      <w:tr>
        <w:tc>
          <w:tcPr>
            <w:tcW w:type="dxa" w:w="1728"/>
          </w:tcPr>
          <w:p>
            <w:r>
              <w:t>February</w:t>
            </w:r>
          </w:p>
        </w:tc>
        <w:tc>
          <w:tcPr>
            <w:tcW w:type="dxa" w:w="1728"/>
          </w:tcPr>
          <w:p>
            <w:r>
              <w:t>139</w:t>
            </w:r>
          </w:p>
        </w:tc>
        <w:tc>
          <w:tcPr>
            <w:tcW w:type="dxa" w:w="1728"/>
          </w:tcPr>
          <w:p>
            <w:r>
              <w:t>142</w:t>
            </w:r>
          </w:p>
        </w:tc>
        <w:tc>
          <w:tcPr>
            <w:tcW w:type="dxa" w:w="1728"/>
          </w:tcPr>
          <w:p>
            <w:r>
              <w:t>117</w:t>
            </w:r>
          </w:p>
        </w:tc>
        <w:tc>
          <w:tcPr>
            <w:tcW w:type="dxa" w:w="1728"/>
          </w:tcPr>
          <w:p>
            <w:r>
              <w:t>129</w:t>
            </w:r>
          </w:p>
        </w:tc>
      </w:tr>
      <w:tr>
        <w:tc>
          <w:tcPr>
            <w:tcW w:type="dxa" w:w="1728"/>
          </w:tcPr>
          <w:p>
            <w:r>
              <w:t>March</w:t>
            </w:r>
          </w:p>
        </w:tc>
        <w:tc>
          <w:tcPr>
            <w:tcW w:type="dxa" w:w="1728"/>
          </w:tcPr>
          <w:p>
            <w:r>
              <w:t>181</w:t>
            </w:r>
          </w:p>
        </w:tc>
        <w:tc>
          <w:tcPr>
            <w:tcW w:type="dxa" w:w="1728"/>
          </w:tcPr>
          <w:p>
            <w:r>
              <w:t>154</w:t>
            </w:r>
          </w:p>
        </w:tc>
        <w:tc>
          <w:tcPr>
            <w:tcW w:type="dxa" w:w="1728"/>
          </w:tcPr>
          <w:p>
            <w:r>
              <w:t>189</w:t>
            </w:r>
          </w:p>
        </w:tc>
        <w:tc>
          <w:tcPr>
            <w:tcW w:type="dxa" w:w="1728"/>
          </w:tcPr>
          <w:p>
            <w:r>
              <w:t>194</w:t>
            </w:r>
          </w:p>
        </w:tc>
      </w:tr>
      <w:tr>
        <w:tc>
          <w:tcPr>
            <w:tcW w:type="dxa" w:w="1728"/>
          </w:tcPr>
          <w:p>
            <w:r>
              <w:t>April</w:t>
            </w:r>
          </w:p>
        </w:tc>
        <w:tc>
          <w:tcPr>
            <w:tcW w:type="dxa" w:w="1728"/>
          </w:tcPr>
          <w:p>
            <w:r>
              <w:t>199</w:t>
            </w:r>
          </w:p>
        </w:tc>
        <w:tc>
          <w:tcPr>
            <w:tcW w:type="dxa" w:w="1728"/>
          </w:tcPr>
          <w:p>
            <w:r>
              <w:t>191</w:t>
            </w:r>
          </w:p>
        </w:tc>
        <w:tc>
          <w:tcPr>
            <w:tcW w:type="dxa" w:w="1728"/>
          </w:tcPr>
          <w:p>
            <w:r>
              <w:t>199</w:t>
            </w:r>
          </w:p>
        </w:tc>
        <w:tc>
          <w:tcPr>
            <w:tcW w:type="dxa" w:w="1728"/>
          </w:tcPr>
          <w:p>
            <w:r>
              <w:t>193</w:t>
            </w:r>
          </w:p>
        </w:tc>
      </w:tr>
      <w:tr>
        <w:tc>
          <w:tcPr>
            <w:tcW w:type="dxa" w:w="1728"/>
          </w:tcPr>
          <w:p>
            <w:r>
              <w:t>May</w:t>
            </w:r>
          </w:p>
        </w:tc>
        <w:tc>
          <w:tcPr>
            <w:tcW w:type="dxa" w:w="1728"/>
          </w:tcPr>
          <w:p>
            <w:r>
              <w:t>221</w:t>
            </w:r>
          </w:p>
        </w:tc>
        <w:tc>
          <w:tcPr>
            <w:tcW w:type="dxa" w:w="1728"/>
          </w:tcPr>
          <w:p>
            <w:r>
              <w:t>213</w:t>
            </w:r>
          </w:p>
        </w:tc>
        <w:tc>
          <w:tcPr>
            <w:tcW w:type="dxa" w:w="1728"/>
          </w:tcPr>
          <w:p>
            <w:r>
              <w:t>207</w:t>
            </w:r>
          </w:p>
        </w:tc>
        <w:tc>
          <w:tcPr>
            <w:tcW w:type="dxa" w:w="1728"/>
          </w:tcPr>
          <w:p>
            <w:r>
              <w:t>188</w:t>
            </w:r>
          </w:p>
        </w:tc>
      </w:tr>
      <w:tr>
        <w:tc>
          <w:tcPr>
            <w:tcW w:type="dxa" w:w="1728"/>
          </w:tcPr>
          <w:p>
            <w:r>
              <w:t>June</w:t>
            </w:r>
          </w:p>
        </w:tc>
        <w:tc>
          <w:tcPr>
            <w:tcW w:type="dxa" w:w="1728"/>
          </w:tcPr>
          <w:p>
            <w:r>
              <w:t>224</w:t>
            </w:r>
          </w:p>
        </w:tc>
        <w:tc>
          <w:tcPr>
            <w:tcW w:type="dxa" w:w="1728"/>
          </w:tcPr>
          <w:p>
            <w:r>
              <w:t>238</w:t>
            </w:r>
          </w:p>
        </w:tc>
        <w:tc>
          <w:tcPr>
            <w:tcW w:type="dxa" w:w="1728"/>
          </w:tcPr>
          <w:p>
            <w:r>
              <w:t>226</w:t>
            </w:r>
          </w:p>
        </w:tc>
        <w:tc>
          <w:tcPr>
            <w:tcW w:type="dxa" w:w="1728"/>
          </w:tcPr>
          <w:p>
            <w:r>
              <w:t>208</w:t>
            </w:r>
          </w:p>
        </w:tc>
      </w:tr>
      <w:tr>
        <w:tc>
          <w:tcPr>
            <w:tcW w:type="dxa" w:w="1728"/>
          </w:tcPr>
          <w:p>
            <w:r>
              <w:t>July</w:t>
            </w:r>
          </w:p>
        </w:tc>
        <w:tc>
          <w:tcPr>
            <w:tcW w:type="dxa" w:w="1728"/>
          </w:tcPr>
          <w:p>
            <w:r>
              <w:t>239</w:t>
            </w:r>
          </w:p>
        </w:tc>
        <w:tc>
          <w:tcPr>
            <w:tcW w:type="dxa" w:w="1728"/>
          </w:tcPr>
          <w:p>
            <w:r>
              <w:t>243</w:t>
            </w:r>
          </w:p>
        </w:tc>
        <w:tc>
          <w:tcPr>
            <w:tcW w:type="dxa" w:w="1728"/>
          </w:tcPr>
          <w:p>
            <w:r>
              <w:t>230</w:t>
            </w:r>
          </w:p>
        </w:tc>
        <w:tc>
          <w:tcPr>
            <w:tcW w:type="dxa" w:w="1728"/>
          </w:tcPr>
          <w:p>
            <w:r>
              <w:t>235</w:t>
            </w:r>
          </w:p>
        </w:tc>
      </w:tr>
      <w:tr>
        <w:tc>
          <w:tcPr>
            <w:tcW w:type="dxa" w:w="1728"/>
          </w:tcPr>
          <w:p>
            <w:r>
              <w:t>August</w:t>
            </w:r>
          </w:p>
        </w:tc>
        <w:tc>
          <w:tcPr>
            <w:tcW w:type="dxa" w:w="1728"/>
          </w:tcPr>
          <w:p>
            <w:r>
              <w:t>231</w:t>
            </w:r>
          </w:p>
        </w:tc>
        <w:tc>
          <w:tcPr>
            <w:tcW w:type="dxa" w:w="1728"/>
          </w:tcPr>
          <w:p>
            <w:r>
              <w:t>215</w:t>
            </w:r>
          </w:p>
        </w:tc>
        <w:tc>
          <w:tcPr>
            <w:tcW w:type="dxa" w:w="1728"/>
          </w:tcPr>
          <w:p>
            <w:r>
              <w:t>233</w:t>
            </w:r>
          </w:p>
        </w:tc>
        <w:tc>
          <w:tcPr>
            <w:tcW w:type="dxa" w:w="1728"/>
          </w:tcPr>
          <w:p>
            <w:r>
              <w:t>236</w:t>
            </w:r>
          </w:p>
        </w:tc>
      </w:tr>
      <w:tr>
        <w:tc>
          <w:tcPr>
            <w:tcW w:type="dxa" w:w="1728"/>
          </w:tcPr>
          <w:p>
            <w:r>
              <w:t>September</w:t>
            </w:r>
          </w:p>
        </w:tc>
        <w:tc>
          <w:tcPr>
            <w:tcW w:type="dxa" w:w="1728"/>
          </w:tcPr>
          <w:p>
            <w:r>
              <w:t>202</w:t>
            </w:r>
          </w:p>
        </w:tc>
        <w:tc>
          <w:tcPr>
            <w:tcW w:type="dxa" w:w="1728"/>
          </w:tcPr>
          <w:p>
            <w:r>
              <w:t>191</w:t>
            </w:r>
          </w:p>
        </w:tc>
        <w:tc>
          <w:tcPr>
            <w:tcW w:type="dxa" w:w="1728"/>
          </w:tcPr>
          <w:p>
            <w:r>
              <w:t>209</w:t>
            </w:r>
          </w:p>
        </w:tc>
        <w:tc>
          <w:tcPr>
            <w:tcW w:type="dxa" w:w="1728"/>
          </w:tcPr>
          <w:p>
            <w:r>
              <w:t>187</w:t>
            </w:r>
          </w:p>
        </w:tc>
      </w:tr>
      <w:tr>
        <w:tc>
          <w:tcPr>
            <w:tcW w:type="dxa" w:w="1728"/>
          </w:tcPr>
          <w:p>
            <w:r>
              <w:t>October</w:t>
            </w:r>
          </w:p>
        </w:tc>
        <w:tc>
          <w:tcPr>
            <w:tcW w:type="dxa" w:w="1728"/>
          </w:tcPr>
          <w:p>
            <w:r>
              <w:t>167</w:t>
            </w:r>
          </w:p>
        </w:tc>
        <w:tc>
          <w:tcPr>
            <w:tcW w:type="dxa" w:w="1728"/>
          </w:tcPr>
          <w:p>
            <w:r>
              <w:t>174</w:t>
            </w:r>
          </w:p>
        </w:tc>
        <w:tc>
          <w:tcPr>
            <w:tcW w:type="dxa" w:w="1728"/>
          </w:tcPr>
          <w:p>
            <w:r>
              <w:t>159</w:t>
            </w:r>
          </w:p>
        </w:tc>
        <w:tc>
          <w:tcPr>
            <w:tcW w:type="dxa" w:w="1728"/>
          </w:tcPr>
          <w:p>
            <w:r>
              <w:t>155</w:t>
            </w:r>
          </w:p>
        </w:tc>
      </w:tr>
      <w:tr>
        <w:tc>
          <w:tcPr>
            <w:tcW w:type="dxa" w:w="1728"/>
          </w:tcPr>
          <w:p>
            <w:r>
              <w:t>November</w:t>
            </w:r>
          </w:p>
        </w:tc>
        <w:tc>
          <w:tcPr>
            <w:tcW w:type="dxa" w:w="1728"/>
          </w:tcPr>
          <w:p>
            <w:r>
              <w:t>135</w:t>
            </w:r>
          </w:p>
        </w:tc>
        <w:tc>
          <w:tcPr>
            <w:tcW w:type="dxa" w:w="1728"/>
          </w:tcPr>
          <w:p>
            <w:r>
              <w:t>142</w:t>
            </w:r>
          </w:p>
        </w:tc>
        <w:tc>
          <w:tcPr>
            <w:tcW w:type="dxa" w:w="1728"/>
          </w:tcPr>
          <w:p>
            <w:r>
              <w:t>112</w:t>
            </w:r>
          </w:p>
        </w:tc>
        <w:tc>
          <w:tcPr>
            <w:tcW w:type="dxa" w:w="1728"/>
          </w:tcPr>
          <w:p>
            <w:r>
              <w:t>114</w:t>
            </w:r>
          </w:p>
        </w:tc>
      </w:tr>
      <w:tr>
        <w:tc>
          <w:tcPr>
            <w:tcW w:type="dxa" w:w="1728"/>
          </w:tcPr>
          <w:p>
            <w:r>
              <w:t>December</w:t>
            </w:r>
          </w:p>
        </w:tc>
        <w:tc>
          <w:tcPr>
            <w:tcW w:type="dxa" w:w="1728"/>
          </w:tcPr>
          <w:p>
            <w:r>
              <w:t>132</w:t>
            </w:r>
          </w:p>
        </w:tc>
        <w:tc>
          <w:tcPr>
            <w:tcW w:type="dxa" w:w="1728"/>
          </w:tcPr>
          <w:p>
            <w:r>
              <w:t>119</w:t>
            </w:r>
          </w:p>
        </w:tc>
        <w:tc>
          <w:tcPr>
            <w:tcW w:type="dxa" w:w="1728"/>
          </w:tcPr>
          <w:p>
            <w:r>
              <w:t>113</w:t>
            </w:r>
          </w:p>
        </w:tc>
        <w:tc>
          <w:tcPr>
            <w:tcW w:type="dxa" w:w="1728"/>
          </w:tcPr>
          <w:p>
            <w:r>
              <w:t>112</w:t>
            </w:r>
          </w:p>
        </w:tc>
      </w:tr>
      <w:tr>
        <w:tc>
          <w:tcPr>
            <w:tcW w:type="dxa" w:w="1728"/>
          </w:tcPr>
          <w:p>
            <w:r>
              <w:t>Yearly</w:t>
            </w:r>
          </w:p>
        </w:tc>
        <w:tc>
          <w:tcPr>
            <w:tcW w:type="dxa" w:w="1728"/>
          </w:tcPr>
          <w:p>
            <w:r>
              <w:t>2211</w:t>
            </w:r>
          </w:p>
        </w:tc>
        <w:tc>
          <w:tcPr>
            <w:tcW w:type="dxa" w:w="1728"/>
          </w:tcPr>
          <w:p>
            <w:r>
              <w:t>2153</w:t>
            </w:r>
          </w:p>
        </w:tc>
        <w:tc>
          <w:tcPr>
            <w:tcW w:type="dxa" w:w="1728"/>
          </w:tcPr>
          <w:p>
            <w:r>
              <w:t>2114</w:t>
            </w:r>
          </w:p>
        </w:tc>
        <w:tc>
          <w:tcPr>
            <w:tcW w:type="dxa" w:w="1728"/>
          </w:tcPr>
          <w:p>
            <w:r>
              <w:t>2056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Caniles-Spain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