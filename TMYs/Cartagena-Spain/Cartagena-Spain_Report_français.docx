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Cartagena-Spain</w:t>
            </w:r>
          </w:p>
        </w:tc>
      </w:tr>
      <w:tr>
        <w:tc>
          <w:tcPr>
            <w:tcW w:type="dxa" w:w="4320"/>
          </w:tcPr>
          <w:p>
            <w:r>
              <w:t>Latitude</w:t>
            </w:r>
          </w:p>
        </w:tc>
        <w:tc>
          <w:tcPr>
            <w:tcW w:type="dxa" w:w="4320"/>
          </w:tcPr>
          <w:p>
            <w:r>
              <w:t>37.582315°</w:t>
            </w:r>
          </w:p>
        </w:tc>
      </w:tr>
      <w:tr>
        <w:tc>
          <w:tcPr>
            <w:tcW w:type="dxa" w:w="4320"/>
          </w:tcPr>
          <w:p>
            <w:r>
              <w:t>Longitude</w:t>
            </w:r>
          </w:p>
        </w:tc>
        <w:tc>
          <w:tcPr>
            <w:tcW w:type="dxa" w:w="4320"/>
          </w:tcPr>
          <w:p>
            <w:r>
              <w:t>-0.803275°</w:t>
            </w:r>
          </w:p>
        </w:tc>
      </w:tr>
      <w:tr>
        <w:tc>
          <w:tcPr>
            <w:tcW w:type="dxa" w:w="4320"/>
          </w:tcPr>
          <w:p>
            <w:r>
              <w:t>Altitude</w:t>
            </w:r>
          </w:p>
        </w:tc>
        <w:tc>
          <w:tcPr>
            <w:tcW w:type="dxa" w:w="4320"/>
          </w:tcPr>
          <w:p>
            <w:r>
              <w:t>26.0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2022</w:t>
            </w:r>
          </w:p>
        </w:tc>
        <w:tc>
          <w:tcPr>
            <w:tcW w:type="dxa" w:w="1728"/>
          </w:tcPr>
          <w:p>
            <w:r>
              <w:t>2015</w:t>
            </w:r>
          </w:p>
        </w:tc>
        <w:tc>
          <w:tcPr>
            <w:tcW w:type="dxa" w:w="1728"/>
          </w:tcPr>
          <w:p>
            <w:r>
              <w:t>2008</w:t>
            </w:r>
          </w:p>
        </w:tc>
        <w:tc>
          <w:tcPr>
            <w:tcW w:type="dxa" w:w="1728"/>
          </w:tcPr>
          <w:p>
            <w:r>
              <w:t>2021</w:t>
            </w:r>
          </w:p>
        </w:tc>
      </w:tr>
      <w:tr>
        <w:tc>
          <w:tcPr>
            <w:tcW w:type="dxa" w:w="1728"/>
          </w:tcPr>
          <w:p>
            <w:r>
              <w:t>Feb.</w:t>
            </w:r>
          </w:p>
        </w:tc>
        <w:tc>
          <w:tcPr>
            <w:tcW w:type="dxa" w:w="1728"/>
          </w:tcPr>
          <w:p>
            <w:r>
              <w:t>2022</w:t>
            </w:r>
          </w:p>
        </w:tc>
        <w:tc>
          <w:tcPr>
            <w:tcW w:type="dxa" w:w="1728"/>
          </w:tcPr>
          <w:p>
            <w:r>
              <w:t>2015</w:t>
            </w:r>
          </w:p>
        </w:tc>
        <w:tc>
          <w:tcPr>
            <w:tcW w:type="dxa" w:w="1728"/>
          </w:tcPr>
          <w:p>
            <w:r>
              <w:t>2008</w:t>
            </w:r>
          </w:p>
        </w:tc>
        <w:tc>
          <w:tcPr>
            <w:tcW w:type="dxa" w:w="1728"/>
          </w:tcPr>
          <w:p>
            <w:r>
              <w:t>2021</w:t>
            </w:r>
          </w:p>
        </w:tc>
      </w:tr>
      <w:tr>
        <w:tc>
          <w:tcPr>
            <w:tcW w:type="dxa" w:w="1728"/>
          </w:tcPr>
          <w:p>
            <w:r>
              <w:t>Mar.</w:t>
            </w:r>
          </w:p>
        </w:tc>
        <w:tc>
          <w:tcPr>
            <w:tcW w:type="dxa" w:w="1728"/>
          </w:tcPr>
          <w:p>
            <w:r>
              <w:t>2006</w:t>
            </w:r>
          </w:p>
        </w:tc>
        <w:tc>
          <w:tcPr>
            <w:tcW w:type="dxa" w:w="1728"/>
          </w:tcPr>
          <w:p>
            <w:r>
              <w:t>2015</w:t>
            </w:r>
          </w:p>
        </w:tc>
        <w:tc>
          <w:tcPr>
            <w:tcW w:type="dxa" w:w="1728"/>
          </w:tcPr>
          <w:p>
            <w:r>
              <w:t>2008</w:t>
            </w:r>
          </w:p>
        </w:tc>
        <w:tc>
          <w:tcPr>
            <w:tcW w:type="dxa" w:w="1728"/>
          </w:tcPr>
          <w:p>
            <w:r>
              <w:t>2021</w:t>
            </w:r>
          </w:p>
        </w:tc>
      </w:tr>
      <w:tr>
        <w:tc>
          <w:tcPr>
            <w:tcW w:type="dxa" w:w="1728"/>
          </w:tcPr>
          <w:p>
            <w:r>
              <w:t>Apr.</w:t>
            </w:r>
          </w:p>
        </w:tc>
        <w:tc>
          <w:tcPr>
            <w:tcW w:type="dxa" w:w="1728"/>
          </w:tcPr>
          <w:p>
            <w:r>
              <w:t>2016</w:t>
            </w:r>
          </w:p>
        </w:tc>
        <w:tc>
          <w:tcPr>
            <w:tcW w:type="dxa" w:w="1728"/>
          </w:tcPr>
          <w:p>
            <w:r>
              <w:t>2015</w:t>
            </w:r>
          </w:p>
        </w:tc>
        <w:tc>
          <w:tcPr>
            <w:tcW w:type="dxa" w:w="1728"/>
          </w:tcPr>
          <w:p>
            <w:r>
              <w:t>2008</w:t>
            </w:r>
          </w:p>
        </w:tc>
        <w:tc>
          <w:tcPr>
            <w:tcW w:type="dxa" w:w="1728"/>
          </w:tcPr>
          <w:p>
            <w:r>
              <w:t>2021</w:t>
            </w:r>
          </w:p>
        </w:tc>
      </w:tr>
      <w:tr>
        <w:tc>
          <w:tcPr>
            <w:tcW w:type="dxa" w:w="1728"/>
          </w:tcPr>
          <w:p>
            <w:r>
              <w:t>May</w:t>
            </w:r>
          </w:p>
        </w:tc>
        <w:tc>
          <w:tcPr>
            <w:tcW w:type="dxa" w:w="1728"/>
          </w:tcPr>
          <w:p>
            <w:r>
              <w:t>2021</w:t>
            </w:r>
          </w:p>
        </w:tc>
        <w:tc>
          <w:tcPr>
            <w:tcW w:type="dxa" w:w="1728"/>
          </w:tcPr>
          <w:p>
            <w:r>
              <w:t>2015</w:t>
            </w:r>
          </w:p>
        </w:tc>
        <w:tc>
          <w:tcPr>
            <w:tcW w:type="dxa" w:w="1728"/>
          </w:tcPr>
          <w:p>
            <w:r>
              <w:t>2008</w:t>
            </w:r>
          </w:p>
        </w:tc>
        <w:tc>
          <w:tcPr>
            <w:tcW w:type="dxa" w:w="1728"/>
          </w:tcPr>
          <w:p>
            <w:r>
              <w:t>2021</w:t>
            </w:r>
          </w:p>
        </w:tc>
      </w:tr>
      <w:tr>
        <w:tc>
          <w:tcPr>
            <w:tcW w:type="dxa" w:w="1728"/>
          </w:tcPr>
          <w:p>
            <w:r>
              <w:t>Jun.</w:t>
            </w:r>
          </w:p>
        </w:tc>
        <w:tc>
          <w:tcPr>
            <w:tcW w:type="dxa" w:w="1728"/>
          </w:tcPr>
          <w:p>
            <w:r>
              <w:t>2011</w:t>
            </w:r>
          </w:p>
        </w:tc>
        <w:tc>
          <w:tcPr>
            <w:tcW w:type="dxa" w:w="1728"/>
          </w:tcPr>
          <w:p>
            <w:r>
              <w:t>2015</w:t>
            </w:r>
          </w:p>
        </w:tc>
        <w:tc>
          <w:tcPr>
            <w:tcW w:type="dxa" w:w="1728"/>
          </w:tcPr>
          <w:p>
            <w:r>
              <w:t>2008</w:t>
            </w:r>
          </w:p>
        </w:tc>
        <w:tc>
          <w:tcPr>
            <w:tcW w:type="dxa" w:w="1728"/>
          </w:tcPr>
          <w:p>
            <w:r>
              <w:t>2021</w:t>
            </w:r>
          </w:p>
        </w:tc>
      </w:tr>
      <w:tr>
        <w:tc>
          <w:tcPr>
            <w:tcW w:type="dxa" w:w="1728"/>
          </w:tcPr>
          <w:p>
            <w:r>
              <w:t>Jul.</w:t>
            </w:r>
          </w:p>
        </w:tc>
        <w:tc>
          <w:tcPr>
            <w:tcW w:type="dxa" w:w="1728"/>
          </w:tcPr>
          <w:p>
            <w:r>
              <w:t>2020</w:t>
            </w:r>
          </w:p>
        </w:tc>
        <w:tc>
          <w:tcPr>
            <w:tcW w:type="dxa" w:w="1728"/>
          </w:tcPr>
          <w:p>
            <w:r>
              <w:t>2015</w:t>
            </w:r>
          </w:p>
        </w:tc>
        <w:tc>
          <w:tcPr>
            <w:tcW w:type="dxa" w:w="1728"/>
          </w:tcPr>
          <w:p>
            <w:r>
              <w:t>2008</w:t>
            </w:r>
          </w:p>
        </w:tc>
        <w:tc>
          <w:tcPr>
            <w:tcW w:type="dxa" w:w="1728"/>
          </w:tcPr>
          <w:p>
            <w:r>
              <w:t>2021</w:t>
            </w:r>
          </w:p>
        </w:tc>
      </w:tr>
      <w:tr>
        <w:tc>
          <w:tcPr>
            <w:tcW w:type="dxa" w:w="1728"/>
          </w:tcPr>
          <w:p>
            <w:r>
              <w:t>Aug.</w:t>
            </w:r>
          </w:p>
        </w:tc>
        <w:tc>
          <w:tcPr>
            <w:tcW w:type="dxa" w:w="1728"/>
          </w:tcPr>
          <w:p>
            <w:r>
              <w:t>2011</w:t>
            </w:r>
          </w:p>
        </w:tc>
        <w:tc>
          <w:tcPr>
            <w:tcW w:type="dxa" w:w="1728"/>
          </w:tcPr>
          <w:p>
            <w:r>
              <w:t>2015</w:t>
            </w:r>
          </w:p>
        </w:tc>
        <w:tc>
          <w:tcPr>
            <w:tcW w:type="dxa" w:w="1728"/>
          </w:tcPr>
          <w:p>
            <w:r>
              <w:t>2008</w:t>
            </w:r>
          </w:p>
        </w:tc>
        <w:tc>
          <w:tcPr>
            <w:tcW w:type="dxa" w:w="1728"/>
          </w:tcPr>
          <w:p>
            <w:r>
              <w:t>2021</w:t>
            </w:r>
          </w:p>
        </w:tc>
      </w:tr>
      <w:tr>
        <w:tc>
          <w:tcPr>
            <w:tcW w:type="dxa" w:w="1728"/>
          </w:tcPr>
          <w:p>
            <w:r>
              <w:t>Sept.</w:t>
            </w:r>
          </w:p>
        </w:tc>
        <w:tc>
          <w:tcPr>
            <w:tcW w:type="dxa" w:w="1728"/>
          </w:tcPr>
          <w:p>
            <w:r>
              <w:t>2017</w:t>
            </w:r>
          </w:p>
        </w:tc>
        <w:tc>
          <w:tcPr>
            <w:tcW w:type="dxa" w:w="1728"/>
          </w:tcPr>
          <w:p>
            <w:r>
              <w:t>2015</w:t>
            </w:r>
          </w:p>
        </w:tc>
        <w:tc>
          <w:tcPr>
            <w:tcW w:type="dxa" w:w="1728"/>
          </w:tcPr>
          <w:p>
            <w:r>
              <w:t>2008</w:t>
            </w:r>
          </w:p>
        </w:tc>
        <w:tc>
          <w:tcPr>
            <w:tcW w:type="dxa" w:w="1728"/>
          </w:tcPr>
          <w:p>
            <w:r>
              <w:t>2021</w:t>
            </w:r>
          </w:p>
        </w:tc>
      </w:tr>
      <w:tr>
        <w:tc>
          <w:tcPr>
            <w:tcW w:type="dxa" w:w="1728"/>
          </w:tcPr>
          <w:p>
            <w:r>
              <w:t>Oct.</w:t>
            </w:r>
          </w:p>
        </w:tc>
        <w:tc>
          <w:tcPr>
            <w:tcW w:type="dxa" w:w="1728"/>
          </w:tcPr>
          <w:p>
            <w:r>
              <w:t>2024</w:t>
            </w:r>
          </w:p>
        </w:tc>
        <w:tc>
          <w:tcPr>
            <w:tcW w:type="dxa" w:w="1728"/>
          </w:tcPr>
          <w:p>
            <w:r>
              <w:t>2015</w:t>
            </w:r>
          </w:p>
        </w:tc>
        <w:tc>
          <w:tcPr>
            <w:tcW w:type="dxa" w:w="1728"/>
          </w:tcPr>
          <w:p>
            <w:r>
              <w:t>2008</w:t>
            </w:r>
          </w:p>
        </w:tc>
        <w:tc>
          <w:tcPr>
            <w:tcW w:type="dxa" w:w="1728"/>
          </w:tcPr>
          <w:p>
            <w:r>
              <w:t>2021</w:t>
            </w:r>
          </w:p>
        </w:tc>
      </w:tr>
      <w:tr>
        <w:tc>
          <w:tcPr>
            <w:tcW w:type="dxa" w:w="1728"/>
          </w:tcPr>
          <w:p>
            <w:r>
              <w:t>Nov.</w:t>
            </w:r>
          </w:p>
        </w:tc>
        <w:tc>
          <w:tcPr>
            <w:tcW w:type="dxa" w:w="1728"/>
          </w:tcPr>
          <w:p>
            <w:r>
              <w:t>2016</w:t>
            </w:r>
          </w:p>
        </w:tc>
        <w:tc>
          <w:tcPr>
            <w:tcW w:type="dxa" w:w="1728"/>
          </w:tcPr>
          <w:p>
            <w:r>
              <w:t>2015</w:t>
            </w:r>
          </w:p>
        </w:tc>
        <w:tc>
          <w:tcPr>
            <w:tcW w:type="dxa" w:w="1728"/>
          </w:tcPr>
          <w:p>
            <w:r>
              <w:t>2008</w:t>
            </w:r>
          </w:p>
        </w:tc>
        <w:tc>
          <w:tcPr>
            <w:tcW w:type="dxa" w:w="1728"/>
          </w:tcPr>
          <w:p>
            <w:r>
              <w:t>2021</w:t>
            </w:r>
          </w:p>
        </w:tc>
      </w:tr>
      <w:tr>
        <w:tc>
          <w:tcPr>
            <w:tcW w:type="dxa" w:w="1728"/>
          </w:tcPr>
          <w:p>
            <w:r>
              <w:t>Dec.</w:t>
            </w:r>
          </w:p>
        </w:tc>
        <w:tc>
          <w:tcPr>
            <w:tcW w:type="dxa" w:w="1728"/>
          </w:tcPr>
          <w:p>
            <w:r>
              <w:t>2011</w:t>
            </w:r>
          </w:p>
        </w:tc>
        <w:tc>
          <w:tcPr>
            <w:tcW w:type="dxa" w:w="1728"/>
          </w:tcPr>
          <w:p>
            <w:r>
              <w:t>2015</w:t>
            </w:r>
          </w:p>
        </w:tc>
        <w:tc>
          <w:tcPr>
            <w:tcW w:type="dxa" w:w="1728"/>
          </w:tcPr>
          <w:p>
            <w:r>
              <w:t>2008</w:t>
            </w:r>
          </w:p>
        </w:tc>
        <w:tc>
          <w:tcPr>
            <w:tcW w:type="dxa" w:w="1728"/>
          </w:tcPr>
          <w:p>
            <w:r>
              <w:t>2021</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88</w:t>
            </w:r>
          </w:p>
        </w:tc>
        <w:tc>
          <w:tcPr>
            <w:tcW w:type="dxa" w:w="1728"/>
          </w:tcPr>
          <w:p>
            <w:r>
              <w:t>95</w:t>
            </w:r>
          </w:p>
        </w:tc>
        <w:tc>
          <w:tcPr>
            <w:tcW w:type="dxa" w:w="1728"/>
          </w:tcPr>
          <w:p>
            <w:r>
              <w:t>87</w:t>
            </w:r>
          </w:p>
        </w:tc>
        <w:tc>
          <w:tcPr>
            <w:tcW w:type="dxa" w:w="1728"/>
          </w:tcPr>
          <w:p>
            <w:r>
              <w:t>86</w:t>
            </w:r>
          </w:p>
        </w:tc>
      </w:tr>
      <w:tr>
        <w:tc>
          <w:tcPr>
            <w:tcW w:type="dxa" w:w="1728"/>
          </w:tcPr>
          <w:p>
            <w:r>
              <w:t>February</w:t>
            </w:r>
          </w:p>
        </w:tc>
        <w:tc>
          <w:tcPr>
            <w:tcW w:type="dxa" w:w="1728"/>
          </w:tcPr>
          <w:p>
            <w:r>
              <w:t>100</w:t>
            </w:r>
          </w:p>
        </w:tc>
        <w:tc>
          <w:tcPr>
            <w:tcW w:type="dxa" w:w="1728"/>
          </w:tcPr>
          <w:p>
            <w:r>
              <w:t>101</w:t>
            </w:r>
          </w:p>
        </w:tc>
        <w:tc>
          <w:tcPr>
            <w:tcW w:type="dxa" w:w="1728"/>
          </w:tcPr>
          <w:p>
            <w:r>
              <w:t>95</w:t>
            </w:r>
          </w:p>
        </w:tc>
        <w:tc>
          <w:tcPr>
            <w:tcW w:type="dxa" w:w="1728"/>
          </w:tcPr>
          <w:p>
            <w:r>
              <w:t>96</w:t>
            </w:r>
          </w:p>
        </w:tc>
      </w:tr>
      <w:tr>
        <w:tc>
          <w:tcPr>
            <w:tcW w:type="dxa" w:w="1728"/>
          </w:tcPr>
          <w:p>
            <w:r>
              <w:t>March</w:t>
            </w:r>
          </w:p>
        </w:tc>
        <w:tc>
          <w:tcPr>
            <w:tcW w:type="dxa" w:w="1728"/>
          </w:tcPr>
          <w:p>
            <w:r>
              <w:t>158</w:t>
            </w:r>
          </w:p>
        </w:tc>
        <w:tc>
          <w:tcPr>
            <w:tcW w:type="dxa" w:w="1728"/>
          </w:tcPr>
          <w:p>
            <w:r>
              <w:t>147</w:t>
            </w:r>
          </w:p>
        </w:tc>
        <w:tc>
          <w:tcPr>
            <w:tcW w:type="dxa" w:w="1728"/>
          </w:tcPr>
          <w:p>
            <w:r>
              <w:t>167</w:t>
            </w:r>
          </w:p>
        </w:tc>
        <w:tc>
          <w:tcPr>
            <w:tcW w:type="dxa" w:w="1728"/>
          </w:tcPr>
          <w:p>
            <w:r>
              <w:t>135</w:t>
            </w:r>
          </w:p>
        </w:tc>
      </w:tr>
      <w:tr>
        <w:tc>
          <w:tcPr>
            <w:tcW w:type="dxa" w:w="1728"/>
          </w:tcPr>
          <w:p>
            <w:r>
              <w:t>April</w:t>
            </w:r>
          </w:p>
        </w:tc>
        <w:tc>
          <w:tcPr>
            <w:tcW w:type="dxa" w:w="1728"/>
          </w:tcPr>
          <w:p>
            <w:r>
              <w:t>180</w:t>
            </w:r>
          </w:p>
        </w:tc>
        <w:tc>
          <w:tcPr>
            <w:tcW w:type="dxa" w:w="1728"/>
          </w:tcPr>
          <w:p>
            <w:r>
              <w:t>165</w:t>
            </w:r>
          </w:p>
        </w:tc>
        <w:tc>
          <w:tcPr>
            <w:tcW w:type="dxa" w:w="1728"/>
          </w:tcPr>
          <w:p>
            <w:r>
              <w:t>197</w:t>
            </w:r>
          </w:p>
        </w:tc>
        <w:tc>
          <w:tcPr>
            <w:tcW w:type="dxa" w:w="1728"/>
          </w:tcPr>
          <w:p>
            <w:r>
              <w:t>158</w:t>
            </w:r>
          </w:p>
        </w:tc>
      </w:tr>
      <w:tr>
        <w:tc>
          <w:tcPr>
            <w:tcW w:type="dxa" w:w="1728"/>
          </w:tcPr>
          <w:p>
            <w:r>
              <w:t>May</w:t>
            </w:r>
          </w:p>
        </w:tc>
        <w:tc>
          <w:tcPr>
            <w:tcW w:type="dxa" w:w="1728"/>
          </w:tcPr>
          <w:p>
            <w:r>
              <w:t>220</w:t>
            </w:r>
          </w:p>
        </w:tc>
        <w:tc>
          <w:tcPr>
            <w:tcW w:type="dxa" w:w="1728"/>
          </w:tcPr>
          <w:p>
            <w:r>
              <w:t>230</w:t>
            </w:r>
          </w:p>
        </w:tc>
        <w:tc>
          <w:tcPr>
            <w:tcW w:type="dxa" w:w="1728"/>
          </w:tcPr>
          <w:p>
            <w:r>
              <w:t>184</w:t>
            </w:r>
          </w:p>
        </w:tc>
        <w:tc>
          <w:tcPr>
            <w:tcW w:type="dxa" w:w="1728"/>
          </w:tcPr>
          <w:p>
            <w:r>
              <w:t>220</w:t>
            </w:r>
          </w:p>
        </w:tc>
      </w:tr>
      <w:tr>
        <w:tc>
          <w:tcPr>
            <w:tcW w:type="dxa" w:w="1728"/>
          </w:tcPr>
          <w:p>
            <w:r>
              <w:t>June</w:t>
            </w:r>
          </w:p>
        </w:tc>
        <w:tc>
          <w:tcPr>
            <w:tcW w:type="dxa" w:w="1728"/>
          </w:tcPr>
          <w:p>
            <w:r>
              <w:t>233</w:t>
            </w:r>
          </w:p>
        </w:tc>
        <w:tc>
          <w:tcPr>
            <w:tcW w:type="dxa" w:w="1728"/>
          </w:tcPr>
          <w:p>
            <w:r>
              <w:t>247</w:t>
            </w:r>
          </w:p>
        </w:tc>
        <w:tc>
          <w:tcPr>
            <w:tcW w:type="dxa" w:w="1728"/>
          </w:tcPr>
          <w:p>
            <w:r>
              <w:t>243</w:t>
            </w:r>
          </w:p>
        </w:tc>
        <w:tc>
          <w:tcPr>
            <w:tcW w:type="dxa" w:w="1728"/>
          </w:tcPr>
          <w:p>
            <w:r>
              <w:t>222</w:t>
            </w:r>
          </w:p>
        </w:tc>
      </w:tr>
      <w:tr>
        <w:tc>
          <w:tcPr>
            <w:tcW w:type="dxa" w:w="1728"/>
          </w:tcPr>
          <w:p>
            <w:r>
              <w:t>July</w:t>
            </w:r>
          </w:p>
        </w:tc>
        <w:tc>
          <w:tcPr>
            <w:tcW w:type="dxa" w:w="1728"/>
          </w:tcPr>
          <w:p>
            <w:r>
              <w:t>240</w:t>
            </w:r>
          </w:p>
        </w:tc>
        <w:tc>
          <w:tcPr>
            <w:tcW w:type="dxa" w:w="1728"/>
          </w:tcPr>
          <w:p>
            <w:r>
              <w:t>238</w:t>
            </w:r>
          </w:p>
        </w:tc>
        <w:tc>
          <w:tcPr>
            <w:tcW w:type="dxa" w:w="1728"/>
          </w:tcPr>
          <w:p>
            <w:r>
              <w:t>231</w:t>
            </w:r>
          </w:p>
        </w:tc>
        <w:tc>
          <w:tcPr>
            <w:tcW w:type="dxa" w:w="1728"/>
          </w:tcPr>
          <w:p>
            <w:r>
              <w:t>237</w:t>
            </w:r>
          </w:p>
        </w:tc>
      </w:tr>
      <w:tr>
        <w:tc>
          <w:tcPr>
            <w:tcW w:type="dxa" w:w="1728"/>
          </w:tcPr>
          <w:p>
            <w:r>
              <w:t>August</w:t>
            </w:r>
          </w:p>
        </w:tc>
        <w:tc>
          <w:tcPr>
            <w:tcW w:type="dxa" w:w="1728"/>
          </w:tcPr>
          <w:p>
            <w:r>
              <w:t>213</w:t>
            </w:r>
          </w:p>
        </w:tc>
        <w:tc>
          <w:tcPr>
            <w:tcW w:type="dxa" w:w="1728"/>
          </w:tcPr>
          <w:p>
            <w:r>
              <w:t>200</w:t>
            </w:r>
          </w:p>
        </w:tc>
        <w:tc>
          <w:tcPr>
            <w:tcW w:type="dxa" w:w="1728"/>
          </w:tcPr>
          <w:p>
            <w:r>
              <w:t>215</w:t>
            </w:r>
          </w:p>
        </w:tc>
        <w:tc>
          <w:tcPr>
            <w:tcW w:type="dxa" w:w="1728"/>
          </w:tcPr>
          <w:p>
            <w:r>
              <w:t>198</w:t>
            </w:r>
          </w:p>
        </w:tc>
      </w:tr>
      <w:tr>
        <w:tc>
          <w:tcPr>
            <w:tcW w:type="dxa" w:w="1728"/>
          </w:tcPr>
          <w:p>
            <w:r>
              <w:t>September</w:t>
            </w:r>
          </w:p>
        </w:tc>
        <w:tc>
          <w:tcPr>
            <w:tcW w:type="dxa" w:w="1728"/>
          </w:tcPr>
          <w:p>
            <w:r>
              <w:t>169</w:t>
            </w:r>
          </w:p>
        </w:tc>
        <w:tc>
          <w:tcPr>
            <w:tcW w:type="dxa" w:w="1728"/>
          </w:tcPr>
          <w:p>
            <w:r>
              <w:t>156</w:t>
            </w:r>
          </w:p>
        </w:tc>
        <w:tc>
          <w:tcPr>
            <w:tcW w:type="dxa" w:w="1728"/>
          </w:tcPr>
          <w:p>
            <w:r>
              <w:t>143</w:t>
            </w:r>
          </w:p>
        </w:tc>
        <w:tc>
          <w:tcPr>
            <w:tcW w:type="dxa" w:w="1728"/>
          </w:tcPr>
          <w:p>
            <w:r>
              <w:t>155</w:t>
            </w:r>
          </w:p>
        </w:tc>
      </w:tr>
      <w:tr>
        <w:tc>
          <w:tcPr>
            <w:tcW w:type="dxa" w:w="1728"/>
          </w:tcPr>
          <w:p>
            <w:r>
              <w:t>October</w:t>
            </w:r>
          </w:p>
        </w:tc>
        <w:tc>
          <w:tcPr>
            <w:tcW w:type="dxa" w:w="1728"/>
          </w:tcPr>
          <w:p>
            <w:r>
              <w:t>121</w:t>
            </w:r>
          </w:p>
        </w:tc>
        <w:tc>
          <w:tcPr>
            <w:tcW w:type="dxa" w:w="1728"/>
          </w:tcPr>
          <w:p>
            <w:r>
              <w:t>118</w:t>
            </w:r>
          </w:p>
        </w:tc>
        <w:tc>
          <w:tcPr>
            <w:tcW w:type="dxa" w:w="1728"/>
          </w:tcPr>
          <w:p>
            <w:r>
              <w:t>103</w:t>
            </w:r>
          </w:p>
        </w:tc>
        <w:tc>
          <w:tcPr>
            <w:tcW w:type="dxa" w:w="1728"/>
          </w:tcPr>
          <w:p>
            <w:r>
              <w:t>124</w:t>
            </w:r>
          </w:p>
        </w:tc>
      </w:tr>
      <w:tr>
        <w:tc>
          <w:tcPr>
            <w:tcW w:type="dxa" w:w="1728"/>
          </w:tcPr>
          <w:p>
            <w:r>
              <w:t>November</w:t>
            </w:r>
          </w:p>
        </w:tc>
        <w:tc>
          <w:tcPr>
            <w:tcW w:type="dxa" w:w="1728"/>
          </w:tcPr>
          <w:p>
            <w:r>
              <w:t>88</w:t>
            </w:r>
          </w:p>
        </w:tc>
        <w:tc>
          <w:tcPr>
            <w:tcW w:type="dxa" w:w="1728"/>
          </w:tcPr>
          <w:p>
            <w:r>
              <w:t>92</w:t>
            </w:r>
          </w:p>
        </w:tc>
        <w:tc>
          <w:tcPr>
            <w:tcW w:type="dxa" w:w="1728"/>
          </w:tcPr>
          <w:p>
            <w:r>
              <w:t>91</w:t>
            </w:r>
          </w:p>
        </w:tc>
        <w:tc>
          <w:tcPr>
            <w:tcW w:type="dxa" w:w="1728"/>
          </w:tcPr>
          <w:p>
            <w:r>
              <w:t>90</w:t>
            </w:r>
          </w:p>
        </w:tc>
      </w:tr>
      <w:tr>
        <w:tc>
          <w:tcPr>
            <w:tcW w:type="dxa" w:w="1728"/>
          </w:tcPr>
          <w:p>
            <w:r>
              <w:t>December</w:t>
            </w:r>
          </w:p>
        </w:tc>
        <w:tc>
          <w:tcPr>
            <w:tcW w:type="dxa" w:w="1728"/>
          </w:tcPr>
          <w:p>
            <w:r>
              <w:t>80</w:t>
            </w:r>
          </w:p>
        </w:tc>
        <w:tc>
          <w:tcPr>
            <w:tcW w:type="dxa" w:w="1728"/>
          </w:tcPr>
          <w:p>
            <w:r>
              <w:t>77</w:t>
            </w:r>
          </w:p>
        </w:tc>
        <w:tc>
          <w:tcPr>
            <w:tcW w:type="dxa" w:w="1728"/>
          </w:tcPr>
          <w:p>
            <w:r>
              <w:t>73</w:t>
            </w:r>
          </w:p>
        </w:tc>
        <w:tc>
          <w:tcPr>
            <w:tcW w:type="dxa" w:w="1728"/>
          </w:tcPr>
          <w:p>
            <w:r>
              <w:t>75</w:t>
            </w:r>
          </w:p>
        </w:tc>
      </w:tr>
      <w:tr>
        <w:tc>
          <w:tcPr>
            <w:tcW w:type="dxa" w:w="1728"/>
          </w:tcPr>
          <w:p>
            <w:r>
              <w:t>Yearly</w:t>
            </w:r>
          </w:p>
        </w:tc>
        <w:tc>
          <w:tcPr>
            <w:tcW w:type="dxa" w:w="1728"/>
          </w:tcPr>
          <w:p>
            <w:r>
              <w:t>1890</w:t>
            </w:r>
          </w:p>
        </w:tc>
        <w:tc>
          <w:tcPr>
            <w:tcW w:type="dxa" w:w="1728"/>
          </w:tcPr>
          <w:p>
            <w:r>
              <w:t>1866</w:t>
            </w:r>
          </w:p>
        </w:tc>
        <w:tc>
          <w:tcPr>
            <w:tcW w:type="dxa" w:w="1728"/>
          </w:tcPr>
          <w:p>
            <w:r>
              <w:t>1829</w:t>
            </w:r>
          </w:p>
        </w:tc>
        <w:tc>
          <w:tcPr>
            <w:tcW w:type="dxa" w:w="1728"/>
          </w:tcPr>
          <w:p>
            <w:r>
              <w:t>1796</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rtagena-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155</w:t>
            </w:r>
          </w:p>
        </w:tc>
        <w:tc>
          <w:tcPr>
            <w:tcW w:type="dxa" w:w="1728"/>
          </w:tcPr>
          <w:p>
            <w:r>
              <w:t>180</w:t>
            </w:r>
          </w:p>
        </w:tc>
        <w:tc>
          <w:tcPr>
            <w:tcW w:type="dxa" w:w="1728"/>
          </w:tcPr>
          <w:p>
            <w:r>
              <w:t>156</w:t>
            </w:r>
          </w:p>
        </w:tc>
        <w:tc>
          <w:tcPr>
            <w:tcW w:type="dxa" w:w="1728"/>
          </w:tcPr>
          <w:p>
            <w:r>
              <w:t>153</w:t>
            </w:r>
          </w:p>
        </w:tc>
      </w:tr>
      <w:tr>
        <w:tc>
          <w:tcPr>
            <w:tcW w:type="dxa" w:w="1728"/>
          </w:tcPr>
          <w:p>
            <w:r>
              <w:t>February</w:t>
            </w:r>
          </w:p>
        </w:tc>
        <w:tc>
          <w:tcPr>
            <w:tcW w:type="dxa" w:w="1728"/>
          </w:tcPr>
          <w:p>
            <w:r>
              <w:t>139</w:t>
            </w:r>
          </w:p>
        </w:tc>
        <w:tc>
          <w:tcPr>
            <w:tcW w:type="dxa" w:w="1728"/>
          </w:tcPr>
          <w:p>
            <w:r>
              <w:t>145</w:t>
            </w:r>
          </w:p>
        </w:tc>
        <w:tc>
          <w:tcPr>
            <w:tcW w:type="dxa" w:w="1728"/>
          </w:tcPr>
          <w:p>
            <w:r>
              <w:t>112</w:t>
            </w:r>
          </w:p>
        </w:tc>
        <w:tc>
          <w:tcPr>
            <w:tcW w:type="dxa" w:w="1728"/>
          </w:tcPr>
          <w:p>
            <w:r>
              <w:t>122</w:t>
            </w:r>
          </w:p>
        </w:tc>
      </w:tr>
      <w:tr>
        <w:tc>
          <w:tcPr>
            <w:tcW w:type="dxa" w:w="1728"/>
          </w:tcPr>
          <w:p>
            <w:r>
              <w:t>March</w:t>
            </w:r>
          </w:p>
        </w:tc>
        <w:tc>
          <w:tcPr>
            <w:tcW w:type="dxa" w:w="1728"/>
          </w:tcPr>
          <w:p>
            <w:r>
              <w:t>192</w:t>
            </w:r>
          </w:p>
        </w:tc>
        <w:tc>
          <w:tcPr>
            <w:tcW w:type="dxa" w:w="1728"/>
          </w:tcPr>
          <w:p>
            <w:r>
              <w:t>186</w:t>
            </w:r>
          </w:p>
        </w:tc>
        <w:tc>
          <w:tcPr>
            <w:tcW w:type="dxa" w:w="1728"/>
          </w:tcPr>
          <w:p>
            <w:r>
              <w:t>219</w:t>
            </w:r>
          </w:p>
        </w:tc>
        <w:tc>
          <w:tcPr>
            <w:tcW w:type="dxa" w:w="1728"/>
          </w:tcPr>
          <w:p>
            <w:r>
              <w:t>140</w:t>
            </w:r>
          </w:p>
        </w:tc>
      </w:tr>
      <w:tr>
        <w:tc>
          <w:tcPr>
            <w:tcW w:type="dxa" w:w="1728"/>
          </w:tcPr>
          <w:p>
            <w:r>
              <w:t>April</w:t>
            </w:r>
          </w:p>
        </w:tc>
        <w:tc>
          <w:tcPr>
            <w:tcW w:type="dxa" w:w="1728"/>
          </w:tcPr>
          <w:p>
            <w:r>
              <w:t>188</w:t>
            </w:r>
          </w:p>
        </w:tc>
        <w:tc>
          <w:tcPr>
            <w:tcW w:type="dxa" w:w="1728"/>
          </w:tcPr>
          <w:p>
            <w:r>
              <w:t>149</w:t>
            </w:r>
          </w:p>
        </w:tc>
        <w:tc>
          <w:tcPr>
            <w:tcW w:type="dxa" w:w="1728"/>
          </w:tcPr>
          <w:p>
            <w:r>
              <w:t>231</w:t>
            </w:r>
          </w:p>
        </w:tc>
        <w:tc>
          <w:tcPr>
            <w:tcW w:type="dxa" w:w="1728"/>
          </w:tcPr>
          <w:p>
            <w:r>
              <w:t>137</w:t>
            </w:r>
          </w:p>
        </w:tc>
      </w:tr>
      <w:tr>
        <w:tc>
          <w:tcPr>
            <w:tcW w:type="dxa" w:w="1728"/>
          </w:tcPr>
          <w:p>
            <w:r>
              <w:t>May</w:t>
            </w:r>
          </w:p>
        </w:tc>
        <w:tc>
          <w:tcPr>
            <w:tcW w:type="dxa" w:w="1728"/>
          </w:tcPr>
          <w:p>
            <w:r>
              <w:t>234</w:t>
            </w:r>
          </w:p>
        </w:tc>
        <w:tc>
          <w:tcPr>
            <w:tcW w:type="dxa" w:w="1728"/>
          </w:tcPr>
          <w:p>
            <w:r>
              <w:t>249</w:t>
            </w:r>
          </w:p>
        </w:tc>
        <w:tc>
          <w:tcPr>
            <w:tcW w:type="dxa" w:w="1728"/>
          </w:tcPr>
          <w:p>
            <w:r>
              <w:t>152</w:t>
            </w:r>
          </w:p>
        </w:tc>
        <w:tc>
          <w:tcPr>
            <w:tcW w:type="dxa" w:w="1728"/>
          </w:tcPr>
          <w:p>
            <w:r>
              <w:t>234</w:t>
            </w:r>
          </w:p>
        </w:tc>
      </w:tr>
      <w:tr>
        <w:tc>
          <w:tcPr>
            <w:tcW w:type="dxa" w:w="1728"/>
          </w:tcPr>
          <w:p>
            <w:r>
              <w:t>June</w:t>
            </w:r>
          </w:p>
        </w:tc>
        <w:tc>
          <w:tcPr>
            <w:tcW w:type="dxa" w:w="1728"/>
          </w:tcPr>
          <w:p>
            <w:r>
              <w:t>249</w:t>
            </w:r>
          </w:p>
        </w:tc>
        <w:tc>
          <w:tcPr>
            <w:tcW w:type="dxa" w:w="1728"/>
          </w:tcPr>
          <w:p>
            <w:r>
              <w:t>288</w:t>
            </w:r>
          </w:p>
        </w:tc>
        <w:tc>
          <w:tcPr>
            <w:tcW w:type="dxa" w:w="1728"/>
          </w:tcPr>
          <w:p>
            <w:r>
              <w:t>270</w:t>
            </w:r>
          </w:p>
        </w:tc>
        <w:tc>
          <w:tcPr>
            <w:tcW w:type="dxa" w:w="1728"/>
          </w:tcPr>
          <w:p>
            <w:r>
              <w:t>225</w:t>
            </w:r>
          </w:p>
        </w:tc>
      </w:tr>
      <w:tr>
        <w:tc>
          <w:tcPr>
            <w:tcW w:type="dxa" w:w="1728"/>
          </w:tcPr>
          <w:p>
            <w:r>
              <w:t>July</w:t>
            </w:r>
          </w:p>
        </w:tc>
        <w:tc>
          <w:tcPr>
            <w:tcW w:type="dxa" w:w="1728"/>
          </w:tcPr>
          <w:p>
            <w:r>
              <w:t>256</w:t>
            </w:r>
          </w:p>
        </w:tc>
        <w:tc>
          <w:tcPr>
            <w:tcW w:type="dxa" w:w="1728"/>
          </w:tcPr>
          <w:p>
            <w:r>
              <w:t>249</w:t>
            </w:r>
          </w:p>
        </w:tc>
        <w:tc>
          <w:tcPr>
            <w:tcW w:type="dxa" w:w="1728"/>
          </w:tcPr>
          <w:p>
            <w:r>
              <w:t>237</w:t>
            </w:r>
          </w:p>
        </w:tc>
        <w:tc>
          <w:tcPr>
            <w:tcW w:type="dxa" w:w="1728"/>
          </w:tcPr>
          <w:p>
            <w:r>
              <w:t>240</w:t>
            </w:r>
          </w:p>
        </w:tc>
      </w:tr>
      <w:tr>
        <w:tc>
          <w:tcPr>
            <w:tcW w:type="dxa" w:w="1728"/>
          </w:tcPr>
          <w:p>
            <w:r>
              <w:t>August</w:t>
            </w:r>
          </w:p>
        </w:tc>
        <w:tc>
          <w:tcPr>
            <w:tcW w:type="dxa" w:w="1728"/>
          </w:tcPr>
          <w:p>
            <w:r>
              <w:t>223</w:t>
            </w:r>
          </w:p>
        </w:tc>
        <w:tc>
          <w:tcPr>
            <w:tcW w:type="dxa" w:w="1728"/>
          </w:tcPr>
          <w:p>
            <w:r>
              <w:t>200</w:t>
            </w:r>
          </w:p>
        </w:tc>
        <w:tc>
          <w:tcPr>
            <w:tcW w:type="dxa" w:w="1728"/>
          </w:tcPr>
          <w:p>
            <w:r>
              <w:t>236</w:t>
            </w:r>
          </w:p>
        </w:tc>
        <w:tc>
          <w:tcPr>
            <w:tcW w:type="dxa" w:w="1728"/>
          </w:tcPr>
          <w:p>
            <w:r>
              <w:t>189</w:t>
            </w:r>
          </w:p>
        </w:tc>
      </w:tr>
      <w:tr>
        <w:tc>
          <w:tcPr>
            <w:tcW w:type="dxa" w:w="1728"/>
          </w:tcPr>
          <w:p>
            <w:r>
              <w:t>September</w:t>
            </w:r>
          </w:p>
        </w:tc>
        <w:tc>
          <w:tcPr>
            <w:tcW w:type="dxa" w:w="1728"/>
          </w:tcPr>
          <w:p>
            <w:r>
              <w:t>201</w:t>
            </w:r>
          </w:p>
        </w:tc>
        <w:tc>
          <w:tcPr>
            <w:tcW w:type="dxa" w:w="1728"/>
          </w:tcPr>
          <w:p>
            <w:r>
              <w:t>186</w:t>
            </w:r>
          </w:p>
        </w:tc>
        <w:tc>
          <w:tcPr>
            <w:tcW w:type="dxa" w:w="1728"/>
          </w:tcPr>
          <w:p>
            <w:r>
              <w:t>141</w:t>
            </w:r>
          </w:p>
        </w:tc>
        <w:tc>
          <w:tcPr>
            <w:tcW w:type="dxa" w:w="1728"/>
          </w:tcPr>
          <w:p>
            <w:r>
              <w:t>170</w:t>
            </w:r>
          </w:p>
        </w:tc>
      </w:tr>
      <w:tr>
        <w:tc>
          <w:tcPr>
            <w:tcW w:type="dxa" w:w="1728"/>
          </w:tcPr>
          <w:p>
            <w:r>
              <w:t>October</w:t>
            </w:r>
          </w:p>
        </w:tc>
        <w:tc>
          <w:tcPr>
            <w:tcW w:type="dxa" w:w="1728"/>
          </w:tcPr>
          <w:p>
            <w:r>
              <w:t>152</w:t>
            </w:r>
          </w:p>
        </w:tc>
        <w:tc>
          <w:tcPr>
            <w:tcW w:type="dxa" w:w="1728"/>
          </w:tcPr>
          <w:p>
            <w:r>
              <w:t>153</w:t>
            </w:r>
          </w:p>
        </w:tc>
        <w:tc>
          <w:tcPr>
            <w:tcW w:type="dxa" w:w="1728"/>
          </w:tcPr>
          <w:p>
            <w:r>
              <w:t>110</w:t>
            </w:r>
          </w:p>
        </w:tc>
        <w:tc>
          <w:tcPr>
            <w:tcW w:type="dxa" w:w="1728"/>
          </w:tcPr>
          <w:p>
            <w:r>
              <w:t>164</w:t>
            </w:r>
          </w:p>
        </w:tc>
      </w:tr>
      <w:tr>
        <w:tc>
          <w:tcPr>
            <w:tcW w:type="dxa" w:w="1728"/>
          </w:tcPr>
          <w:p>
            <w:r>
              <w:t>November</w:t>
            </w:r>
          </w:p>
        </w:tc>
        <w:tc>
          <w:tcPr>
            <w:tcW w:type="dxa" w:w="1728"/>
          </w:tcPr>
          <w:p>
            <w:r>
              <w:t>137</w:t>
            </w:r>
          </w:p>
        </w:tc>
        <w:tc>
          <w:tcPr>
            <w:tcW w:type="dxa" w:w="1728"/>
          </w:tcPr>
          <w:p>
            <w:r>
              <w:t>167</w:t>
            </w:r>
          </w:p>
        </w:tc>
        <w:tc>
          <w:tcPr>
            <w:tcW w:type="dxa" w:w="1728"/>
          </w:tcPr>
          <w:p>
            <w:r>
              <w:t>158</w:t>
            </w:r>
          </w:p>
        </w:tc>
        <w:tc>
          <w:tcPr>
            <w:tcW w:type="dxa" w:w="1728"/>
          </w:tcPr>
          <w:p>
            <w:r>
              <w:t>155</w:t>
            </w:r>
          </w:p>
        </w:tc>
      </w:tr>
      <w:tr>
        <w:tc>
          <w:tcPr>
            <w:tcW w:type="dxa" w:w="1728"/>
          </w:tcPr>
          <w:p>
            <w:r>
              <w:t>December</w:t>
            </w:r>
          </w:p>
        </w:tc>
        <w:tc>
          <w:tcPr>
            <w:tcW w:type="dxa" w:w="1728"/>
          </w:tcPr>
          <w:p>
            <w:r>
              <w:t>151</w:t>
            </w:r>
          </w:p>
        </w:tc>
        <w:tc>
          <w:tcPr>
            <w:tcW w:type="dxa" w:w="1728"/>
          </w:tcPr>
          <w:p>
            <w:r>
              <w:t>128</w:t>
            </w:r>
          </w:p>
        </w:tc>
        <w:tc>
          <w:tcPr>
            <w:tcW w:type="dxa" w:w="1728"/>
          </w:tcPr>
          <w:p>
            <w:r>
              <w:t>132</w:t>
            </w:r>
          </w:p>
        </w:tc>
        <w:tc>
          <w:tcPr>
            <w:tcW w:type="dxa" w:w="1728"/>
          </w:tcPr>
          <w:p>
            <w:r>
              <w:t>139</w:t>
            </w:r>
          </w:p>
        </w:tc>
      </w:tr>
      <w:tr>
        <w:tc>
          <w:tcPr>
            <w:tcW w:type="dxa" w:w="1728"/>
          </w:tcPr>
          <w:p>
            <w:r>
              <w:t>Yearly</w:t>
            </w:r>
          </w:p>
        </w:tc>
        <w:tc>
          <w:tcPr>
            <w:tcW w:type="dxa" w:w="1728"/>
          </w:tcPr>
          <w:p>
            <w:r>
              <w:t>2277</w:t>
            </w:r>
          </w:p>
        </w:tc>
        <w:tc>
          <w:tcPr>
            <w:tcW w:type="dxa" w:w="1728"/>
          </w:tcPr>
          <w:p>
            <w:r>
              <w:t>2280</w:t>
            </w:r>
          </w:p>
        </w:tc>
        <w:tc>
          <w:tcPr>
            <w:tcW w:type="dxa" w:w="1728"/>
          </w:tcPr>
          <w:p>
            <w:r>
              <w:t>2154</w:t>
            </w:r>
          </w:p>
        </w:tc>
        <w:tc>
          <w:tcPr>
            <w:tcW w:type="dxa" w:w="1728"/>
          </w:tcPr>
          <w:p>
            <w:r>
              <w:t>2068</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rtagena-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1890</w:t>
      </w:r>
    </w:p>
    <w:p>
      <w:pPr>
        <w:pStyle w:val="ListBullet"/>
      </w:pPr>
      <w:r>
        <w:t>Valeur moyenne annuelle d'irradiation GHI P75 : 1866</w:t>
      </w:r>
    </w:p>
    <w:p>
      <w:pPr>
        <w:pStyle w:val="ListBullet"/>
      </w:pPr>
      <w:r>
        <w:t>Valeur moyenne annuelle d'irradiation GHI P90 : 1829</w:t>
      </w:r>
    </w:p>
    <w:p>
      <w:pPr>
        <w:pStyle w:val="ListBullet"/>
      </w:pPr>
      <w:r>
        <w:t>Valeur moyenne annuelle d'irradiation GHI P99 : 1796</w:t>
      </w:r>
    </w:p>
    <w:p>
      <w:pPr>
        <w:pStyle w:val="ListBullet"/>
      </w:pPr>
      <w:r>
        <w:t>Valeur moyenne annuelle d'irradiation DNI P50 : 2277</w:t>
      </w:r>
    </w:p>
    <w:p>
      <w:pPr>
        <w:pStyle w:val="ListBullet"/>
      </w:pPr>
      <w:r>
        <w:t>Valeur moyenne annuelle d'irradiation DNI P75 : 2280</w:t>
      </w:r>
    </w:p>
    <w:p>
      <w:pPr>
        <w:pStyle w:val="ListBullet"/>
      </w:pPr>
      <w:r>
        <w:t>Valeur moyenne annuelle d'irradiation DNI P90 : 2154</w:t>
      </w:r>
    </w:p>
    <w:p>
      <w:pPr>
        <w:pStyle w:val="ListBullet"/>
      </w:pPr>
      <w:r>
        <w:t>Valeur moyenne annuelle d'irradiation DNI P99 : 2068</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137</w:t>
            </w:r>
          </w:p>
        </w:tc>
        <w:tc>
          <w:tcPr>
            <w:tcW w:type="dxa" w:w="1728"/>
          </w:tcPr>
          <w:p>
            <w:r>
              <w:t>151</w:t>
            </w:r>
          </w:p>
        </w:tc>
        <w:tc>
          <w:tcPr>
            <w:tcW w:type="dxa" w:w="1728"/>
          </w:tcPr>
          <w:p>
            <w:r>
              <w:t>136</w:t>
            </w:r>
          </w:p>
        </w:tc>
        <w:tc>
          <w:tcPr>
            <w:tcW w:type="dxa" w:w="1728"/>
          </w:tcPr>
          <w:p>
            <w:r>
              <w:t>133</w:t>
            </w:r>
          </w:p>
        </w:tc>
      </w:tr>
      <w:tr>
        <w:tc>
          <w:tcPr>
            <w:tcW w:type="dxa" w:w="1728"/>
          </w:tcPr>
          <w:p>
            <w:r>
              <w:t>February</w:t>
            </w:r>
          </w:p>
        </w:tc>
        <w:tc>
          <w:tcPr>
            <w:tcW w:type="dxa" w:w="1728"/>
          </w:tcPr>
          <w:p>
            <w:r>
              <w:t>134</w:t>
            </w:r>
          </w:p>
        </w:tc>
        <w:tc>
          <w:tcPr>
            <w:tcW w:type="dxa" w:w="1728"/>
          </w:tcPr>
          <w:p>
            <w:r>
              <w:t>136</w:t>
            </w:r>
          </w:p>
        </w:tc>
        <w:tc>
          <w:tcPr>
            <w:tcW w:type="dxa" w:w="1728"/>
          </w:tcPr>
          <w:p>
            <w:r>
              <w:t>122</w:t>
            </w:r>
          </w:p>
        </w:tc>
        <w:tc>
          <w:tcPr>
            <w:tcW w:type="dxa" w:w="1728"/>
          </w:tcPr>
          <w:p>
            <w:r>
              <w:t>127</w:t>
            </w:r>
          </w:p>
        </w:tc>
      </w:tr>
      <w:tr>
        <w:tc>
          <w:tcPr>
            <w:tcW w:type="dxa" w:w="1728"/>
          </w:tcPr>
          <w:p>
            <w:r>
              <w:t>March</w:t>
            </w:r>
          </w:p>
        </w:tc>
        <w:tc>
          <w:tcPr>
            <w:tcW w:type="dxa" w:w="1728"/>
          </w:tcPr>
          <w:p>
            <w:r>
              <w:t>187</w:t>
            </w:r>
          </w:p>
        </w:tc>
        <w:tc>
          <w:tcPr>
            <w:tcW w:type="dxa" w:w="1728"/>
          </w:tcPr>
          <w:p>
            <w:r>
              <w:t>176</w:t>
            </w:r>
          </w:p>
        </w:tc>
        <w:tc>
          <w:tcPr>
            <w:tcW w:type="dxa" w:w="1728"/>
          </w:tcPr>
          <w:p>
            <w:r>
              <w:t>199</w:t>
            </w:r>
          </w:p>
        </w:tc>
        <w:tc>
          <w:tcPr>
            <w:tcW w:type="dxa" w:w="1728"/>
          </w:tcPr>
          <w:p>
            <w:r>
              <w:t>155</w:t>
            </w:r>
          </w:p>
        </w:tc>
      </w:tr>
      <w:tr>
        <w:tc>
          <w:tcPr>
            <w:tcW w:type="dxa" w:w="1728"/>
          </w:tcPr>
          <w:p>
            <w:r>
              <w:t>April</w:t>
            </w:r>
          </w:p>
        </w:tc>
        <w:tc>
          <w:tcPr>
            <w:tcW w:type="dxa" w:w="1728"/>
          </w:tcPr>
          <w:p>
            <w:r>
              <w:t>189</w:t>
            </w:r>
          </w:p>
        </w:tc>
        <w:tc>
          <w:tcPr>
            <w:tcW w:type="dxa" w:w="1728"/>
          </w:tcPr>
          <w:p>
            <w:r>
              <w:t>171</w:t>
            </w:r>
          </w:p>
        </w:tc>
        <w:tc>
          <w:tcPr>
            <w:tcW w:type="dxa" w:w="1728"/>
          </w:tcPr>
          <w:p>
            <w:r>
              <w:t>206</w:t>
            </w:r>
          </w:p>
        </w:tc>
        <w:tc>
          <w:tcPr>
            <w:tcW w:type="dxa" w:w="1728"/>
          </w:tcPr>
          <w:p>
            <w:r>
              <w:t>164</w:t>
            </w:r>
          </w:p>
        </w:tc>
      </w:tr>
      <w:tr>
        <w:tc>
          <w:tcPr>
            <w:tcW w:type="dxa" w:w="1728"/>
          </w:tcPr>
          <w:p>
            <w:r>
              <w:t>May</w:t>
            </w:r>
          </w:p>
        </w:tc>
        <w:tc>
          <w:tcPr>
            <w:tcW w:type="dxa" w:w="1728"/>
          </w:tcPr>
          <w:p>
            <w:r>
              <w:t>213</w:t>
            </w:r>
          </w:p>
        </w:tc>
        <w:tc>
          <w:tcPr>
            <w:tcW w:type="dxa" w:w="1728"/>
          </w:tcPr>
          <w:p>
            <w:r>
              <w:t>223</w:t>
            </w:r>
          </w:p>
        </w:tc>
        <w:tc>
          <w:tcPr>
            <w:tcW w:type="dxa" w:w="1728"/>
          </w:tcPr>
          <w:p>
            <w:r>
              <w:t>177</w:t>
            </w:r>
          </w:p>
        </w:tc>
        <w:tc>
          <w:tcPr>
            <w:tcW w:type="dxa" w:w="1728"/>
          </w:tcPr>
          <w:p>
            <w:r>
              <w:t>213</w:t>
            </w:r>
          </w:p>
        </w:tc>
      </w:tr>
      <w:tr>
        <w:tc>
          <w:tcPr>
            <w:tcW w:type="dxa" w:w="1728"/>
          </w:tcPr>
          <w:p>
            <w:r>
              <w:t>June</w:t>
            </w:r>
          </w:p>
        </w:tc>
        <w:tc>
          <w:tcPr>
            <w:tcW w:type="dxa" w:w="1728"/>
          </w:tcPr>
          <w:p>
            <w:r>
              <w:t>216</w:t>
            </w:r>
          </w:p>
        </w:tc>
        <w:tc>
          <w:tcPr>
            <w:tcW w:type="dxa" w:w="1728"/>
          </w:tcPr>
          <w:p>
            <w:r>
              <w:t>227</w:t>
            </w:r>
          </w:p>
        </w:tc>
        <w:tc>
          <w:tcPr>
            <w:tcW w:type="dxa" w:w="1728"/>
          </w:tcPr>
          <w:p>
            <w:r>
              <w:t>224</w:t>
            </w:r>
          </w:p>
        </w:tc>
        <w:tc>
          <w:tcPr>
            <w:tcW w:type="dxa" w:w="1728"/>
          </w:tcPr>
          <w:p>
            <w:r>
              <w:t>207</w:t>
            </w:r>
          </w:p>
        </w:tc>
      </w:tr>
      <w:tr>
        <w:tc>
          <w:tcPr>
            <w:tcW w:type="dxa" w:w="1728"/>
          </w:tcPr>
          <w:p>
            <w:r>
              <w:t>July</w:t>
            </w:r>
          </w:p>
        </w:tc>
        <w:tc>
          <w:tcPr>
            <w:tcW w:type="dxa" w:w="1728"/>
          </w:tcPr>
          <w:p>
            <w:r>
              <w:t>226</w:t>
            </w:r>
          </w:p>
        </w:tc>
        <w:tc>
          <w:tcPr>
            <w:tcW w:type="dxa" w:w="1728"/>
          </w:tcPr>
          <w:p>
            <w:r>
              <w:t>225</w:t>
            </w:r>
          </w:p>
        </w:tc>
        <w:tc>
          <w:tcPr>
            <w:tcW w:type="dxa" w:w="1728"/>
          </w:tcPr>
          <w:p>
            <w:r>
              <w:t>219</w:t>
            </w:r>
          </w:p>
        </w:tc>
        <w:tc>
          <w:tcPr>
            <w:tcW w:type="dxa" w:w="1728"/>
          </w:tcPr>
          <w:p>
            <w:r>
              <w:t>225</w:t>
            </w:r>
          </w:p>
        </w:tc>
      </w:tr>
      <w:tr>
        <w:tc>
          <w:tcPr>
            <w:tcW w:type="dxa" w:w="1728"/>
          </w:tcPr>
          <w:p>
            <w:r>
              <w:t>August</w:t>
            </w:r>
          </w:p>
        </w:tc>
        <w:tc>
          <w:tcPr>
            <w:tcW w:type="dxa" w:w="1728"/>
          </w:tcPr>
          <w:p>
            <w:r>
              <w:t>215</w:t>
            </w:r>
          </w:p>
        </w:tc>
        <w:tc>
          <w:tcPr>
            <w:tcW w:type="dxa" w:w="1728"/>
          </w:tcPr>
          <w:p>
            <w:r>
              <w:t>204</w:t>
            </w:r>
          </w:p>
        </w:tc>
        <w:tc>
          <w:tcPr>
            <w:tcW w:type="dxa" w:w="1728"/>
          </w:tcPr>
          <w:p>
            <w:r>
              <w:t>218</w:t>
            </w:r>
          </w:p>
        </w:tc>
        <w:tc>
          <w:tcPr>
            <w:tcW w:type="dxa" w:w="1728"/>
          </w:tcPr>
          <w:p>
            <w:r>
              <w:t>201</w:t>
            </w:r>
          </w:p>
        </w:tc>
      </w:tr>
      <w:tr>
        <w:tc>
          <w:tcPr>
            <w:tcW w:type="dxa" w:w="1728"/>
          </w:tcPr>
          <w:p>
            <w:r>
              <w:t>September</w:t>
            </w:r>
          </w:p>
        </w:tc>
        <w:tc>
          <w:tcPr>
            <w:tcW w:type="dxa" w:w="1728"/>
          </w:tcPr>
          <w:p>
            <w:r>
              <w:t>192</w:t>
            </w:r>
          </w:p>
        </w:tc>
        <w:tc>
          <w:tcPr>
            <w:tcW w:type="dxa" w:w="1728"/>
          </w:tcPr>
          <w:p>
            <w:r>
              <w:t>177</w:t>
            </w:r>
          </w:p>
        </w:tc>
        <w:tc>
          <w:tcPr>
            <w:tcW w:type="dxa" w:w="1728"/>
          </w:tcPr>
          <w:p>
            <w:r>
              <w:t>158</w:t>
            </w:r>
          </w:p>
        </w:tc>
        <w:tc>
          <w:tcPr>
            <w:tcW w:type="dxa" w:w="1728"/>
          </w:tcPr>
          <w:p>
            <w:r>
              <w:t>175</w:t>
            </w:r>
          </w:p>
        </w:tc>
      </w:tr>
      <w:tr>
        <w:tc>
          <w:tcPr>
            <w:tcW w:type="dxa" w:w="1728"/>
          </w:tcPr>
          <w:p>
            <w:r>
              <w:t>October</w:t>
            </w:r>
          </w:p>
        </w:tc>
        <w:tc>
          <w:tcPr>
            <w:tcW w:type="dxa" w:w="1728"/>
          </w:tcPr>
          <w:p>
            <w:r>
              <w:t>153</w:t>
            </w:r>
          </w:p>
        </w:tc>
        <w:tc>
          <w:tcPr>
            <w:tcW w:type="dxa" w:w="1728"/>
          </w:tcPr>
          <w:p>
            <w:r>
              <w:t>151</w:t>
            </w:r>
          </w:p>
        </w:tc>
        <w:tc>
          <w:tcPr>
            <w:tcW w:type="dxa" w:w="1728"/>
          </w:tcPr>
          <w:p>
            <w:r>
              <w:t>125</w:t>
            </w:r>
          </w:p>
        </w:tc>
        <w:tc>
          <w:tcPr>
            <w:tcW w:type="dxa" w:w="1728"/>
          </w:tcPr>
          <w:p>
            <w:r>
              <w:t>159</w:t>
            </w:r>
          </w:p>
        </w:tc>
      </w:tr>
      <w:tr>
        <w:tc>
          <w:tcPr>
            <w:tcW w:type="dxa" w:w="1728"/>
          </w:tcPr>
          <w:p>
            <w:r>
              <w:t>November</w:t>
            </w:r>
          </w:p>
        </w:tc>
        <w:tc>
          <w:tcPr>
            <w:tcW w:type="dxa" w:w="1728"/>
          </w:tcPr>
          <w:p>
            <w:r>
              <w:t>128</w:t>
            </w:r>
          </w:p>
        </w:tc>
        <w:tc>
          <w:tcPr>
            <w:tcW w:type="dxa" w:w="1728"/>
          </w:tcPr>
          <w:p>
            <w:r>
              <w:t>142</w:t>
            </w:r>
          </w:p>
        </w:tc>
        <w:tc>
          <w:tcPr>
            <w:tcW w:type="dxa" w:w="1728"/>
          </w:tcPr>
          <w:p>
            <w:r>
              <w:t>137</w:t>
            </w:r>
          </w:p>
        </w:tc>
        <w:tc>
          <w:tcPr>
            <w:tcW w:type="dxa" w:w="1728"/>
          </w:tcPr>
          <w:p>
            <w:r>
              <w:t>135</w:t>
            </w:r>
          </w:p>
        </w:tc>
      </w:tr>
      <w:tr>
        <w:tc>
          <w:tcPr>
            <w:tcW w:type="dxa" w:w="1728"/>
          </w:tcPr>
          <w:p>
            <w:r>
              <w:t>December</w:t>
            </w:r>
          </w:p>
        </w:tc>
        <w:tc>
          <w:tcPr>
            <w:tcW w:type="dxa" w:w="1728"/>
          </w:tcPr>
          <w:p>
            <w:r>
              <w:t>130</w:t>
            </w:r>
          </w:p>
        </w:tc>
        <w:tc>
          <w:tcPr>
            <w:tcW w:type="dxa" w:w="1728"/>
          </w:tcPr>
          <w:p>
            <w:r>
              <w:t>119</w:t>
            </w:r>
          </w:p>
        </w:tc>
        <w:tc>
          <w:tcPr>
            <w:tcW w:type="dxa" w:w="1728"/>
          </w:tcPr>
          <w:p>
            <w:r>
              <w:t>116</w:t>
            </w:r>
          </w:p>
        </w:tc>
        <w:tc>
          <w:tcPr>
            <w:tcW w:type="dxa" w:w="1728"/>
          </w:tcPr>
          <w:p>
            <w:r>
              <w:t>121</w:t>
            </w:r>
          </w:p>
        </w:tc>
      </w:tr>
      <w:tr>
        <w:tc>
          <w:tcPr>
            <w:tcW w:type="dxa" w:w="1728"/>
          </w:tcPr>
          <w:p>
            <w:r>
              <w:t>Yearly</w:t>
            </w:r>
          </w:p>
        </w:tc>
        <w:tc>
          <w:tcPr>
            <w:tcW w:type="dxa" w:w="1728"/>
          </w:tcPr>
          <w:p>
            <w:r>
              <w:t>2120</w:t>
            </w:r>
          </w:p>
        </w:tc>
        <w:tc>
          <w:tcPr>
            <w:tcW w:type="dxa" w:w="1728"/>
          </w:tcPr>
          <w:p>
            <w:r>
              <w:t>2102</w:t>
            </w:r>
          </w:p>
        </w:tc>
        <w:tc>
          <w:tcPr>
            <w:tcW w:type="dxa" w:w="1728"/>
          </w:tcPr>
          <w:p>
            <w:r>
              <w:t>2037</w:t>
            </w:r>
          </w:p>
        </w:tc>
        <w:tc>
          <w:tcPr>
            <w:tcW w:type="dxa" w:w="1728"/>
          </w:tcPr>
          <w:p>
            <w:r>
              <w:t>2015</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rtagena-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