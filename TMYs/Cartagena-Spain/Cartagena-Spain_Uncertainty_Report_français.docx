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1863.0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1804</w:t>
            </w:r>
          </w:p>
        </w:tc>
        <w:tc>
          <w:tcPr>
            <w:tcW w:type="dxa" w:w="785"/>
          </w:tcPr>
          <w:p>
            <w:r>
              <w:t>1821</w:t>
            </w:r>
          </w:p>
        </w:tc>
        <w:tc>
          <w:tcPr>
            <w:tcW w:type="dxa" w:w="785"/>
          </w:tcPr>
          <w:p>
            <w:r>
              <w:t>1829</w:t>
            </w:r>
          </w:p>
        </w:tc>
        <w:tc>
          <w:tcPr>
            <w:tcW w:type="dxa" w:w="785"/>
          </w:tcPr>
          <w:p>
            <w:r>
              <w:t>1833</w:t>
            </w:r>
          </w:p>
        </w:tc>
        <w:tc>
          <w:tcPr>
            <w:tcW w:type="dxa" w:w="785"/>
          </w:tcPr>
          <w:p>
            <w:r>
              <w:t>1836</w:t>
            </w:r>
          </w:p>
        </w:tc>
        <w:tc>
          <w:tcPr>
            <w:tcW w:type="dxa" w:w="785"/>
          </w:tcPr>
          <w:p>
            <w:r>
              <w:t>1839</w:t>
            </w:r>
          </w:p>
        </w:tc>
        <w:tc>
          <w:tcPr>
            <w:tcW w:type="dxa" w:w="785"/>
          </w:tcPr>
          <w:p>
            <w:r>
              <w:t>1840</w:t>
            </w:r>
          </w:p>
        </w:tc>
        <w:tc>
          <w:tcPr>
            <w:tcW w:type="dxa" w:w="785"/>
          </w:tcPr>
          <w:p>
            <w:r>
              <w:t>1842</w:t>
            </w:r>
          </w:p>
        </w:tc>
        <w:tc>
          <w:tcPr>
            <w:tcW w:type="dxa" w:w="785"/>
          </w:tcPr>
          <w:p>
            <w:r>
              <w:t>1843</w:t>
            </w:r>
          </w:p>
        </w:tc>
        <w:tc>
          <w:tcPr>
            <w:tcW w:type="dxa" w:w="785"/>
          </w:tcPr>
          <w:p>
            <w:r>
              <w:t>1844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1903</w:t>
            </w:r>
          </w:p>
        </w:tc>
        <w:tc>
          <w:tcPr>
            <w:tcW w:type="dxa" w:w="785"/>
          </w:tcPr>
          <w:p>
            <w:r>
              <w:t>1895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1883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1880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1845</w:t>
            </w:r>
          </w:p>
        </w:tc>
        <w:tc>
          <w:tcPr>
            <w:tcW w:type="dxa" w:w="785"/>
          </w:tcPr>
          <w:p>
            <w:r>
              <w:t>1846</w:t>
            </w:r>
          </w:p>
        </w:tc>
        <w:tc>
          <w:tcPr>
            <w:tcW w:type="dxa" w:w="785"/>
          </w:tcPr>
          <w:p>
            <w:r>
              <w:t>1846</w:t>
            </w:r>
          </w:p>
        </w:tc>
        <w:tc>
          <w:tcPr>
            <w:tcW w:type="dxa" w:w="785"/>
          </w:tcPr>
          <w:p>
            <w:r>
              <w:t>1847</w:t>
            </w:r>
          </w:p>
        </w:tc>
        <w:tc>
          <w:tcPr>
            <w:tcW w:type="dxa" w:w="785"/>
          </w:tcPr>
          <w:p>
            <w:r>
              <w:t>1847</w:t>
            </w:r>
          </w:p>
        </w:tc>
        <w:tc>
          <w:tcPr>
            <w:tcW w:type="dxa" w:w="785"/>
          </w:tcPr>
          <w:p>
            <w:r>
              <w:t>1848</w:t>
            </w:r>
          </w:p>
        </w:tc>
        <w:tc>
          <w:tcPr>
            <w:tcW w:type="dxa" w:w="785"/>
          </w:tcPr>
          <w:p>
            <w:r>
              <w:t>1848</w:t>
            </w:r>
          </w:p>
        </w:tc>
        <w:tc>
          <w:tcPr>
            <w:tcW w:type="dxa" w:w="785"/>
          </w:tcPr>
          <w:p>
            <w:r>
              <w:t>1849</w:t>
            </w:r>
          </w:p>
        </w:tc>
        <w:tc>
          <w:tcPr>
            <w:tcW w:type="dxa" w:w="785"/>
          </w:tcPr>
          <w:p>
            <w:r>
              <w:t>1849</w:t>
            </w:r>
          </w:p>
        </w:tc>
        <w:tc>
          <w:tcPr>
            <w:tcW w:type="dxa" w:w="785"/>
          </w:tcPr>
          <w:p>
            <w:r>
              <w:t>1849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1880</w:t>
            </w:r>
          </w:p>
        </w:tc>
        <w:tc>
          <w:tcPr>
            <w:tcW w:type="dxa" w:w="785"/>
          </w:tcPr>
          <w:p>
            <w:r>
              <w:t>1879</w:t>
            </w:r>
          </w:p>
        </w:tc>
        <w:tc>
          <w:tcPr>
            <w:tcW w:type="dxa" w:w="785"/>
          </w:tcPr>
          <w:p>
            <w:r>
              <w:t>1878</w:t>
            </w:r>
          </w:p>
        </w:tc>
        <w:tc>
          <w:tcPr>
            <w:tcW w:type="dxa" w:w="785"/>
          </w:tcPr>
          <w:p>
            <w:r>
              <w:t>1878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1876</w:t>
            </w:r>
          </w:p>
        </w:tc>
        <w:tc>
          <w:tcPr>
            <w:tcW w:type="dxa" w:w="785"/>
          </w:tcPr>
          <w:p>
            <w:r>
              <w:t>1876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1875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2241.0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7.2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2126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2402</w:t>
            </w:r>
          </w:p>
        </w:tc>
        <w:tc>
          <w:tcPr>
            <w:tcW w:type="dxa" w:w="785"/>
          </w:tcPr>
          <w:p>
            <w:r>
              <w:t>2354</w:t>
            </w:r>
          </w:p>
        </w:tc>
        <w:tc>
          <w:tcPr>
            <w:tcW w:type="dxa" w:w="785"/>
          </w:tcPr>
          <w:p>
            <w:r>
              <w:t>2333</w:t>
            </w:r>
          </w:p>
        </w:tc>
        <w:tc>
          <w:tcPr>
            <w:tcW w:type="dxa" w:w="785"/>
          </w:tcPr>
          <w:p>
            <w:r>
              <w:t>2321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2301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2294</w:t>
            </w:r>
          </w:p>
        </w:tc>
        <w:tc>
          <w:tcPr>
            <w:tcW w:type="dxa" w:w="785"/>
          </w:tcPr>
          <w:p>
            <w:r>
              <w:t>2291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2200</w:t>
            </w:r>
          </w:p>
        </w:tc>
        <w:tc>
          <w:tcPr>
            <w:tcW w:type="dxa" w:w="785"/>
          </w:tcPr>
          <w:p>
            <w:r>
              <w:t>2201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2204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2289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2285</w:t>
            </w:r>
          </w:p>
        </w:tc>
        <w:tc>
          <w:tcPr>
            <w:tcW w:type="dxa" w:w="785"/>
          </w:tcPr>
          <w:p>
            <w:r>
              <w:t>2283</w:t>
            </w:r>
          </w:p>
        </w:tc>
        <w:tc>
          <w:tcPr>
            <w:tcW w:type="dxa" w:w="785"/>
          </w:tcPr>
          <w:p>
            <w:r>
              <w:t>2282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2279</w:t>
            </w:r>
          </w:p>
        </w:tc>
        <w:tc>
          <w:tcPr>
            <w:tcW w:type="dxa" w:w="785"/>
          </w:tcPr>
          <w:p>
            <w:r>
              <w:t>2278</w:t>
            </w:r>
          </w:p>
        </w:tc>
        <w:tc>
          <w:tcPr>
            <w:tcW w:type="dxa" w:w="785"/>
          </w:tcPr>
          <w:p>
            <w:r>
              <w:t>2277</w:t>
            </w:r>
          </w:p>
        </w:tc>
        <w:tc>
          <w:tcPr>
            <w:tcW w:type="dxa" w:w="785"/>
          </w:tcPr>
          <w:p>
            <w:r>
              <w:t>2276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2088.0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2029</w:t>
            </w:r>
          </w:p>
        </w:tc>
        <w:tc>
          <w:tcPr>
            <w:tcW w:type="dxa" w:w="785"/>
          </w:tcPr>
          <w:p>
            <w:r>
              <w:t>2040</w:t>
            </w:r>
          </w:p>
        </w:tc>
        <w:tc>
          <w:tcPr>
            <w:tcW w:type="dxa" w:w="785"/>
          </w:tcPr>
          <w:p>
            <w:r>
              <w:t>2046</w:t>
            </w:r>
          </w:p>
        </w:tc>
        <w:tc>
          <w:tcPr>
            <w:tcW w:type="dxa" w:w="785"/>
          </w:tcPr>
          <w:p>
            <w:r>
              <w:t>2051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2059</w:t>
            </w:r>
          </w:p>
        </w:tc>
        <w:tc>
          <w:tcPr>
            <w:tcW w:type="dxa" w:w="785"/>
          </w:tcPr>
          <w:p>
            <w:r>
              <w:t>2060</w:t>
            </w:r>
          </w:p>
        </w:tc>
        <w:tc>
          <w:tcPr>
            <w:tcW w:type="dxa" w:w="785"/>
          </w:tcPr>
          <w:p>
            <w:r>
              <w:t>2062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2135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2117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2063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2106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