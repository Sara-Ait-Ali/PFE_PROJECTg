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Casablanca-Morocco</w:t>
            </w:r>
          </w:p>
        </w:tc>
      </w:tr>
      <w:tr>
        <w:tc>
          <w:tcPr>
            <w:tcW w:type="dxa" w:w="4320"/>
          </w:tcPr>
          <w:p>
            <w:r>
              <w:t>Longitude</w:t>
            </w:r>
          </w:p>
        </w:tc>
        <w:tc>
          <w:tcPr>
            <w:tcW w:type="dxa" w:w="4320"/>
          </w:tcPr>
          <w:p>
            <w:r>
              <w:t>-7.603904</w:t>
            </w:r>
          </w:p>
        </w:tc>
      </w:tr>
      <w:tr>
        <w:tc>
          <w:tcPr>
            <w:tcW w:type="dxa" w:w="4320"/>
          </w:tcPr>
          <w:p>
            <w:r>
              <w:t>Latitude</w:t>
            </w:r>
          </w:p>
        </w:tc>
        <w:tc>
          <w:tcPr>
            <w:tcW w:type="dxa" w:w="4320"/>
          </w:tcPr>
          <w:p>
            <w:r>
              <w:t>33.591918</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2022</w:t>
            </w:r>
          </w:p>
        </w:tc>
        <w:tc>
          <w:tcPr>
            <w:tcW w:type="dxa" w:w="1728"/>
          </w:tcPr>
          <w:p>
            <w:r>
              <w:t>2018</w:t>
            </w:r>
          </w:p>
        </w:tc>
        <w:tc>
          <w:tcPr>
            <w:tcW w:type="dxa" w:w="1728"/>
          </w:tcPr>
          <w:p>
            <w:r>
              <w:t>2010</w:t>
            </w:r>
          </w:p>
        </w:tc>
      </w:tr>
      <w:tr>
        <w:tc>
          <w:tcPr>
            <w:tcW w:type="dxa" w:w="1728"/>
          </w:tcPr>
          <w:p>
            <w:r>
              <w:t>Feb.</w:t>
            </w:r>
          </w:p>
        </w:tc>
        <w:tc>
          <w:tcPr>
            <w:tcW w:type="dxa" w:w="1728"/>
          </w:tcPr>
          <w:p>
            <w:r>
              <w:t>2007</w:t>
            </w:r>
          </w:p>
        </w:tc>
        <w:tc>
          <w:tcPr>
            <w:tcW w:type="dxa" w:w="1728"/>
          </w:tcPr>
          <w:p>
            <w:r>
              <w:t>2022</w:t>
            </w:r>
          </w:p>
        </w:tc>
        <w:tc>
          <w:tcPr>
            <w:tcW w:type="dxa" w:w="1728"/>
          </w:tcPr>
          <w:p>
            <w:r>
              <w:t>2018</w:t>
            </w:r>
          </w:p>
        </w:tc>
        <w:tc>
          <w:tcPr>
            <w:tcW w:type="dxa" w:w="1728"/>
          </w:tcPr>
          <w:p>
            <w:r>
              <w:t>2010</w:t>
            </w:r>
          </w:p>
        </w:tc>
      </w:tr>
      <w:tr>
        <w:tc>
          <w:tcPr>
            <w:tcW w:type="dxa" w:w="1728"/>
          </w:tcPr>
          <w:p>
            <w:r>
              <w:t>Mar.</w:t>
            </w:r>
          </w:p>
        </w:tc>
        <w:tc>
          <w:tcPr>
            <w:tcW w:type="dxa" w:w="1728"/>
          </w:tcPr>
          <w:p>
            <w:r>
              <w:t>2020</w:t>
            </w:r>
          </w:p>
        </w:tc>
        <w:tc>
          <w:tcPr>
            <w:tcW w:type="dxa" w:w="1728"/>
          </w:tcPr>
          <w:p>
            <w:r>
              <w:t>2022</w:t>
            </w:r>
          </w:p>
        </w:tc>
        <w:tc>
          <w:tcPr>
            <w:tcW w:type="dxa" w:w="1728"/>
          </w:tcPr>
          <w:p>
            <w:r>
              <w:t>2018</w:t>
            </w:r>
          </w:p>
        </w:tc>
        <w:tc>
          <w:tcPr>
            <w:tcW w:type="dxa" w:w="1728"/>
          </w:tcPr>
          <w:p>
            <w:r>
              <w:t>2010</w:t>
            </w:r>
          </w:p>
        </w:tc>
      </w:tr>
      <w:tr>
        <w:tc>
          <w:tcPr>
            <w:tcW w:type="dxa" w:w="1728"/>
          </w:tcPr>
          <w:p>
            <w:r>
              <w:t>Apr.</w:t>
            </w:r>
          </w:p>
        </w:tc>
        <w:tc>
          <w:tcPr>
            <w:tcW w:type="dxa" w:w="1728"/>
          </w:tcPr>
          <w:p>
            <w:r>
              <w:t>2013</w:t>
            </w:r>
          </w:p>
        </w:tc>
        <w:tc>
          <w:tcPr>
            <w:tcW w:type="dxa" w:w="1728"/>
          </w:tcPr>
          <w:p>
            <w:r>
              <w:t>2022</w:t>
            </w:r>
          </w:p>
        </w:tc>
        <w:tc>
          <w:tcPr>
            <w:tcW w:type="dxa" w:w="1728"/>
          </w:tcPr>
          <w:p>
            <w:r>
              <w:t>2018</w:t>
            </w:r>
          </w:p>
        </w:tc>
        <w:tc>
          <w:tcPr>
            <w:tcW w:type="dxa" w:w="1728"/>
          </w:tcPr>
          <w:p>
            <w:r>
              <w:t>2010</w:t>
            </w:r>
          </w:p>
        </w:tc>
      </w:tr>
      <w:tr>
        <w:tc>
          <w:tcPr>
            <w:tcW w:type="dxa" w:w="1728"/>
          </w:tcPr>
          <w:p>
            <w:r>
              <w:t>May</w:t>
            </w:r>
          </w:p>
        </w:tc>
        <w:tc>
          <w:tcPr>
            <w:tcW w:type="dxa" w:w="1728"/>
          </w:tcPr>
          <w:p>
            <w:r>
              <w:t>2024</w:t>
            </w:r>
          </w:p>
        </w:tc>
        <w:tc>
          <w:tcPr>
            <w:tcW w:type="dxa" w:w="1728"/>
          </w:tcPr>
          <w:p>
            <w:r>
              <w:t>2022</w:t>
            </w:r>
          </w:p>
        </w:tc>
        <w:tc>
          <w:tcPr>
            <w:tcW w:type="dxa" w:w="1728"/>
          </w:tcPr>
          <w:p>
            <w:r>
              <w:t>2018</w:t>
            </w:r>
          </w:p>
        </w:tc>
        <w:tc>
          <w:tcPr>
            <w:tcW w:type="dxa" w:w="1728"/>
          </w:tcPr>
          <w:p>
            <w:r>
              <w:t>2010</w:t>
            </w:r>
          </w:p>
        </w:tc>
      </w:tr>
      <w:tr>
        <w:tc>
          <w:tcPr>
            <w:tcW w:type="dxa" w:w="1728"/>
          </w:tcPr>
          <w:p>
            <w:r>
              <w:t>Jun.</w:t>
            </w:r>
          </w:p>
        </w:tc>
        <w:tc>
          <w:tcPr>
            <w:tcW w:type="dxa" w:w="1728"/>
          </w:tcPr>
          <w:p>
            <w:r>
              <w:t>2015</w:t>
            </w:r>
          </w:p>
        </w:tc>
        <w:tc>
          <w:tcPr>
            <w:tcW w:type="dxa" w:w="1728"/>
          </w:tcPr>
          <w:p>
            <w:r>
              <w:t>2022</w:t>
            </w:r>
          </w:p>
        </w:tc>
        <w:tc>
          <w:tcPr>
            <w:tcW w:type="dxa" w:w="1728"/>
          </w:tcPr>
          <w:p>
            <w:r>
              <w:t>2018</w:t>
            </w:r>
          </w:p>
        </w:tc>
        <w:tc>
          <w:tcPr>
            <w:tcW w:type="dxa" w:w="1728"/>
          </w:tcPr>
          <w:p>
            <w:r>
              <w:t>2010</w:t>
            </w:r>
          </w:p>
        </w:tc>
      </w:tr>
      <w:tr>
        <w:tc>
          <w:tcPr>
            <w:tcW w:type="dxa" w:w="1728"/>
          </w:tcPr>
          <w:p>
            <w:r>
              <w:t>Jul.</w:t>
            </w:r>
          </w:p>
        </w:tc>
        <w:tc>
          <w:tcPr>
            <w:tcW w:type="dxa" w:w="1728"/>
          </w:tcPr>
          <w:p>
            <w:r>
              <w:t>2024</w:t>
            </w:r>
          </w:p>
        </w:tc>
        <w:tc>
          <w:tcPr>
            <w:tcW w:type="dxa" w:w="1728"/>
          </w:tcPr>
          <w:p>
            <w:r>
              <w:t>2022</w:t>
            </w:r>
          </w:p>
        </w:tc>
        <w:tc>
          <w:tcPr>
            <w:tcW w:type="dxa" w:w="1728"/>
          </w:tcPr>
          <w:p>
            <w:r>
              <w:t>2018</w:t>
            </w:r>
          </w:p>
        </w:tc>
        <w:tc>
          <w:tcPr>
            <w:tcW w:type="dxa" w:w="1728"/>
          </w:tcPr>
          <w:p>
            <w:r>
              <w:t>2010</w:t>
            </w:r>
          </w:p>
        </w:tc>
      </w:tr>
      <w:tr>
        <w:tc>
          <w:tcPr>
            <w:tcW w:type="dxa" w:w="1728"/>
          </w:tcPr>
          <w:p>
            <w:r>
              <w:t>Aug.</w:t>
            </w:r>
          </w:p>
        </w:tc>
        <w:tc>
          <w:tcPr>
            <w:tcW w:type="dxa" w:w="1728"/>
          </w:tcPr>
          <w:p>
            <w:r>
              <w:t>2013</w:t>
            </w:r>
          </w:p>
        </w:tc>
        <w:tc>
          <w:tcPr>
            <w:tcW w:type="dxa" w:w="1728"/>
          </w:tcPr>
          <w:p>
            <w:r>
              <w:t>2022</w:t>
            </w:r>
          </w:p>
        </w:tc>
        <w:tc>
          <w:tcPr>
            <w:tcW w:type="dxa" w:w="1728"/>
          </w:tcPr>
          <w:p>
            <w:r>
              <w:t>2018</w:t>
            </w:r>
          </w:p>
        </w:tc>
        <w:tc>
          <w:tcPr>
            <w:tcW w:type="dxa" w:w="1728"/>
          </w:tcPr>
          <w:p>
            <w:r>
              <w:t>2010</w:t>
            </w:r>
          </w:p>
        </w:tc>
      </w:tr>
      <w:tr>
        <w:tc>
          <w:tcPr>
            <w:tcW w:type="dxa" w:w="1728"/>
          </w:tcPr>
          <w:p>
            <w:r>
              <w:t>Sept.</w:t>
            </w:r>
          </w:p>
        </w:tc>
        <w:tc>
          <w:tcPr>
            <w:tcW w:type="dxa" w:w="1728"/>
          </w:tcPr>
          <w:p>
            <w:r>
              <w:t>2016</w:t>
            </w:r>
          </w:p>
        </w:tc>
        <w:tc>
          <w:tcPr>
            <w:tcW w:type="dxa" w:w="1728"/>
          </w:tcPr>
          <w:p>
            <w:r>
              <w:t>2022</w:t>
            </w:r>
          </w:p>
        </w:tc>
        <w:tc>
          <w:tcPr>
            <w:tcW w:type="dxa" w:w="1728"/>
          </w:tcPr>
          <w:p>
            <w:r>
              <w:t>2018</w:t>
            </w:r>
          </w:p>
        </w:tc>
        <w:tc>
          <w:tcPr>
            <w:tcW w:type="dxa" w:w="1728"/>
          </w:tcPr>
          <w:p>
            <w:r>
              <w:t>2010</w:t>
            </w:r>
          </w:p>
        </w:tc>
      </w:tr>
      <w:tr>
        <w:tc>
          <w:tcPr>
            <w:tcW w:type="dxa" w:w="1728"/>
          </w:tcPr>
          <w:p>
            <w:r>
              <w:t>Oct.</w:t>
            </w:r>
          </w:p>
        </w:tc>
        <w:tc>
          <w:tcPr>
            <w:tcW w:type="dxa" w:w="1728"/>
          </w:tcPr>
          <w:p>
            <w:r>
              <w:t>2007</w:t>
            </w:r>
          </w:p>
        </w:tc>
        <w:tc>
          <w:tcPr>
            <w:tcW w:type="dxa" w:w="1728"/>
          </w:tcPr>
          <w:p>
            <w:r>
              <w:t>2022</w:t>
            </w:r>
          </w:p>
        </w:tc>
        <w:tc>
          <w:tcPr>
            <w:tcW w:type="dxa" w:w="1728"/>
          </w:tcPr>
          <w:p>
            <w:r>
              <w:t>2018</w:t>
            </w:r>
          </w:p>
        </w:tc>
        <w:tc>
          <w:tcPr>
            <w:tcW w:type="dxa" w:w="1728"/>
          </w:tcPr>
          <w:p>
            <w:r>
              <w:t>2010</w:t>
            </w:r>
          </w:p>
        </w:tc>
      </w:tr>
      <w:tr>
        <w:tc>
          <w:tcPr>
            <w:tcW w:type="dxa" w:w="1728"/>
          </w:tcPr>
          <w:p>
            <w:r>
              <w:t>Nov.</w:t>
            </w:r>
          </w:p>
        </w:tc>
        <w:tc>
          <w:tcPr>
            <w:tcW w:type="dxa" w:w="1728"/>
          </w:tcPr>
          <w:p>
            <w:r>
              <w:t>2009</w:t>
            </w:r>
          </w:p>
        </w:tc>
        <w:tc>
          <w:tcPr>
            <w:tcW w:type="dxa" w:w="1728"/>
          </w:tcPr>
          <w:p>
            <w:r>
              <w:t>2022</w:t>
            </w:r>
          </w:p>
        </w:tc>
        <w:tc>
          <w:tcPr>
            <w:tcW w:type="dxa" w:w="1728"/>
          </w:tcPr>
          <w:p>
            <w:r>
              <w:t>2018</w:t>
            </w:r>
          </w:p>
        </w:tc>
        <w:tc>
          <w:tcPr>
            <w:tcW w:type="dxa" w:w="1728"/>
          </w:tcPr>
          <w:p>
            <w:r>
              <w:t>2010</w:t>
            </w:r>
          </w:p>
        </w:tc>
      </w:tr>
      <w:tr>
        <w:tc>
          <w:tcPr>
            <w:tcW w:type="dxa" w:w="1728"/>
          </w:tcPr>
          <w:p>
            <w:r>
              <w:t>Dec.</w:t>
            </w:r>
          </w:p>
        </w:tc>
        <w:tc>
          <w:tcPr>
            <w:tcW w:type="dxa" w:w="1728"/>
          </w:tcPr>
          <w:p>
            <w:r>
              <w:t>2016</w:t>
            </w:r>
          </w:p>
        </w:tc>
        <w:tc>
          <w:tcPr>
            <w:tcW w:type="dxa" w:w="1728"/>
          </w:tcPr>
          <w:p>
            <w:r>
              <w:t>2022</w:t>
            </w:r>
          </w:p>
        </w:tc>
        <w:tc>
          <w:tcPr>
            <w:tcW w:type="dxa" w:w="1728"/>
          </w:tcPr>
          <w:p>
            <w:r>
              <w:t>2018</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101</w:t>
            </w:r>
          </w:p>
        </w:tc>
        <w:tc>
          <w:tcPr>
            <w:tcW w:type="dxa" w:w="1728"/>
          </w:tcPr>
          <w:p>
            <w:r>
              <w:t>100</w:t>
            </w:r>
          </w:p>
        </w:tc>
        <w:tc>
          <w:tcPr>
            <w:tcW w:type="dxa" w:w="1728"/>
          </w:tcPr>
          <w:p>
            <w:r>
              <w:t>89</w:t>
            </w:r>
          </w:p>
        </w:tc>
        <w:tc>
          <w:tcPr>
            <w:tcW w:type="dxa" w:w="1728"/>
          </w:tcPr>
          <w:p>
            <w:r>
              <w:t>89</w:t>
            </w:r>
          </w:p>
        </w:tc>
      </w:tr>
      <w:tr>
        <w:tc>
          <w:tcPr>
            <w:tcW w:type="dxa" w:w="1728"/>
          </w:tcPr>
          <w:p>
            <w:r>
              <w:t>February</w:t>
            </w:r>
          </w:p>
        </w:tc>
        <w:tc>
          <w:tcPr>
            <w:tcW w:type="dxa" w:w="1728"/>
          </w:tcPr>
          <w:p>
            <w:r>
              <w:t>112</w:t>
            </w:r>
          </w:p>
        </w:tc>
        <w:tc>
          <w:tcPr>
            <w:tcW w:type="dxa" w:w="1728"/>
          </w:tcPr>
          <w:p>
            <w:r>
              <w:t>111</w:t>
            </w:r>
          </w:p>
        </w:tc>
        <w:tc>
          <w:tcPr>
            <w:tcW w:type="dxa" w:w="1728"/>
          </w:tcPr>
          <w:p>
            <w:r>
              <w:t>113</w:t>
            </w:r>
          </w:p>
        </w:tc>
        <w:tc>
          <w:tcPr>
            <w:tcW w:type="dxa" w:w="1728"/>
          </w:tcPr>
          <w:p>
            <w:r>
              <w:t>96</w:t>
            </w:r>
          </w:p>
        </w:tc>
      </w:tr>
      <w:tr>
        <w:tc>
          <w:tcPr>
            <w:tcW w:type="dxa" w:w="1728"/>
          </w:tcPr>
          <w:p>
            <w:r>
              <w:t>March</w:t>
            </w:r>
          </w:p>
        </w:tc>
        <w:tc>
          <w:tcPr>
            <w:tcW w:type="dxa" w:w="1728"/>
          </w:tcPr>
          <w:p>
            <w:r>
              <w:t>163</w:t>
            </w:r>
          </w:p>
        </w:tc>
        <w:tc>
          <w:tcPr>
            <w:tcW w:type="dxa" w:w="1728"/>
          </w:tcPr>
          <w:p>
            <w:r>
              <w:t>146</w:t>
            </w:r>
          </w:p>
        </w:tc>
        <w:tc>
          <w:tcPr>
            <w:tcW w:type="dxa" w:w="1728"/>
          </w:tcPr>
          <w:p>
            <w:r>
              <w:t>155</w:t>
            </w:r>
          </w:p>
        </w:tc>
        <w:tc>
          <w:tcPr>
            <w:tcW w:type="dxa" w:w="1728"/>
          </w:tcPr>
          <w:p>
            <w:r>
              <w:t>145</w:t>
            </w:r>
          </w:p>
        </w:tc>
      </w:tr>
      <w:tr>
        <w:tc>
          <w:tcPr>
            <w:tcW w:type="dxa" w:w="1728"/>
          </w:tcPr>
          <w:p>
            <w:r>
              <w:t>April</w:t>
            </w:r>
          </w:p>
        </w:tc>
        <w:tc>
          <w:tcPr>
            <w:tcW w:type="dxa" w:w="1728"/>
          </w:tcPr>
          <w:p>
            <w:r>
              <w:t>192</w:t>
            </w:r>
          </w:p>
        </w:tc>
        <w:tc>
          <w:tcPr>
            <w:tcW w:type="dxa" w:w="1728"/>
          </w:tcPr>
          <w:p>
            <w:r>
              <w:t>202</w:t>
            </w:r>
          </w:p>
        </w:tc>
        <w:tc>
          <w:tcPr>
            <w:tcW w:type="dxa" w:w="1728"/>
          </w:tcPr>
          <w:p>
            <w:r>
              <w:t>185</w:t>
            </w:r>
          </w:p>
        </w:tc>
        <w:tc>
          <w:tcPr>
            <w:tcW w:type="dxa" w:w="1728"/>
          </w:tcPr>
          <w:p>
            <w:r>
              <w:t>167</w:t>
            </w:r>
          </w:p>
        </w:tc>
      </w:tr>
      <w:tr>
        <w:tc>
          <w:tcPr>
            <w:tcW w:type="dxa" w:w="1728"/>
          </w:tcPr>
          <w:p>
            <w:r>
              <w:t>May</w:t>
            </w:r>
          </w:p>
        </w:tc>
        <w:tc>
          <w:tcPr>
            <w:tcW w:type="dxa" w:w="1728"/>
          </w:tcPr>
          <w:p>
            <w:r>
              <w:t>224</w:t>
            </w:r>
          </w:p>
        </w:tc>
        <w:tc>
          <w:tcPr>
            <w:tcW w:type="dxa" w:w="1728"/>
          </w:tcPr>
          <w:p>
            <w:r>
              <w:t>219</w:t>
            </w:r>
          </w:p>
        </w:tc>
        <w:tc>
          <w:tcPr>
            <w:tcW w:type="dxa" w:w="1728"/>
          </w:tcPr>
          <w:p>
            <w:r>
              <w:t>207</w:t>
            </w:r>
          </w:p>
        </w:tc>
        <w:tc>
          <w:tcPr>
            <w:tcW w:type="dxa" w:w="1728"/>
          </w:tcPr>
          <w:p>
            <w:r>
              <w:t>214</w:t>
            </w:r>
          </w:p>
        </w:tc>
      </w:tr>
      <w:tr>
        <w:tc>
          <w:tcPr>
            <w:tcW w:type="dxa" w:w="1728"/>
          </w:tcPr>
          <w:p>
            <w:r>
              <w:t>June</w:t>
            </w:r>
          </w:p>
        </w:tc>
        <w:tc>
          <w:tcPr>
            <w:tcW w:type="dxa" w:w="1728"/>
          </w:tcPr>
          <w:p>
            <w:r>
              <w:t>224</w:t>
            </w:r>
          </w:p>
        </w:tc>
        <w:tc>
          <w:tcPr>
            <w:tcW w:type="dxa" w:w="1728"/>
          </w:tcPr>
          <w:p>
            <w:r>
              <w:t>221</w:t>
            </w:r>
          </w:p>
        </w:tc>
        <w:tc>
          <w:tcPr>
            <w:tcW w:type="dxa" w:w="1728"/>
          </w:tcPr>
          <w:p>
            <w:r>
              <w:t>215</w:t>
            </w:r>
          </w:p>
        </w:tc>
        <w:tc>
          <w:tcPr>
            <w:tcW w:type="dxa" w:w="1728"/>
          </w:tcPr>
          <w:p>
            <w:r>
              <w:t>222</w:t>
            </w:r>
          </w:p>
        </w:tc>
      </w:tr>
      <w:tr>
        <w:tc>
          <w:tcPr>
            <w:tcW w:type="dxa" w:w="1728"/>
          </w:tcPr>
          <w:p>
            <w:r>
              <w:t>July</w:t>
            </w:r>
          </w:p>
        </w:tc>
        <w:tc>
          <w:tcPr>
            <w:tcW w:type="dxa" w:w="1728"/>
          </w:tcPr>
          <w:p>
            <w:r>
              <w:t>241</w:t>
            </w:r>
          </w:p>
        </w:tc>
        <w:tc>
          <w:tcPr>
            <w:tcW w:type="dxa" w:w="1728"/>
          </w:tcPr>
          <w:p>
            <w:r>
              <w:t>232</w:t>
            </w:r>
          </w:p>
        </w:tc>
        <w:tc>
          <w:tcPr>
            <w:tcW w:type="dxa" w:w="1728"/>
          </w:tcPr>
          <w:p>
            <w:r>
              <w:t>242</w:t>
            </w:r>
          </w:p>
        </w:tc>
        <w:tc>
          <w:tcPr>
            <w:tcW w:type="dxa" w:w="1728"/>
          </w:tcPr>
          <w:p>
            <w:r>
              <w:t>219</w:t>
            </w:r>
          </w:p>
        </w:tc>
      </w:tr>
      <w:tr>
        <w:tc>
          <w:tcPr>
            <w:tcW w:type="dxa" w:w="1728"/>
          </w:tcPr>
          <w:p>
            <w:r>
              <w:t>August</w:t>
            </w:r>
          </w:p>
        </w:tc>
        <w:tc>
          <w:tcPr>
            <w:tcW w:type="dxa" w:w="1728"/>
          </w:tcPr>
          <w:p>
            <w:r>
              <w:t>210</w:t>
            </w:r>
          </w:p>
        </w:tc>
        <w:tc>
          <w:tcPr>
            <w:tcW w:type="dxa" w:w="1728"/>
          </w:tcPr>
          <w:p>
            <w:r>
              <w:t>211</w:t>
            </w:r>
          </w:p>
        </w:tc>
        <w:tc>
          <w:tcPr>
            <w:tcW w:type="dxa" w:w="1728"/>
          </w:tcPr>
          <w:p>
            <w:r>
              <w:t>217</w:t>
            </w:r>
          </w:p>
        </w:tc>
        <w:tc>
          <w:tcPr>
            <w:tcW w:type="dxa" w:w="1728"/>
          </w:tcPr>
          <w:p>
            <w:r>
              <w:t>210</w:t>
            </w:r>
          </w:p>
        </w:tc>
      </w:tr>
      <w:tr>
        <w:tc>
          <w:tcPr>
            <w:tcW w:type="dxa" w:w="1728"/>
          </w:tcPr>
          <w:p>
            <w:r>
              <w:t>September</w:t>
            </w:r>
          </w:p>
        </w:tc>
        <w:tc>
          <w:tcPr>
            <w:tcW w:type="dxa" w:w="1728"/>
          </w:tcPr>
          <w:p>
            <w:r>
              <w:t>176</w:t>
            </w:r>
          </w:p>
        </w:tc>
        <w:tc>
          <w:tcPr>
            <w:tcW w:type="dxa" w:w="1728"/>
          </w:tcPr>
          <w:p>
            <w:r>
              <w:t>175</w:t>
            </w:r>
          </w:p>
        </w:tc>
        <w:tc>
          <w:tcPr>
            <w:tcW w:type="dxa" w:w="1728"/>
          </w:tcPr>
          <w:p>
            <w:r>
              <w:t>173</w:t>
            </w:r>
          </w:p>
        </w:tc>
        <w:tc>
          <w:tcPr>
            <w:tcW w:type="dxa" w:w="1728"/>
          </w:tcPr>
          <w:p>
            <w:r>
              <w:t>176</w:t>
            </w:r>
          </w:p>
        </w:tc>
      </w:tr>
      <w:tr>
        <w:tc>
          <w:tcPr>
            <w:tcW w:type="dxa" w:w="1728"/>
          </w:tcPr>
          <w:p>
            <w:r>
              <w:t>October</w:t>
            </w:r>
          </w:p>
        </w:tc>
        <w:tc>
          <w:tcPr>
            <w:tcW w:type="dxa" w:w="1728"/>
          </w:tcPr>
          <w:p>
            <w:r>
              <w:t>141</w:t>
            </w:r>
          </w:p>
        </w:tc>
        <w:tc>
          <w:tcPr>
            <w:tcW w:type="dxa" w:w="1728"/>
          </w:tcPr>
          <w:p>
            <w:r>
              <w:t>132</w:t>
            </w:r>
          </w:p>
        </w:tc>
        <w:tc>
          <w:tcPr>
            <w:tcW w:type="dxa" w:w="1728"/>
          </w:tcPr>
          <w:p>
            <w:r>
              <w:t>131</w:t>
            </w:r>
          </w:p>
        </w:tc>
        <w:tc>
          <w:tcPr>
            <w:tcW w:type="dxa" w:w="1728"/>
          </w:tcPr>
          <w:p>
            <w:r>
              <w:t>136</w:t>
            </w:r>
          </w:p>
        </w:tc>
      </w:tr>
      <w:tr>
        <w:tc>
          <w:tcPr>
            <w:tcW w:type="dxa" w:w="1728"/>
          </w:tcPr>
          <w:p>
            <w:r>
              <w:t>November</w:t>
            </w:r>
          </w:p>
        </w:tc>
        <w:tc>
          <w:tcPr>
            <w:tcW w:type="dxa" w:w="1728"/>
          </w:tcPr>
          <w:p>
            <w:r>
              <w:t>101</w:t>
            </w:r>
          </w:p>
        </w:tc>
        <w:tc>
          <w:tcPr>
            <w:tcW w:type="dxa" w:w="1728"/>
          </w:tcPr>
          <w:p>
            <w:r>
              <w:t>108</w:t>
            </w:r>
          </w:p>
        </w:tc>
        <w:tc>
          <w:tcPr>
            <w:tcW w:type="dxa" w:w="1728"/>
          </w:tcPr>
          <w:p>
            <w:r>
              <w:t>98</w:t>
            </w:r>
          </w:p>
        </w:tc>
        <w:tc>
          <w:tcPr>
            <w:tcW w:type="dxa" w:w="1728"/>
          </w:tcPr>
          <w:p>
            <w:r>
              <w:t>95</w:t>
            </w:r>
          </w:p>
        </w:tc>
      </w:tr>
      <w:tr>
        <w:tc>
          <w:tcPr>
            <w:tcW w:type="dxa" w:w="1728"/>
          </w:tcPr>
          <w:p>
            <w:r>
              <w:t>December</w:t>
            </w:r>
          </w:p>
        </w:tc>
        <w:tc>
          <w:tcPr>
            <w:tcW w:type="dxa" w:w="1728"/>
          </w:tcPr>
          <w:p>
            <w:r>
              <w:t>91</w:t>
            </w:r>
          </w:p>
        </w:tc>
        <w:tc>
          <w:tcPr>
            <w:tcW w:type="dxa" w:w="1728"/>
          </w:tcPr>
          <w:p>
            <w:r>
              <w:t>84</w:t>
            </w:r>
          </w:p>
        </w:tc>
        <w:tc>
          <w:tcPr>
            <w:tcW w:type="dxa" w:w="1728"/>
          </w:tcPr>
          <w:p>
            <w:r>
              <w:t>98</w:t>
            </w:r>
          </w:p>
        </w:tc>
        <w:tc>
          <w:tcPr>
            <w:tcW w:type="dxa" w:w="1728"/>
          </w:tcPr>
          <w:p>
            <w:r>
              <w:t>84</w:t>
            </w:r>
          </w:p>
        </w:tc>
      </w:tr>
      <w:tr>
        <w:tc>
          <w:tcPr>
            <w:tcW w:type="dxa" w:w="1728"/>
          </w:tcPr>
          <w:p>
            <w:r>
              <w:t>Yearly</w:t>
            </w:r>
          </w:p>
        </w:tc>
        <w:tc>
          <w:tcPr>
            <w:tcW w:type="dxa" w:w="1728"/>
          </w:tcPr>
          <w:p>
            <w:r>
              <w:t>1976</w:t>
            </w:r>
          </w:p>
        </w:tc>
        <w:tc>
          <w:tcPr>
            <w:tcW w:type="dxa" w:w="1728"/>
          </w:tcPr>
          <w:p>
            <w:r>
              <w:t>1941</w:t>
            </w:r>
          </w:p>
        </w:tc>
        <w:tc>
          <w:tcPr>
            <w:tcW w:type="dxa" w:w="1728"/>
          </w:tcPr>
          <w:p>
            <w:r>
              <w:t>1923</w:t>
            </w:r>
          </w:p>
        </w:tc>
        <w:tc>
          <w:tcPr>
            <w:tcW w:type="dxa" w:w="1728"/>
          </w:tcPr>
          <w:p>
            <w:r>
              <w:t>1853</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sablanca-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153</w:t>
            </w:r>
          </w:p>
        </w:tc>
        <w:tc>
          <w:tcPr>
            <w:tcW w:type="dxa" w:w="1728"/>
          </w:tcPr>
          <w:p>
            <w:r>
              <w:t>139</w:t>
            </w:r>
          </w:p>
        </w:tc>
        <w:tc>
          <w:tcPr>
            <w:tcW w:type="dxa" w:w="1728"/>
          </w:tcPr>
          <w:p>
            <w:r>
              <w:t>120</w:t>
            </w:r>
          </w:p>
        </w:tc>
        <w:tc>
          <w:tcPr>
            <w:tcW w:type="dxa" w:w="1728"/>
          </w:tcPr>
          <w:p>
            <w:r>
              <w:t>108</w:t>
            </w:r>
          </w:p>
        </w:tc>
      </w:tr>
      <w:tr>
        <w:tc>
          <w:tcPr>
            <w:tcW w:type="dxa" w:w="1728"/>
          </w:tcPr>
          <w:p>
            <w:r>
              <w:t>February</w:t>
            </w:r>
          </w:p>
        </w:tc>
        <w:tc>
          <w:tcPr>
            <w:tcW w:type="dxa" w:w="1728"/>
          </w:tcPr>
          <w:p>
            <w:r>
              <w:t>132</w:t>
            </w:r>
          </w:p>
        </w:tc>
        <w:tc>
          <w:tcPr>
            <w:tcW w:type="dxa" w:w="1728"/>
          </w:tcPr>
          <w:p>
            <w:r>
              <w:t>125</w:t>
            </w:r>
          </w:p>
        </w:tc>
        <w:tc>
          <w:tcPr>
            <w:tcW w:type="dxa" w:w="1728"/>
          </w:tcPr>
          <w:p>
            <w:r>
              <w:t>149</w:t>
            </w:r>
          </w:p>
        </w:tc>
        <w:tc>
          <w:tcPr>
            <w:tcW w:type="dxa" w:w="1728"/>
          </w:tcPr>
          <w:p>
            <w:r>
              <w:t>91</w:t>
            </w:r>
          </w:p>
        </w:tc>
      </w:tr>
      <w:tr>
        <w:tc>
          <w:tcPr>
            <w:tcW w:type="dxa" w:w="1728"/>
          </w:tcPr>
          <w:p>
            <w:r>
              <w:t>March</w:t>
            </w:r>
          </w:p>
        </w:tc>
        <w:tc>
          <w:tcPr>
            <w:tcW w:type="dxa" w:w="1728"/>
          </w:tcPr>
          <w:p>
            <w:r>
              <w:t>183</w:t>
            </w:r>
          </w:p>
        </w:tc>
        <w:tc>
          <w:tcPr>
            <w:tcW w:type="dxa" w:w="1728"/>
          </w:tcPr>
          <w:p>
            <w:r>
              <w:t>142</w:t>
            </w:r>
          </w:p>
        </w:tc>
        <w:tc>
          <w:tcPr>
            <w:tcW w:type="dxa" w:w="1728"/>
          </w:tcPr>
          <w:p>
            <w:r>
              <w:t>156</w:t>
            </w:r>
          </w:p>
        </w:tc>
        <w:tc>
          <w:tcPr>
            <w:tcW w:type="dxa" w:w="1728"/>
          </w:tcPr>
          <w:p>
            <w:r>
              <w:t>124</w:t>
            </w:r>
          </w:p>
        </w:tc>
      </w:tr>
      <w:tr>
        <w:tc>
          <w:tcPr>
            <w:tcW w:type="dxa" w:w="1728"/>
          </w:tcPr>
          <w:p>
            <w:r>
              <w:t>April</w:t>
            </w:r>
          </w:p>
        </w:tc>
        <w:tc>
          <w:tcPr>
            <w:tcW w:type="dxa" w:w="1728"/>
          </w:tcPr>
          <w:p>
            <w:r>
              <w:t>188</w:t>
            </w:r>
          </w:p>
        </w:tc>
        <w:tc>
          <w:tcPr>
            <w:tcW w:type="dxa" w:w="1728"/>
          </w:tcPr>
          <w:p>
            <w:r>
              <w:t>210</w:t>
            </w:r>
          </w:p>
        </w:tc>
        <w:tc>
          <w:tcPr>
            <w:tcW w:type="dxa" w:w="1728"/>
          </w:tcPr>
          <w:p>
            <w:r>
              <w:t>173</w:t>
            </w:r>
          </w:p>
        </w:tc>
        <w:tc>
          <w:tcPr>
            <w:tcW w:type="dxa" w:w="1728"/>
          </w:tcPr>
          <w:p>
            <w:r>
              <w:t>123</w:t>
            </w:r>
          </w:p>
        </w:tc>
      </w:tr>
      <w:tr>
        <w:tc>
          <w:tcPr>
            <w:tcW w:type="dxa" w:w="1728"/>
          </w:tcPr>
          <w:p>
            <w:r>
              <w:t>May</w:t>
            </w:r>
          </w:p>
        </w:tc>
        <w:tc>
          <w:tcPr>
            <w:tcW w:type="dxa" w:w="1728"/>
          </w:tcPr>
          <w:p>
            <w:r>
              <w:t>203</w:t>
            </w:r>
          </w:p>
        </w:tc>
        <w:tc>
          <w:tcPr>
            <w:tcW w:type="dxa" w:w="1728"/>
          </w:tcPr>
          <w:p>
            <w:r>
              <w:t>211</w:t>
            </w:r>
          </w:p>
        </w:tc>
        <w:tc>
          <w:tcPr>
            <w:tcW w:type="dxa" w:w="1728"/>
          </w:tcPr>
          <w:p>
            <w:r>
              <w:t>185</w:t>
            </w:r>
          </w:p>
        </w:tc>
        <w:tc>
          <w:tcPr>
            <w:tcW w:type="dxa" w:w="1728"/>
          </w:tcPr>
          <w:p>
            <w:r>
              <w:t>193</w:t>
            </w:r>
          </w:p>
        </w:tc>
      </w:tr>
      <w:tr>
        <w:tc>
          <w:tcPr>
            <w:tcW w:type="dxa" w:w="1728"/>
          </w:tcPr>
          <w:p>
            <w:r>
              <w:t>June</w:t>
            </w:r>
          </w:p>
        </w:tc>
        <w:tc>
          <w:tcPr>
            <w:tcW w:type="dxa" w:w="1728"/>
          </w:tcPr>
          <w:p>
            <w:r>
              <w:t>208</w:t>
            </w:r>
          </w:p>
        </w:tc>
        <w:tc>
          <w:tcPr>
            <w:tcW w:type="dxa" w:w="1728"/>
          </w:tcPr>
          <w:p>
            <w:r>
              <w:t>200</w:t>
            </w:r>
          </w:p>
        </w:tc>
        <w:tc>
          <w:tcPr>
            <w:tcW w:type="dxa" w:w="1728"/>
          </w:tcPr>
          <w:p>
            <w:r>
              <w:t>203</w:t>
            </w:r>
          </w:p>
        </w:tc>
        <w:tc>
          <w:tcPr>
            <w:tcW w:type="dxa" w:w="1728"/>
          </w:tcPr>
          <w:p>
            <w:r>
              <w:t>210</w:t>
            </w:r>
          </w:p>
        </w:tc>
      </w:tr>
      <w:tr>
        <w:tc>
          <w:tcPr>
            <w:tcW w:type="dxa" w:w="1728"/>
          </w:tcPr>
          <w:p>
            <w:r>
              <w:t>July</w:t>
            </w:r>
          </w:p>
        </w:tc>
        <w:tc>
          <w:tcPr>
            <w:tcW w:type="dxa" w:w="1728"/>
          </w:tcPr>
          <w:p>
            <w:r>
              <w:t>230</w:t>
            </w:r>
          </w:p>
        </w:tc>
        <w:tc>
          <w:tcPr>
            <w:tcW w:type="dxa" w:w="1728"/>
          </w:tcPr>
          <w:p>
            <w:r>
              <w:t>196</w:t>
            </w:r>
          </w:p>
        </w:tc>
        <w:tc>
          <w:tcPr>
            <w:tcW w:type="dxa" w:w="1728"/>
          </w:tcPr>
          <w:p>
            <w:r>
              <w:t>233</w:t>
            </w:r>
          </w:p>
        </w:tc>
        <w:tc>
          <w:tcPr>
            <w:tcW w:type="dxa" w:w="1728"/>
          </w:tcPr>
          <w:p>
            <w:r>
              <w:t>181</w:t>
            </w:r>
          </w:p>
        </w:tc>
      </w:tr>
      <w:tr>
        <w:tc>
          <w:tcPr>
            <w:tcW w:type="dxa" w:w="1728"/>
          </w:tcPr>
          <w:p>
            <w:r>
              <w:t>August</w:t>
            </w:r>
          </w:p>
        </w:tc>
        <w:tc>
          <w:tcPr>
            <w:tcW w:type="dxa" w:w="1728"/>
          </w:tcPr>
          <w:p>
            <w:r>
              <w:t>196</w:t>
            </w:r>
          </w:p>
        </w:tc>
        <w:tc>
          <w:tcPr>
            <w:tcW w:type="dxa" w:w="1728"/>
          </w:tcPr>
          <w:p>
            <w:r>
              <w:t>197</w:t>
            </w:r>
          </w:p>
        </w:tc>
        <w:tc>
          <w:tcPr>
            <w:tcW w:type="dxa" w:w="1728"/>
          </w:tcPr>
          <w:p>
            <w:r>
              <w:t>209</w:t>
            </w:r>
          </w:p>
        </w:tc>
        <w:tc>
          <w:tcPr>
            <w:tcW w:type="dxa" w:w="1728"/>
          </w:tcPr>
          <w:p>
            <w:r>
              <w:t>201</w:t>
            </w:r>
          </w:p>
        </w:tc>
      </w:tr>
      <w:tr>
        <w:tc>
          <w:tcPr>
            <w:tcW w:type="dxa" w:w="1728"/>
          </w:tcPr>
          <w:p>
            <w:r>
              <w:t>September</w:t>
            </w:r>
          </w:p>
        </w:tc>
        <w:tc>
          <w:tcPr>
            <w:tcW w:type="dxa" w:w="1728"/>
          </w:tcPr>
          <w:p>
            <w:r>
              <w:t>189</w:t>
            </w:r>
          </w:p>
        </w:tc>
        <w:tc>
          <w:tcPr>
            <w:tcW w:type="dxa" w:w="1728"/>
          </w:tcPr>
          <w:p>
            <w:r>
              <w:t>187</w:t>
            </w:r>
          </w:p>
        </w:tc>
        <w:tc>
          <w:tcPr>
            <w:tcW w:type="dxa" w:w="1728"/>
          </w:tcPr>
          <w:p>
            <w:r>
              <w:t>176</w:t>
            </w:r>
          </w:p>
        </w:tc>
        <w:tc>
          <w:tcPr>
            <w:tcW w:type="dxa" w:w="1728"/>
          </w:tcPr>
          <w:p>
            <w:r>
              <w:t>185</w:t>
            </w:r>
          </w:p>
        </w:tc>
      </w:tr>
      <w:tr>
        <w:tc>
          <w:tcPr>
            <w:tcW w:type="dxa" w:w="1728"/>
          </w:tcPr>
          <w:p>
            <w:r>
              <w:t>October</w:t>
            </w:r>
          </w:p>
        </w:tc>
        <w:tc>
          <w:tcPr>
            <w:tcW w:type="dxa" w:w="1728"/>
          </w:tcPr>
          <w:p>
            <w:r>
              <w:t>166</w:t>
            </w:r>
          </w:p>
        </w:tc>
        <w:tc>
          <w:tcPr>
            <w:tcW w:type="dxa" w:w="1728"/>
          </w:tcPr>
          <w:p>
            <w:r>
              <w:t>121</w:t>
            </w:r>
          </w:p>
        </w:tc>
        <w:tc>
          <w:tcPr>
            <w:tcW w:type="dxa" w:w="1728"/>
          </w:tcPr>
          <w:p>
            <w:r>
              <w:t>147</w:t>
            </w:r>
          </w:p>
        </w:tc>
        <w:tc>
          <w:tcPr>
            <w:tcW w:type="dxa" w:w="1728"/>
          </w:tcPr>
          <w:p>
            <w:r>
              <w:t>166</w:t>
            </w:r>
          </w:p>
        </w:tc>
      </w:tr>
      <w:tr>
        <w:tc>
          <w:tcPr>
            <w:tcW w:type="dxa" w:w="1728"/>
          </w:tcPr>
          <w:p>
            <w:r>
              <w:t>November</w:t>
            </w:r>
          </w:p>
        </w:tc>
        <w:tc>
          <w:tcPr>
            <w:tcW w:type="dxa" w:w="1728"/>
          </w:tcPr>
          <w:p>
            <w:r>
              <w:t>137</w:t>
            </w:r>
          </w:p>
        </w:tc>
        <w:tc>
          <w:tcPr>
            <w:tcW w:type="dxa" w:w="1728"/>
          </w:tcPr>
          <w:p>
            <w:r>
              <w:t>160</w:t>
            </w:r>
          </w:p>
        </w:tc>
        <w:tc>
          <w:tcPr>
            <w:tcW w:type="dxa" w:w="1728"/>
          </w:tcPr>
          <w:p>
            <w:r>
              <w:t>132</w:t>
            </w:r>
          </w:p>
        </w:tc>
        <w:tc>
          <w:tcPr>
            <w:tcW w:type="dxa" w:w="1728"/>
          </w:tcPr>
          <w:p>
            <w:r>
              <w:t>129</w:t>
            </w:r>
          </w:p>
        </w:tc>
      </w:tr>
      <w:tr>
        <w:tc>
          <w:tcPr>
            <w:tcW w:type="dxa" w:w="1728"/>
          </w:tcPr>
          <w:p>
            <w:r>
              <w:t>December</w:t>
            </w:r>
          </w:p>
        </w:tc>
        <w:tc>
          <w:tcPr>
            <w:tcW w:type="dxa" w:w="1728"/>
          </w:tcPr>
          <w:p>
            <w:r>
              <w:t>151</w:t>
            </w:r>
          </w:p>
        </w:tc>
        <w:tc>
          <w:tcPr>
            <w:tcW w:type="dxa" w:w="1728"/>
          </w:tcPr>
          <w:p>
            <w:r>
              <w:t>122</w:t>
            </w:r>
          </w:p>
        </w:tc>
        <w:tc>
          <w:tcPr>
            <w:tcW w:type="dxa" w:w="1728"/>
          </w:tcPr>
          <w:p>
            <w:r>
              <w:t>166</w:t>
            </w:r>
          </w:p>
        </w:tc>
        <w:tc>
          <w:tcPr>
            <w:tcW w:type="dxa" w:w="1728"/>
          </w:tcPr>
          <w:p>
            <w:r>
              <w:t>105</w:t>
            </w:r>
          </w:p>
        </w:tc>
      </w:tr>
      <w:tr>
        <w:tc>
          <w:tcPr>
            <w:tcW w:type="dxa" w:w="1728"/>
          </w:tcPr>
          <w:p>
            <w:r>
              <w:t>Yearly</w:t>
            </w:r>
          </w:p>
        </w:tc>
        <w:tc>
          <w:tcPr>
            <w:tcW w:type="dxa" w:w="1728"/>
          </w:tcPr>
          <w:p>
            <w:r>
              <w:t>2136</w:t>
            </w:r>
          </w:p>
        </w:tc>
        <w:tc>
          <w:tcPr>
            <w:tcW w:type="dxa" w:w="1728"/>
          </w:tcPr>
          <w:p>
            <w:r>
              <w:t>2010</w:t>
            </w:r>
          </w:p>
        </w:tc>
        <w:tc>
          <w:tcPr>
            <w:tcW w:type="dxa" w:w="1728"/>
          </w:tcPr>
          <w:p>
            <w:r>
              <w:t>2049</w:t>
            </w:r>
          </w:p>
        </w:tc>
        <w:tc>
          <w:tcPr>
            <w:tcW w:type="dxa" w:w="1728"/>
          </w:tcPr>
          <w:p>
            <w:r>
              <w:t>1816</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asablanca-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1976</w:t>
      </w:r>
    </w:p>
    <w:p>
      <w:pPr>
        <w:pStyle w:val="ListBullet"/>
      </w:pPr>
      <w:r>
        <w:t>GHI P75 yearly average irradiation value: 1941</w:t>
      </w:r>
    </w:p>
    <w:p>
      <w:pPr>
        <w:pStyle w:val="ListBullet"/>
      </w:pPr>
      <w:r>
        <w:t>GHI P90 yearly average irradiation value: 1923</w:t>
      </w:r>
    </w:p>
    <w:p>
      <w:pPr>
        <w:pStyle w:val="ListBullet"/>
      </w:pPr>
      <w:r>
        <w:t>GHI P99 yearly average irradiation value: 1853</w:t>
      </w:r>
    </w:p>
    <w:p>
      <w:pPr>
        <w:pStyle w:val="ListBullet"/>
      </w:pPr>
      <w:r>
        <w:t>DNI P50 yearly average irradiation value: 2136</w:t>
      </w:r>
    </w:p>
    <w:p>
      <w:pPr>
        <w:pStyle w:val="ListBullet"/>
      </w:pPr>
      <w:r>
        <w:t>DNI P75 yearly average irradiation value: 2010</w:t>
      </w:r>
    </w:p>
    <w:p>
      <w:pPr>
        <w:pStyle w:val="ListBullet"/>
      </w:pPr>
      <w:r>
        <w:t>DNI P90 yearly average irradiation value: 2049</w:t>
      </w:r>
    </w:p>
    <w:p>
      <w:pPr>
        <w:pStyle w:val="ListBullet"/>
      </w:pPr>
      <w:r>
        <w:t>DNI P99 yearly average irradiation value: 1816</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144</w:t>
            </w:r>
          </w:p>
        </w:tc>
        <w:tc>
          <w:tcPr>
            <w:tcW w:type="dxa" w:w="1728"/>
          </w:tcPr>
          <w:p>
            <w:r>
              <w:t>141</w:t>
            </w:r>
          </w:p>
        </w:tc>
        <w:tc>
          <w:tcPr>
            <w:tcW w:type="dxa" w:w="1728"/>
          </w:tcPr>
          <w:p>
            <w:r>
              <w:t>123</w:t>
            </w:r>
          </w:p>
        </w:tc>
        <w:tc>
          <w:tcPr>
            <w:tcW w:type="dxa" w:w="1728"/>
          </w:tcPr>
          <w:p>
            <w:r>
              <w:t>119</w:t>
            </w:r>
          </w:p>
        </w:tc>
      </w:tr>
      <w:tr>
        <w:tc>
          <w:tcPr>
            <w:tcW w:type="dxa" w:w="1728"/>
          </w:tcPr>
          <w:p>
            <w:r>
              <w:t>February</w:t>
            </w:r>
          </w:p>
        </w:tc>
        <w:tc>
          <w:tcPr>
            <w:tcW w:type="dxa" w:w="1728"/>
          </w:tcPr>
          <w:p>
            <w:r>
              <w:t>140</w:t>
            </w:r>
          </w:p>
        </w:tc>
        <w:tc>
          <w:tcPr>
            <w:tcW w:type="dxa" w:w="1728"/>
          </w:tcPr>
          <w:p>
            <w:r>
              <w:t>139</w:t>
            </w:r>
          </w:p>
        </w:tc>
        <w:tc>
          <w:tcPr>
            <w:tcW w:type="dxa" w:w="1728"/>
          </w:tcPr>
          <w:p>
            <w:r>
              <w:t>145</w:t>
            </w:r>
          </w:p>
        </w:tc>
        <w:tc>
          <w:tcPr>
            <w:tcW w:type="dxa" w:w="1728"/>
          </w:tcPr>
          <w:p>
            <w:r>
              <w:t>115</w:t>
            </w:r>
          </w:p>
        </w:tc>
      </w:tr>
      <w:tr>
        <w:tc>
          <w:tcPr>
            <w:tcW w:type="dxa" w:w="1728"/>
          </w:tcPr>
          <w:p>
            <w:r>
              <w:t>March</w:t>
            </w:r>
          </w:p>
        </w:tc>
        <w:tc>
          <w:tcPr>
            <w:tcW w:type="dxa" w:w="1728"/>
          </w:tcPr>
          <w:p>
            <w:r>
              <w:t>187</w:t>
            </w:r>
          </w:p>
        </w:tc>
        <w:tc>
          <w:tcPr>
            <w:tcW w:type="dxa" w:w="1728"/>
          </w:tcPr>
          <w:p>
            <w:r>
              <w:t>163</w:t>
            </w:r>
          </w:p>
        </w:tc>
        <w:tc>
          <w:tcPr>
            <w:tcW w:type="dxa" w:w="1728"/>
          </w:tcPr>
          <w:p>
            <w:r>
              <w:t>174</w:t>
            </w:r>
          </w:p>
        </w:tc>
        <w:tc>
          <w:tcPr>
            <w:tcW w:type="dxa" w:w="1728"/>
          </w:tcPr>
          <w:p>
            <w:r>
              <w:t>158</w:t>
            </w:r>
          </w:p>
        </w:tc>
      </w:tr>
      <w:tr>
        <w:tc>
          <w:tcPr>
            <w:tcW w:type="dxa" w:w="1728"/>
          </w:tcPr>
          <w:p>
            <w:r>
              <w:t>April</w:t>
            </w:r>
          </w:p>
        </w:tc>
        <w:tc>
          <w:tcPr>
            <w:tcW w:type="dxa" w:w="1728"/>
          </w:tcPr>
          <w:p>
            <w:r>
              <w:t>196</w:t>
            </w:r>
          </w:p>
        </w:tc>
        <w:tc>
          <w:tcPr>
            <w:tcW w:type="dxa" w:w="1728"/>
          </w:tcPr>
          <w:p>
            <w:r>
              <w:t>207</w:t>
            </w:r>
          </w:p>
        </w:tc>
        <w:tc>
          <w:tcPr>
            <w:tcW w:type="dxa" w:w="1728"/>
          </w:tcPr>
          <w:p>
            <w:r>
              <w:t>188</w:t>
            </w:r>
          </w:p>
        </w:tc>
        <w:tc>
          <w:tcPr>
            <w:tcW w:type="dxa" w:w="1728"/>
          </w:tcPr>
          <w:p>
            <w:r>
              <w:t>168</w:t>
            </w:r>
          </w:p>
        </w:tc>
      </w:tr>
      <w:tr>
        <w:tc>
          <w:tcPr>
            <w:tcW w:type="dxa" w:w="1728"/>
          </w:tcPr>
          <w:p>
            <w:r>
              <w:t>May</w:t>
            </w:r>
          </w:p>
        </w:tc>
        <w:tc>
          <w:tcPr>
            <w:tcW w:type="dxa" w:w="1728"/>
          </w:tcPr>
          <w:p>
            <w:r>
              <w:t>213</w:t>
            </w:r>
          </w:p>
        </w:tc>
        <w:tc>
          <w:tcPr>
            <w:tcW w:type="dxa" w:w="1728"/>
          </w:tcPr>
          <w:p>
            <w:r>
              <w:t>208</w:t>
            </w:r>
          </w:p>
        </w:tc>
        <w:tc>
          <w:tcPr>
            <w:tcW w:type="dxa" w:w="1728"/>
          </w:tcPr>
          <w:p>
            <w:r>
              <w:t>198</w:t>
            </w:r>
          </w:p>
        </w:tc>
        <w:tc>
          <w:tcPr>
            <w:tcW w:type="dxa" w:w="1728"/>
          </w:tcPr>
          <w:p>
            <w:r>
              <w:t>203</w:t>
            </w:r>
          </w:p>
        </w:tc>
      </w:tr>
      <w:tr>
        <w:tc>
          <w:tcPr>
            <w:tcW w:type="dxa" w:w="1728"/>
          </w:tcPr>
          <w:p>
            <w:r>
              <w:t>June</w:t>
            </w:r>
          </w:p>
        </w:tc>
        <w:tc>
          <w:tcPr>
            <w:tcW w:type="dxa" w:w="1728"/>
          </w:tcPr>
          <w:p>
            <w:r>
              <w:t>204</w:t>
            </w:r>
          </w:p>
        </w:tc>
        <w:tc>
          <w:tcPr>
            <w:tcW w:type="dxa" w:w="1728"/>
          </w:tcPr>
          <w:p>
            <w:r>
              <w:t>203</w:t>
            </w:r>
          </w:p>
        </w:tc>
        <w:tc>
          <w:tcPr>
            <w:tcW w:type="dxa" w:w="1728"/>
          </w:tcPr>
          <w:p>
            <w:r>
              <w:t>199</w:t>
            </w:r>
          </w:p>
        </w:tc>
        <w:tc>
          <w:tcPr>
            <w:tcW w:type="dxa" w:w="1728"/>
          </w:tcPr>
          <w:p>
            <w:r>
              <w:t>204</w:t>
            </w:r>
          </w:p>
        </w:tc>
      </w:tr>
      <w:tr>
        <w:tc>
          <w:tcPr>
            <w:tcW w:type="dxa" w:w="1728"/>
          </w:tcPr>
          <w:p>
            <w:r>
              <w:t>July</w:t>
            </w:r>
          </w:p>
        </w:tc>
        <w:tc>
          <w:tcPr>
            <w:tcW w:type="dxa" w:w="1728"/>
          </w:tcPr>
          <w:p>
            <w:r>
              <w:t>224</w:t>
            </w:r>
          </w:p>
        </w:tc>
        <w:tc>
          <w:tcPr>
            <w:tcW w:type="dxa" w:w="1728"/>
          </w:tcPr>
          <w:p>
            <w:r>
              <w:t>216</w:t>
            </w:r>
          </w:p>
        </w:tc>
        <w:tc>
          <w:tcPr>
            <w:tcW w:type="dxa" w:w="1728"/>
          </w:tcPr>
          <w:p>
            <w:r>
              <w:t>224</w:t>
            </w:r>
          </w:p>
        </w:tc>
        <w:tc>
          <w:tcPr>
            <w:tcW w:type="dxa" w:w="1728"/>
          </w:tcPr>
          <w:p>
            <w:r>
              <w:t>205</w:t>
            </w:r>
          </w:p>
        </w:tc>
      </w:tr>
      <w:tr>
        <w:tc>
          <w:tcPr>
            <w:tcW w:type="dxa" w:w="1728"/>
          </w:tcPr>
          <w:p>
            <w:r>
              <w:t>August</w:t>
            </w:r>
          </w:p>
        </w:tc>
        <w:tc>
          <w:tcPr>
            <w:tcW w:type="dxa" w:w="1728"/>
          </w:tcPr>
          <w:p>
            <w:r>
              <w:t>208</w:t>
            </w:r>
          </w:p>
        </w:tc>
        <w:tc>
          <w:tcPr>
            <w:tcW w:type="dxa" w:w="1728"/>
          </w:tcPr>
          <w:p>
            <w:r>
              <w:t>210</w:t>
            </w:r>
          </w:p>
        </w:tc>
        <w:tc>
          <w:tcPr>
            <w:tcW w:type="dxa" w:w="1728"/>
          </w:tcPr>
          <w:p>
            <w:r>
              <w:t>216</w:t>
            </w:r>
          </w:p>
        </w:tc>
        <w:tc>
          <w:tcPr>
            <w:tcW w:type="dxa" w:w="1728"/>
          </w:tcPr>
          <w:p>
            <w:r>
              <w:t>208</w:t>
            </w:r>
          </w:p>
        </w:tc>
      </w:tr>
      <w:tr>
        <w:tc>
          <w:tcPr>
            <w:tcW w:type="dxa" w:w="1728"/>
          </w:tcPr>
          <w:p>
            <w:r>
              <w:t>September</w:t>
            </w:r>
          </w:p>
        </w:tc>
        <w:tc>
          <w:tcPr>
            <w:tcW w:type="dxa" w:w="1728"/>
          </w:tcPr>
          <w:p>
            <w:r>
              <w:t>193</w:t>
            </w:r>
          </w:p>
        </w:tc>
        <w:tc>
          <w:tcPr>
            <w:tcW w:type="dxa" w:w="1728"/>
          </w:tcPr>
          <w:p>
            <w:r>
              <w:t>193</w:t>
            </w:r>
          </w:p>
        </w:tc>
        <w:tc>
          <w:tcPr>
            <w:tcW w:type="dxa" w:w="1728"/>
          </w:tcPr>
          <w:p>
            <w:r>
              <w:t>189</w:t>
            </w:r>
          </w:p>
        </w:tc>
        <w:tc>
          <w:tcPr>
            <w:tcW w:type="dxa" w:w="1728"/>
          </w:tcPr>
          <w:p>
            <w:r>
              <w:t>191</w:t>
            </w:r>
          </w:p>
        </w:tc>
      </w:tr>
      <w:tr>
        <w:tc>
          <w:tcPr>
            <w:tcW w:type="dxa" w:w="1728"/>
          </w:tcPr>
          <w:p>
            <w:r>
              <w:t>October</w:t>
            </w:r>
          </w:p>
        </w:tc>
        <w:tc>
          <w:tcPr>
            <w:tcW w:type="dxa" w:w="1728"/>
          </w:tcPr>
          <w:p>
            <w:r>
              <w:t>172</w:t>
            </w:r>
          </w:p>
        </w:tc>
        <w:tc>
          <w:tcPr>
            <w:tcW w:type="dxa" w:w="1728"/>
          </w:tcPr>
          <w:p>
            <w:r>
              <w:t>154</w:t>
            </w:r>
          </w:p>
        </w:tc>
        <w:tc>
          <w:tcPr>
            <w:tcW w:type="dxa" w:w="1728"/>
          </w:tcPr>
          <w:p>
            <w:r>
              <w:t>157</w:t>
            </w:r>
          </w:p>
        </w:tc>
        <w:tc>
          <w:tcPr>
            <w:tcW w:type="dxa" w:w="1728"/>
          </w:tcPr>
          <w:p>
            <w:r>
              <w:t>168</w:t>
            </w:r>
          </w:p>
        </w:tc>
      </w:tr>
      <w:tr>
        <w:tc>
          <w:tcPr>
            <w:tcW w:type="dxa" w:w="1728"/>
          </w:tcPr>
          <w:p>
            <w:r>
              <w:t>November</w:t>
            </w:r>
          </w:p>
        </w:tc>
        <w:tc>
          <w:tcPr>
            <w:tcW w:type="dxa" w:w="1728"/>
          </w:tcPr>
          <w:p>
            <w:r>
              <w:t>138</w:t>
            </w:r>
          </w:p>
        </w:tc>
        <w:tc>
          <w:tcPr>
            <w:tcW w:type="dxa" w:w="1728"/>
          </w:tcPr>
          <w:p>
            <w:r>
              <w:t>153</w:t>
            </w:r>
          </w:p>
        </w:tc>
        <w:tc>
          <w:tcPr>
            <w:tcW w:type="dxa" w:w="1728"/>
          </w:tcPr>
          <w:p>
            <w:r>
              <w:t>134</w:t>
            </w:r>
          </w:p>
        </w:tc>
        <w:tc>
          <w:tcPr>
            <w:tcW w:type="dxa" w:w="1728"/>
          </w:tcPr>
          <w:p>
            <w:r>
              <w:t>130</w:t>
            </w:r>
          </w:p>
        </w:tc>
      </w:tr>
      <w:tr>
        <w:tc>
          <w:tcPr>
            <w:tcW w:type="dxa" w:w="1728"/>
          </w:tcPr>
          <w:p>
            <w:r>
              <w:t>December</w:t>
            </w:r>
          </w:p>
        </w:tc>
        <w:tc>
          <w:tcPr>
            <w:tcW w:type="dxa" w:w="1728"/>
          </w:tcPr>
          <w:p>
            <w:r>
              <w:t>137</w:t>
            </w:r>
          </w:p>
        </w:tc>
        <w:tc>
          <w:tcPr>
            <w:tcW w:type="dxa" w:w="1728"/>
          </w:tcPr>
          <w:p>
            <w:r>
              <w:t>120</w:t>
            </w:r>
          </w:p>
        </w:tc>
        <w:tc>
          <w:tcPr>
            <w:tcW w:type="dxa" w:w="1728"/>
          </w:tcPr>
          <w:p>
            <w:r>
              <w:t>149</w:t>
            </w:r>
          </w:p>
        </w:tc>
        <w:tc>
          <w:tcPr>
            <w:tcW w:type="dxa" w:w="1728"/>
          </w:tcPr>
          <w:p>
            <w:r>
              <w:t>115</w:t>
            </w:r>
          </w:p>
        </w:tc>
      </w:tr>
      <w:tr>
        <w:tc>
          <w:tcPr>
            <w:tcW w:type="dxa" w:w="1728"/>
          </w:tcPr>
          <w:p>
            <w:r>
              <w:t>Yearly</w:t>
            </w:r>
          </w:p>
        </w:tc>
        <w:tc>
          <w:tcPr>
            <w:tcW w:type="dxa" w:w="1728"/>
          </w:tcPr>
          <w:p>
            <w:r>
              <w:t>2156</w:t>
            </w:r>
          </w:p>
        </w:tc>
        <w:tc>
          <w:tcPr>
            <w:tcW w:type="dxa" w:w="1728"/>
          </w:tcPr>
          <w:p>
            <w:r>
              <w:t>2107</w:t>
            </w:r>
          </w:p>
        </w:tc>
        <w:tc>
          <w:tcPr>
            <w:tcW w:type="dxa" w:w="1728"/>
          </w:tcPr>
          <w:p>
            <w:r>
              <w:t>2096</w:t>
            </w:r>
          </w:p>
        </w:tc>
        <w:tc>
          <w:tcPr>
            <w:tcW w:type="dxa" w:w="1728"/>
          </w:tcPr>
          <w:p>
            <w:r>
              <w:t>1984</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asablanca-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