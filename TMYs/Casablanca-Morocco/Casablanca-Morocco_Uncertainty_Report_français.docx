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1964.0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1903</w:t>
            </w:r>
          </w:p>
        </w:tc>
        <w:tc>
          <w:tcPr>
            <w:tcW w:type="dxa" w:w="785"/>
          </w:tcPr>
          <w:p>
            <w:r>
              <w:t>1921</w:t>
            </w:r>
          </w:p>
        </w:tc>
        <w:tc>
          <w:tcPr>
            <w:tcW w:type="dxa" w:w="785"/>
          </w:tcPr>
          <w:p>
            <w:r>
              <w:t>1928</w:t>
            </w:r>
          </w:p>
        </w:tc>
        <w:tc>
          <w:tcPr>
            <w:tcW w:type="dxa" w:w="785"/>
          </w:tcPr>
          <w:p>
            <w:r>
              <w:t>1933</w:t>
            </w:r>
          </w:p>
        </w:tc>
        <w:tc>
          <w:tcPr>
            <w:tcW w:type="dxa" w:w="785"/>
          </w:tcPr>
          <w:p>
            <w:r>
              <w:t>1936</w:t>
            </w:r>
          </w:p>
        </w:tc>
        <w:tc>
          <w:tcPr>
            <w:tcW w:type="dxa" w:w="785"/>
          </w:tcPr>
          <w:p>
            <w:r>
              <w:t>1939</w:t>
            </w:r>
          </w:p>
        </w:tc>
        <w:tc>
          <w:tcPr>
            <w:tcW w:type="dxa" w:w="785"/>
          </w:tcPr>
          <w:p>
            <w:r>
              <w:t>1940</w:t>
            </w:r>
          </w:p>
        </w:tc>
        <w:tc>
          <w:tcPr>
            <w:tcW w:type="dxa" w:w="785"/>
          </w:tcPr>
          <w:p>
            <w:r>
              <w:t>1942</w:t>
            </w:r>
          </w:p>
        </w:tc>
        <w:tc>
          <w:tcPr>
            <w:tcW w:type="dxa" w:w="785"/>
          </w:tcPr>
          <w:p>
            <w:r>
              <w:t>1943</w:t>
            </w:r>
          </w:p>
        </w:tc>
        <w:tc>
          <w:tcPr>
            <w:tcW w:type="dxa" w:w="785"/>
          </w:tcPr>
          <w:p>
            <w:r>
              <w:t>1944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2023</w:t>
            </w:r>
          </w:p>
        </w:tc>
        <w:tc>
          <w:tcPr>
            <w:tcW w:type="dxa" w:w="785"/>
          </w:tcPr>
          <w:p>
            <w:r>
              <w:t>2006</w:t>
            </w:r>
          </w:p>
        </w:tc>
        <w:tc>
          <w:tcPr>
            <w:tcW w:type="dxa" w:w="785"/>
          </w:tcPr>
          <w:p>
            <w:r>
              <w:t>1998</w:t>
            </w:r>
          </w:p>
        </w:tc>
        <w:tc>
          <w:tcPr>
            <w:tcW w:type="dxa" w:w="785"/>
          </w:tcPr>
          <w:p>
            <w:r>
              <w:t>1993</w:t>
            </w:r>
          </w:p>
        </w:tc>
        <w:tc>
          <w:tcPr>
            <w:tcW w:type="dxa" w:w="785"/>
          </w:tcPr>
          <w:p>
            <w:r>
              <w:t>1990</w:t>
            </w:r>
          </w:p>
        </w:tc>
        <w:tc>
          <w:tcPr>
            <w:tcW w:type="dxa" w:w="785"/>
          </w:tcPr>
          <w:p>
            <w:r>
              <w:t>1988</w:t>
            </w:r>
          </w:p>
        </w:tc>
        <w:tc>
          <w:tcPr>
            <w:tcW w:type="dxa" w:w="785"/>
          </w:tcPr>
          <w:p>
            <w:r>
              <w:t>1986</w:t>
            </w:r>
          </w:p>
        </w:tc>
        <w:tc>
          <w:tcPr>
            <w:tcW w:type="dxa" w:w="785"/>
          </w:tcPr>
          <w:p>
            <w:r>
              <w:t>1984</w:t>
            </w:r>
          </w:p>
        </w:tc>
        <w:tc>
          <w:tcPr>
            <w:tcW w:type="dxa" w:w="785"/>
          </w:tcPr>
          <w:p>
            <w:r>
              <w:t>1983</w:t>
            </w:r>
          </w:p>
        </w:tc>
        <w:tc>
          <w:tcPr>
            <w:tcW w:type="dxa" w:w="785"/>
          </w:tcPr>
          <w:p>
            <w:r>
              <w:t>1982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1945</w:t>
            </w:r>
          </w:p>
        </w:tc>
        <w:tc>
          <w:tcPr>
            <w:tcW w:type="dxa" w:w="785"/>
          </w:tcPr>
          <w:p>
            <w:r>
              <w:t>1946</w:t>
            </w:r>
          </w:p>
        </w:tc>
        <w:tc>
          <w:tcPr>
            <w:tcW w:type="dxa" w:w="785"/>
          </w:tcPr>
          <w:p>
            <w:r>
              <w:t>1946</w:t>
            </w:r>
          </w:p>
        </w:tc>
        <w:tc>
          <w:tcPr>
            <w:tcW w:type="dxa" w:w="785"/>
          </w:tcPr>
          <w:p>
            <w:r>
              <w:t>1947</w:t>
            </w:r>
          </w:p>
        </w:tc>
        <w:tc>
          <w:tcPr>
            <w:tcW w:type="dxa" w:w="785"/>
          </w:tcPr>
          <w:p>
            <w:r>
              <w:t>1948</w:t>
            </w:r>
          </w:p>
        </w:tc>
        <w:tc>
          <w:tcPr>
            <w:tcW w:type="dxa" w:w="785"/>
          </w:tcPr>
          <w:p>
            <w:r>
              <w:t>1948</w:t>
            </w:r>
          </w:p>
        </w:tc>
        <w:tc>
          <w:tcPr>
            <w:tcW w:type="dxa" w:w="785"/>
          </w:tcPr>
          <w:p>
            <w:r>
              <w:t>1948</w:t>
            </w:r>
          </w:p>
        </w:tc>
        <w:tc>
          <w:tcPr>
            <w:tcW w:type="dxa" w:w="785"/>
          </w:tcPr>
          <w:p>
            <w:r>
              <w:t>1949</w:t>
            </w:r>
          </w:p>
        </w:tc>
        <w:tc>
          <w:tcPr>
            <w:tcW w:type="dxa" w:w="785"/>
          </w:tcPr>
          <w:p>
            <w:r>
              <w:t>1949</w:t>
            </w:r>
          </w:p>
        </w:tc>
        <w:tc>
          <w:tcPr>
            <w:tcW w:type="dxa" w:w="785"/>
          </w:tcPr>
          <w:p>
            <w:r>
              <w:t>1950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1981</w:t>
            </w:r>
          </w:p>
        </w:tc>
        <w:tc>
          <w:tcPr>
            <w:tcW w:type="dxa" w:w="785"/>
          </w:tcPr>
          <w:p>
            <w:r>
              <w:t>1980</w:t>
            </w:r>
          </w:p>
        </w:tc>
        <w:tc>
          <w:tcPr>
            <w:tcW w:type="dxa" w:w="785"/>
          </w:tcPr>
          <w:p>
            <w:r>
              <w:t>1980</w:t>
            </w:r>
          </w:p>
        </w:tc>
        <w:tc>
          <w:tcPr>
            <w:tcW w:type="dxa" w:w="785"/>
          </w:tcPr>
          <w:p>
            <w:r>
              <w:t>1979</w:t>
            </w:r>
          </w:p>
        </w:tc>
        <w:tc>
          <w:tcPr>
            <w:tcW w:type="dxa" w:w="785"/>
          </w:tcPr>
          <w:p>
            <w:r>
              <w:t>1979</w:t>
            </w:r>
          </w:p>
        </w:tc>
        <w:tc>
          <w:tcPr>
            <w:tcW w:type="dxa" w:w="785"/>
          </w:tcPr>
          <w:p>
            <w:r>
              <w:t>1978</w:t>
            </w:r>
          </w:p>
        </w:tc>
        <w:tc>
          <w:tcPr>
            <w:tcW w:type="dxa" w:w="785"/>
          </w:tcPr>
          <w:p>
            <w:r>
              <w:t>1978</w:t>
            </w:r>
          </w:p>
        </w:tc>
        <w:tc>
          <w:tcPr>
            <w:tcW w:type="dxa" w:w="785"/>
          </w:tcPr>
          <w:p>
            <w:r>
              <w:t>1977</w:t>
            </w:r>
          </w:p>
        </w:tc>
        <w:tc>
          <w:tcPr>
            <w:tcW w:type="dxa" w:w="785"/>
          </w:tcPr>
          <w:p>
            <w:r>
              <w:t>1977</w:t>
            </w:r>
          </w:p>
        </w:tc>
        <w:tc>
          <w:tcPr>
            <w:tcW w:type="dxa" w:w="785"/>
          </w:tcPr>
          <w:p>
            <w:r>
              <w:t>1977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2119.0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4.2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7.6</w:t>
            </w:r>
          </w:p>
        </w:tc>
        <w:tc>
          <w:tcPr>
            <w:tcW w:type="dxa" w:w="785"/>
          </w:tcPr>
          <w:p>
            <w:r>
              <w:t>5.4</w:t>
            </w:r>
          </w:p>
        </w:tc>
        <w:tc>
          <w:tcPr>
            <w:tcW w:type="dxa" w:w="785"/>
          </w:tcPr>
          <w:p>
            <w:r>
              <w:t>4.4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2.4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1956</w:t>
            </w:r>
          </w:p>
        </w:tc>
        <w:tc>
          <w:tcPr>
            <w:tcW w:type="dxa" w:w="785"/>
          </w:tcPr>
          <w:p>
            <w:r>
              <w:t>2004</w:t>
            </w:r>
          </w:p>
        </w:tc>
        <w:tc>
          <w:tcPr>
            <w:tcW w:type="dxa" w:w="785"/>
          </w:tcPr>
          <w:p>
            <w:r>
              <w:t>2025</w:t>
            </w:r>
          </w:p>
        </w:tc>
        <w:tc>
          <w:tcPr>
            <w:tcW w:type="dxa" w:w="785"/>
          </w:tcPr>
          <w:p>
            <w:r>
              <w:t>2037</w:t>
            </w:r>
          </w:p>
        </w:tc>
        <w:tc>
          <w:tcPr>
            <w:tcW w:type="dxa" w:w="785"/>
          </w:tcPr>
          <w:p>
            <w:r>
              <w:t>2046</w:t>
            </w:r>
          </w:p>
        </w:tc>
        <w:tc>
          <w:tcPr>
            <w:tcW w:type="dxa" w:w="785"/>
          </w:tcPr>
          <w:p>
            <w:r>
              <w:t>2052</w:t>
            </w:r>
          </w:p>
        </w:tc>
        <w:tc>
          <w:tcPr>
            <w:tcW w:type="dxa" w:w="785"/>
          </w:tcPr>
          <w:p>
            <w:r>
              <w:t>2057</w:t>
            </w:r>
          </w:p>
        </w:tc>
        <w:tc>
          <w:tcPr>
            <w:tcW w:type="dxa" w:w="785"/>
          </w:tcPr>
          <w:p>
            <w:r>
              <w:t>2061</w:t>
            </w:r>
          </w:p>
        </w:tc>
        <w:tc>
          <w:tcPr>
            <w:tcW w:type="dxa" w:w="785"/>
          </w:tcPr>
          <w:p>
            <w:r>
              <w:t>2064</w:t>
            </w:r>
          </w:p>
        </w:tc>
        <w:tc>
          <w:tcPr>
            <w:tcW w:type="dxa" w:w="785"/>
          </w:tcPr>
          <w:p>
            <w:r>
              <w:t>2067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2280</w:t>
            </w:r>
          </w:p>
        </w:tc>
        <w:tc>
          <w:tcPr>
            <w:tcW w:type="dxa" w:w="785"/>
          </w:tcPr>
          <w:p>
            <w:r>
              <w:t>2232</w:t>
            </w:r>
          </w:p>
        </w:tc>
        <w:tc>
          <w:tcPr>
            <w:tcW w:type="dxa" w:w="785"/>
          </w:tcPr>
          <w:p>
            <w:r>
              <w:t>2211</w:t>
            </w:r>
          </w:p>
        </w:tc>
        <w:tc>
          <w:tcPr>
            <w:tcW w:type="dxa" w:w="785"/>
          </w:tcPr>
          <w:p>
            <w:r>
              <w:t>2199</w:t>
            </w:r>
          </w:p>
        </w:tc>
        <w:tc>
          <w:tcPr>
            <w:tcW w:type="dxa" w:w="785"/>
          </w:tcPr>
          <w:p>
            <w:r>
              <w:t>2190</w:t>
            </w:r>
          </w:p>
        </w:tc>
        <w:tc>
          <w:tcPr>
            <w:tcW w:type="dxa" w:w="785"/>
          </w:tcPr>
          <w:p>
            <w:r>
              <w:t>2184</w:t>
            </w:r>
          </w:p>
        </w:tc>
        <w:tc>
          <w:tcPr>
            <w:tcW w:type="dxa" w:w="785"/>
          </w:tcPr>
          <w:p>
            <w:r>
              <w:t>2179</w:t>
            </w:r>
          </w:p>
        </w:tc>
        <w:tc>
          <w:tcPr>
            <w:tcW w:type="dxa" w:w="785"/>
          </w:tcPr>
          <w:p>
            <w:r>
              <w:t>2175</w:t>
            </w:r>
          </w:p>
        </w:tc>
        <w:tc>
          <w:tcPr>
            <w:tcW w:type="dxa" w:w="785"/>
          </w:tcPr>
          <w:p>
            <w:r>
              <w:t>2172</w:t>
            </w:r>
          </w:p>
        </w:tc>
        <w:tc>
          <w:tcPr>
            <w:tcW w:type="dxa" w:w="785"/>
          </w:tcPr>
          <w:p>
            <w:r>
              <w:t>2169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2069</w:t>
            </w:r>
          </w:p>
        </w:tc>
        <w:tc>
          <w:tcPr>
            <w:tcW w:type="dxa" w:w="785"/>
          </w:tcPr>
          <w:p>
            <w:r>
              <w:t>2071</w:t>
            </w:r>
          </w:p>
        </w:tc>
        <w:tc>
          <w:tcPr>
            <w:tcW w:type="dxa" w:w="785"/>
          </w:tcPr>
          <w:p>
            <w:r>
              <w:t>2073</w:t>
            </w:r>
          </w:p>
        </w:tc>
        <w:tc>
          <w:tcPr>
            <w:tcW w:type="dxa" w:w="785"/>
          </w:tcPr>
          <w:p>
            <w:r>
              <w:t>2075</w:t>
            </w:r>
          </w:p>
        </w:tc>
        <w:tc>
          <w:tcPr>
            <w:tcW w:type="dxa" w:w="785"/>
          </w:tcPr>
          <w:p>
            <w:r>
              <w:t>2076</w:t>
            </w:r>
          </w:p>
        </w:tc>
        <w:tc>
          <w:tcPr>
            <w:tcW w:type="dxa" w:w="785"/>
          </w:tcPr>
          <w:p>
            <w:r>
              <w:t>2078</w:t>
            </w:r>
          </w:p>
        </w:tc>
        <w:tc>
          <w:tcPr>
            <w:tcW w:type="dxa" w:w="785"/>
          </w:tcPr>
          <w:p>
            <w:r>
              <w:t>2079</w:t>
            </w:r>
          </w:p>
        </w:tc>
        <w:tc>
          <w:tcPr>
            <w:tcW w:type="dxa" w:w="785"/>
          </w:tcPr>
          <w:p>
            <w:r>
              <w:t>2080</w:t>
            </w:r>
          </w:p>
        </w:tc>
        <w:tc>
          <w:tcPr>
            <w:tcW w:type="dxa" w:w="785"/>
          </w:tcPr>
          <w:p>
            <w:r>
              <w:t>2081</w:t>
            </w:r>
          </w:p>
        </w:tc>
        <w:tc>
          <w:tcPr>
            <w:tcW w:type="dxa" w:w="785"/>
          </w:tcPr>
          <w:p>
            <w:r>
              <w:t>2082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2167</w:t>
            </w:r>
          </w:p>
        </w:tc>
        <w:tc>
          <w:tcPr>
            <w:tcW w:type="dxa" w:w="785"/>
          </w:tcPr>
          <w:p>
            <w:r>
              <w:t>2165</w:t>
            </w:r>
          </w:p>
        </w:tc>
        <w:tc>
          <w:tcPr>
            <w:tcW w:type="dxa" w:w="785"/>
          </w:tcPr>
          <w:p>
            <w:r>
              <w:t>2163</w:t>
            </w:r>
          </w:p>
        </w:tc>
        <w:tc>
          <w:tcPr>
            <w:tcW w:type="dxa" w:w="785"/>
          </w:tcPr>
          <w:p>
            <w:r>
              <w:t>2161</w:t>
            </w:r>
          </w:p>
        </w:tc>
        <w:tc>
          <w:tcPr>
            <w:tcW w:type="dxa" w:w="785"/>
          </w:tcPr>
          <w:p>
            <w:r>
              <w:t>2160</w:t>
            </w:r>
          </w:p>
        </w:tc>
        <w:tc>
          <w:tcPr>
            <w:tcW w:type="dxa" w:w="785"/>
          </w:tcPr>
          <w:p>
            <w:r>
              <w:t>2158</w:t>
            </w:r>
          </w:p>
        </w:tc>
        <w:tc>
          <w:tcPr>
            <w:tcW w:type="dxa" w:w="785"/>
          </w:tcPr>
          <w:p>
            <w:r>
              <w:t>2157</w:t>
            </w:r>
          </w:p>
        </w:tc>
        <w:tc>
          <w:tcPr>
            <w:tcW w:type="dxa" w:w="785"/>
          </w:tcPr>
          <w:p>
            <w:r>
              <w:t>2156</w:t>
            </w:r>
          </w:p>
        </w:tc>
        <w:tc>
          <w:tcPr>
            <w:tcW w:type="dxa" w:w="785"/>
          </w:tcPr>
          <w:p>
            <w:r>
              <w:t>2155</w:t>
            </w:r>
          </w:p>
        </w:tc>
        <w:tc>
          <w:tcPr>
            <w:tcW w:type="dxa" w:w="785"/>
          </w:tcPr>
          <w:p>
            <w:r>
              <w:t>2154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2141.0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2058</w:t>
            </w:r>
          </w:p>
        </w:tc>
        <w:tc>
          <w:tcPr>
            <w:tcW w:type="dxa" w:w="785"/>
          </w:tcPr>
          <w:p>
            <w:r>
              <w:t>2082</w:t>
            </w:r>
          </w:p>
        </w:tc>
        <w:tc>
          <w:tcPr>
            <w:tcW w:type="dxa" w:w="785"/>
          </w:tcPr>
          <w:p>
            <w:r>
              <w:t>2093</w:t>
            </w:r>
          </w:p>
        </w:tc>
        <w:tc>
          <w:tcPr>
            <w:tcW w:type="dxa" w:w="785"/>
          </w:tcPr>
          <w:p>
            <w:r>
              <w:t>2099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2107</w:t>
            </w:r>
          </w:p>
        </w:tc>
        <w:tc>
          <w:tcPr>
            <w:tcW w:type="dxa" w:w="785"/>
          </w:tcPr>
          <w:p>
            <w:r>
              <w:t>2109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2115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2224</w:t>
            </w:r>
          </w:p>
        </w:tc>
        <w:tc>
          <w:tcPr>
            <w:tcW w:type="dxa" w:w="785"/>
          </w:tcPr>
          <w:p>
            <w:r>
              <w:t>2199</w:t>
            </w:r>
          </w:p>
        </w:tc>
        <w:tc>
          <w:tcPr>
            <w:tcW w:type="dxa" w:w="785"/>
          </w:tcPr>
          <w:p>
            <w:r>
              <w:t>2189</w:t>
            </w:r>
          </w:p>
        </w:tc>
        <w:tc>
          <w:tcPr>
            <w:tcW w:type="dxa" w:w="785"/>
          </w:tcPr>
          <w:p>
            <w:r>
              <w:t>2182</w:t>
            </w:r>
          </w:p>
        </w:tc>
        <w:tc>
          <w:tcPr>
            <w:tcW w:type="dxa" w:w="785"/>
          </w:tcPr>
          <w:p>
            <w:r>
              <w:t>2178</w:t>
            </w:r>
          </w:p>
        </w:tc>
        <w:tc>
          <w:tcPr>
            <w:tcW w:type="dxa" w:w="785"/>
          </w:tcPr>
          <w:p>
            <w:r>
              <w:t>2175</w:t>
            </w:r>
          </w:p>
        </w:tc>
        <w:tc>
          <w:tcPr>
            <w:tcW w:type="dxa" w:w="785"/>
          </w:tcPr>
          <w:p>
            <w:r>
              <w:t>2172</w:t>
            </w:r>
          </w:p>
        </w:tc>
        <w:tc>
          <w:tcPr>
            <w:tcW w:type="dxa" w:w="785"/>
          </w:tcPr>
          <w:p>
            <w:r>
              <w:t>2170</w:t>
            </w:r>
          </w:p>
        </w:tc>
        <w:tc>
          <w:tcPr>
            <w:tcW w:type="dxa" w:w="785"/>
          </w:tcPr>
          <w:p>
            <w:r>
              <w:t>2168</w:t>
            </w:r>
          </w:p>
        </w:tc>
        <w:tc>
          <w:tcPr>
            <w:tcW w:type="dxa" w:w="785"/>
          </w:tcPr>
          <w:p>
            <w:r>
              <w:t>2167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2116</w:t>
            </w:r>
          </w:p>
        </w:tc>
        <w:tc>
          <w:tcPr>
            <w:tcW w:type="dxa" w:w="785"/>
          </w:tcPr>
          <w:p>
            <w:r>
              <w:t>2117</w:t>
            </w:r>
          </w:p>
        </w:tc>
        <w:tc>
          <w:tcPr>
            <w:tcW w:type="dxa" w:w="785"/>
          </w:tcPr>
          <w:p>
            <w:r>
              <w:t>2118</w:t>
            </w:r>
          </w:p>
        </w:tc>
        <w:tc>
          <w:tcPr>
            <w:tcW w:type="dxa" w:w="785"/>
          </w:tcPr>
          <w:p>
            <w:r>
              <w:t>2119</w:t>
            </w:r>
          </w:p>
        </w:tc>
        <w:tc>
          <w:tcPr>
            <w:tcW w:type="dxa" w:w="785"/>
          </w:tcPr>
          <w:p>
            <w:r>
              <w:t>2119</w:t>
            </w:r>
          </w:p>
        </w:tc>
        <w:tc>
          <w:tcPr>
            <w:tcW w:type="dxa" w:w="785"/>
          </w:tcPr>
          <w:p>
            <w:r>
              <w:t>2120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2122</w:t>
            </w:r>
          </w:p>
        </w:tc>
        <w:tc>
          <w:tcPr>
            <w:tcW w:type="dxa" w:w="785"/>
          </w:tcPr>
          <w:p>
            <w:r>
              <w:t>2122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2166</w:t>
            </w:r>
          </w:p>
        </w:tc>
        <w:tc>
          <w:tcPr>
            <w:tcW w:type="dxa" w:w="785"/>
          </w:tcPr>
          <w:p>
            <w:r>
              <w:t>2165</w:t>
            </w:r>
          </w:p>
        </w:tc>
        <w:tc>
          <w:tcPr>
            <w:tcW w:type="dxa" w:w="785"/>
          </w:tcPr>
          <w:p>
            <w:r>
              <w:t>2164</w:t>
            </w:r>
          </w:p>
        </w:tc>
        <w:tc>
          <w:tcPr>
            <w:tcW w:type="dxa" w:w="785"/>
          </w:tcPr>
          <w:p>
            <w:r>
              <w:t>2163</w:t>
            </w:r>
          </w:p>
        </w:tc>
        <w:tc>
          <w:tcPr>
            <w:tcW w:type="dxa" w:w="785"/>
          </w:tcPr>
          <w:p>
            <w:r>
              <w:t>2162</w:t>
            </w:r>
          </w:p>
        </w:tc>
        <w:tc>
          <w:tcPr>
            <w:tcW w:type="dxa" w:w="785"/>
          </w:tcPr>
          <w:p>
            <w:r>
              <w:t>2162</w:t>
            </w:r>
          </w:p>
        </w:tc>
        <w:tc>
          <w:tcPr>
            <w:tcW w:type="dxa" w:w="785"/>
          </w:tcPr>
          <w:p>
            <w:r>
              <w:t>2161</w:t>
            </w:r>
          </w:p>
        </w:tc>
        <w:tc>
          <w:tcPr>
            <w:tcW w:type="dxa" w:w="785"/>
          </w:tcPr>
          <w:p>
            <w:r>
              <w:t>2160</w:t>
            </w:r>
          </w:p>
        </w:tc>
        <w:tc>
          <w:tcPr>
            <w:tcW w:type="dxa" w:w="785"/>
          </w:tcPr>
          <w:p>
            <w:r>
              <w:t>2160</w:t>
            </w:r>
          </w:p>
        </w:tc>
        <w:tc>
          <w:tcPr>
            <w:tcW w:type="dxa" w:w="785"/>
          </w:tcPr>
          <w:p>
            <w:r>
              <w:t>2159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