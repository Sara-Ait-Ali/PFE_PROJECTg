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Constantina-Spain</w:t>
            </w:r>
          </w:p>
        </w:tc>
      </w:tr>
      <w:tr>
        <w:tc>
          <w:tcPr>
            <w:tcW w:type="dxa" w:w="4320"/>
          </w:tcPr>
          <w:p>
            <w:r>
              <w:t>Longitude</w:t>
            </w:r>
          </w:p>
        </w:tc>
        <w:tc>
          <w:tcPr>
            <w:tcW w:type="dxa" w:w="4320"/>
          </w:tcPr>
          <w:p>
            <w:r>
              <w:t>-5.583515</w:t>
            </w:r>
          </w:p>
        </w:tc>
      </w:tr>
      <w:tr>
        <w:tc>
          <w:tcPr>
            <w:tcW w:type="dxa" w:w="4320"/>
          </w:tcPr>
          <w:p>
            <w:r>
              <w:t>Latitude</w:t>
            </w:r>
          </w:p>
        </w:tc>
        <w:tc>
          <w:tcPr>
            <w:tcW w:type="dxa" w:w="4320"/>
          </w:tcPr>
          <w:p>
            <w:r>
              <w:t>37.872164</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2024</w:t>
            </w:r>
          </w:p>
        </w:tc>
        <w:tc>
          <w:tcPr>
            <w:tcW w:type="dxa" w:w="1728"/>
          </w:tcPr>
          <w:p>
            <w:r>
              <w:t>2008</w:t>
            </w:r>
          </w:p>
        </w:tc>
        <w:tc>
          <w:tcPr>
            <w:tcW w:type="dxa" w:w="1728"/>
          </w:tcPr>
          <w:p>
            <w:r>
              <w:t>2006</w:t>
            </w:r>
          </w:p>
        </w:tc>
      </w:tr>
      <w:tr>
        <w:tc>
          <w:tcPr>
            <w:tcW w:type="dxa" w:w="1728"/>
          </w:tcPr>
          <w:p>
            <w:r>
              <w:t>Feb.</w:t>
            </w:r>
          </w:p>
        </w:tc>
        <w:tc>
          <w:tcPr>
            <w:tcW w:type="dxa" w:w="1728"/>
          </w:tcPr>
          <w:p>
            <w:r>
              <w:t>2009</w:t>
            </w:r>
          </w:p>
        </w:tc>
        <w:tc>
          <w:tcPr>
            <w:tcW w:type="dxa" w:w="1728"/>
          </w:tcPr>
          <w:p>
            <w:r>
              <w:t>2024</w:t>
            </w:r>
          </w:p>
        </w:tc>
        <w:tc>
          <w:tcPr>
            <w:tcW w:type="dxa" w:w="1728"/>
          </w:tcPr>
          <w:p>
            <w:r>
              <w:t>2008</w:t>
            </w:r>
          </w:p>
        </w:tc>
        <w:tc>
          <w:tcPr>
            <w:tcW w:type="dxa" w:w="1728"/>
          </w:tcPr>
          <w:p>
            <w:r>
              <w:t>2006</w:t>
            </w:r>
          </w:p>
        </w:tc>
      </w:tr>
      <w:tr>
        <w:tc>
          <w:tcPr>
            <w:tcW w:type="dxa" w:w="1728"/>
          </w:tcPr>
          <w:p>
            <w:r>
              <w:t>Mar.</w:t>
            </w:r>
          </w:p>
        </w:tc>
        <w:tc>
          <w:tcPr>
            <w:tcW w:type="dxa" w:w="1728"/>
          </w:tcPr>
          <w:p>
            <w:r>
              <w:t>2017</w:t>
            </w:r>
          </w:p>
        </w:tc>
        <w:tc>
          <w:tcPr>
            <w:tcW w:type="dxa" w:w="1728"/>
          </w:tcPr>
          <w:p>
            <w:r>
              <w:t>2024</w:t>
            </w:r>
          </w:p>
        </w:tc>
        <w:tc>
          <w:tcPr>
            <w:tcW w:type="dxa" w:w="1728"/>
          </w:tcPr>
          <w:p>
            <w:r>
              <w:t>2008</w:t>
            </w:r>
          </w:p>
        </w:tc>
        <w:tc>
          <w:tcPr>
            <w:tcW w:type="dxa" w:w="1728"/>
          </w:tcPr>
          <w:p>
            <w:r>
              <w:t>2006</w:t>
            </w:r>
          </w:p>
        </w:tc>
      </w:tr>
      <w:tr>
        <w:tc>
          <w:tcPr>
            <w:tcW w:type="dxa" w:w="1728"/>
          </w:tcPr>
          <w:p>
            <w:r>
              <w:t>Apr.</w:t>
            </w:r>
          </w:p>
        </w:tc>
        <w:tc>
          <w:tcPr>
            <w:tcW w:type="dxa" w:w="1728"/>
          </w:tcPr>
          <w:p>
            <w:r>
              <w:t>2008</w:t>
            </w:r>
          </w:p>
        </w:tc>
        <w:tc>
          <w:tcPr>
            <w:tcW w:type="dxa" w:w="1728"/>
          </w:tcPr>
          <w:p>
            <w:r>
              <w:t>2024</w:t>
            </w:r>
          </w:p>
        </w:tc>
        <w:tc>
          <w:tcPr>
            <w:tcW w:type="dxa" w:w="1728"/>
          </w:tcPr>
          <w:p>
            <w:r>
              <w:t>2008</w:t>
            </w:r>
          </w:p>
        </w:tc>
        <w:tc>
          <w:tcPr>
            <w:tcW w:type="dxa" w:w="1728"/>
          </w:tcPr>
          <w:p>
            <w:r>
              <w:t>2006</w:t>
            </w:r>
          </w:p>
        </w:tc>
      </w:tr>
      <w:tr>
        <w:tc>
          <w:tcPr>
            <w:tcW w:type="dxa" w:w="1728"/>
          </w:tcPr>
          <w:p>
            <w:r>
              <w:t>May</w:t>
            </w:r>
          </w:p>
        </w:tc>
        <w:tc>
          <w:tcPr>
            <w:tcW w:type="dxa" w:w="1728"/>
          </w:tcPr>
          <w:p>
            <w:r>
              <w:t>2017</w:t>
            </w:r>
          </w:p>
        </w:tc>
        <w:tc>
          <w:tcPr>
            <w:tcW w:type="dxa" w:w="1728"/>
          </w:tcPr>
          <w:p>
            <w:r>
              <w:t>2024</w:t>
            </w:r>
          </w:p>
        </w:tc>
        <w:tc>
          <w:tcPr>
            <w:tcW w:type="dxa" w:w="1728"/>
          </w:tcPr>
          <w:p>
            <w:r>
              <w:t>2008</w:t>
            </w:r>
          </w:p>
        </w:tc>
        <w:tc>
          <w:tcPr>
            <w:tcW w:type="dxa" w:w="1728"/>
          </w:tcPr>
          <w:p>
            <w:r>
              <w:t>2006</w:t>
            </w:r>
          </w:p>
        </w:tc>
      </w:tr>
      <w:tr>
        <w:tc>
          <w:tcPr>
            <w:tcW w:type="dxa" w:w="1728"/>
          </w:tcPr>
          <w:p>
            <w:r>
              <w:t>Jun.</w:t>
            </w:r>
          </w:p>
        </w:tc>
        <w:tc>
          <w:tcPr>
            <w:tcW w:type="dxa" w:w="1728"/>
          </w:tcPr>
          <w:p>
            <w:r>
              <w:t>2022</w:t>
            </w:r>
          </w:p>
        </w:tc>
        <w:tc>
          <w:tcPr>
            <w:tcW w:type="dxa" w:w="1728"/>
          </w:tcPr>
          <w:p>
            <w:r>
              <w:t>2024</w:t>
            </w:r>
          </w:p>
        </w:tc>
        <w:tc>
          <w:tcPr>
            <w:tcW w:type="dxa" w:w="1728"/>
          </w:tcPr>
          <w:p>
            <w:r>
              <w:t>2008</w:t>
            </w:r>
          </w:p>
        </w:tc>
        <w:tc>
          <w:tcPr>
            <w:tcW w:type="dxa" w:w="1728"/>
          </w:tcPr>
          <w:p>
            <w:r>
              <w:t>2006</w:t>
            </w:r>
          </w:p>
        </w:tc>
      </w:tr>
      <w:tr>
        <w:tc>
          <w:tcPr>
            <w:tcW w:type="dxa" w:w="1728"/>
          </w:tcPr>
          <w:p>
            <w:r>
              <w:t>Jul.</w:t>
            </w:r>
          </w:p>
        </w:tc>
        <w:tc>
          <w:tcPr>
            <w:tcW w:type="dxa" w:w="1728"/>
          </w:tcPr>
          <w:p>
            <w:r>
              <w:t>2021</w:t>
            </w:r>
          </w:p>
        </w:tc>
        <w:tc>
          <w:tcPr>
            <w:tcW w:type="dxa" w:w="1728"/>
          </w:tcPr>
          <w:p>
            <w:r>
              <w:t>2024</w:t>
            </w:r>
          </w:p>
        </w:tc>
        <w:tc>
          <w:tcPr>
            <w:tcW w:type="dxa" w:w="1728"/>
          </w:tcPr>
          <w:p>
            <w:r>
              <w:t>2008</w:t>
            </w:r>
          </w:p>
        </w:tc>
        <w:tc>
          <w:tcPr>
            <w:tcW w:type="dxa" w:w="1728"/>
          </w:tcPr>
          <w:p>
            <w:r>
              <w:t>2006</w:t>
            </w:r>
          </w:p>
        </w:tc>
      </w:tr>
      <w:tr>
        <w:tc>
          <w:tcPr>
            <w:tcW w:type="dxa" w:w="1728"/>
          </w:tcPr>
          <w:p>
            <w:r>
              <w:t>Aug.</w:t>
            </w:r>
          </w:p>
        </w:tc>
        <w:tc>
          <w:tcPr>
            <w:tcW w:type="dxa" w:w="1728"/>
          </w:tcPr>
          <w:p>
            <w:r>
              <w:t>2016</w:t>
            </w:r>
          </w:p>
        </w:tc>
        <w:tc>
          <w:tcPr>
            <w:tcW w:type="dxa" w:w="1728"/>
          </w:tcPr>
          <w:p>
            <w:r>
              <w:t>2024</w:t>
            </w:r>
          </w:p>
        </w:tc>
        <w:tc>
          <w:tcPr>
            <w:tcW w:type="dxa" w:w="1728"/>
          </w:tcPr>
          <w:p>
            <w:r>
              <w:t>2008</w:t>
            </w:r>
          </w:p>
        </w:tc>
        <w:tc>
          <w:tcPr>
            <w:tcW w:type="dxa" w:w="1728"/>
          </w:tcPr>
          <w:p>
            <w:r>
              <w:t>2006</w:t>
            </w:r>
          </w:p>
        </w:tc>
      </w:tr>
      <w:tr>
        <w:tc>
          <w:tcPr>
            <w:tcW w:type="dxa" w:w="1728"/>
          </w:tcPr>
          <w:p>
            <w:r>
              <w:t>Sept.</w:t>
            </w:r>
          </w:p>
        </w:tc>
        <w:tc>
          <w:tcPr>
            <w:tcW w:type="dxa" w:w="1728"/>
          </w:tcPr>
          <w:p>
            <w:r>
              <w:t>2010</w:t>
            </w:r>
          </w:p>
        </w:tc>
        <w:tc>
          <w:tcPr>
            <w:tcW w:type="dxa" w:w="1728"/>
          </w:tcPr>
          <w:p>
            <w:r>
              <w:t>2024</w:t>
            </w:r>
          </w:p>
        </w:tc>
        <w:tc>
          <w:tcPr>
            <w:tcW w:type="dxa" w:w="1728"/>
          </w:tcPr>
          <w:p>
            <w:r>
              <w:t>2008</w:t>
            </w:r>
          </w:p>
        </w:tc>
        <w:tc>
          <w:tcPr>
            <w:tcW w:type="dxa" w:w="1728"/>
          </w:tcPr>
          <w:p>
            <w:r>
              <w:t>2006</w:t>
            </w:r>
          </w:p>
        </w:tc>
      </w:tr>
      <w:tr>
        <w:tc>
          <w:tcPr>
            <w:tcW w:type="dxa" w:w="1728"/>
          </w:tcPr>
          <w:p>
            <w:r>
              <w:t>Oct.</w:t>
            </w:r>
          </w:p>
        </w:tc>
        <w:tc>
          <w:tcPr>
            <w:tcW w:type="dxa" w:w="1728"/>
          </w:tcPr>
          <w:p>
            <w:r>
              <w:t>2016</w:t>
            </w:r>
          </w:p>
        </w:tc>
        <w:tc>
          <w:tcPr>
            <w:tcW w:type="dxa" w:w="1728"/>
          </w:tcPr>
          <w:p>
            <w:r>
              <w:t>2024</w:t>
            </w:r>
          </w:p>
        </w:tc>
        <w:tc>
          <w:tcPr>
            <w:tcW w:type="dxa" w:w="1728"/>
          </w:tcPr>
          <w:p>
            <w:r>
              <w:t>2008</w:t>
            </w:r>
          </w:p>
        </w:tc>
        <w:tc>
          <w:tcPr>
            <w:tcW w:type="dxa" w:w="1728"/>
          </w:tcPr>
          <w:p>
            <w:r>
              <w:t>2006</w:t>
            </w:r>
          </w:p>
        </w:tc>
      </w:tr>
      <w:tr>
        <w:tc>
          <w:tcPr>
            <w:tcW w:type="dxa" w:w="1728"/>
          </w:tcPr>
          <w:p>
            <w:r>
              <w:t>Nov.</w:t>
            </w:r>
          </w:p>
        </w:tc>
        <w:tc>
          <w:tcPr>
            <w:tcW w:type="dxa" w:w="1728"/>
          </w:tcPr>
          <w:p>
            <w:r>
              <w:t>2016</w:t>
            </w:r>
          </w:p>
        </w:tc>
        <w:tc>
          <w:tcPr>
            <w:tcW w:type="dxa" w:w="1728"/>
          </w:tcPr>
          <w:p>
            <w:r>
              <w:t>2024</w:t>
            </w:r>
          </w:p>
        </w:tc>
        <w:tc>
          <w:tcPr>
            <w:tcW w:type="dxa" w:w="1728"/>
          </w:tcPr>
          <w:p>
            <w:r>
              <w:t>2008</w:t>
            </w:r>
          </w:p>
        </w:tc>
        <w:tc>
          <w:tcPr>
            <w:tcW w:type="dxa" w:w="1728"/>
          </w:tcPr>
          <w:p>
            <w:r>
              <w:t>2006</w:t>
            </w:r>
          </w:p>
        </w:tc>
      </w:tr>
      <w:tr>
        <w:tc>
          <w:tcPr>
            <w:tcW w:type="dxa" w:w="1728"/>
          </w:tcPr>
          <w:p>
            <w:r>
              <w:t>Dec.</w:t>
            </w:r>
          </w:p>
        </w:tc>
        <w:tc>
          <w:tcPr>
            <w:tcW w:type="dxa" w:w="1728"/>
          </w:tcPr>
          <w:p>
            <w:r>
              <w:t>2016</w:t>
            </w:r>
          </w:p>
        </w:tc>
        <w:tc>
          <w:tcPr>
            <w:tcW w:type="dxa" w:w="1728"/>
          </w:tcPr>
          <w:p>
            <w:r>
              <w:t>2024</w:t>
            </w:r>
          </w:p>
        </w:tc>
        <w:tc>
          <w:tcPr>
            <w:tcW w:type="dxa" w:w="1728"/>
          </w:tcPr>
          <w:p>
            <w:r>
              <w:t>2008</w:t>
            </w:r>
          </w:p>
        </w:tc>
        <w:tc>
          <w:tcPr>
            <w:tcW w:type="dxa" w:w="1728"/>
          </w:tcPr>
          <w:p>
            <w:r>
              <w:t>2006</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90</w:t>
            </w:r>
          </w:p>
        </w:tc>
        <w:tc>
          <w:tcPr>
            <w:tcW w:type="dxa" w:w="1728"/>
          </w:tcPr>
          <w:p>
            <w:r>
              <w:t>79</w:t>
            </w:r>
          </w:p>
        </w:tc>
        <w:tc>
          <w:tcPr>
            <w:tcW w:type="dxa" w:w="1728"/>
          </w:tcPr>
          <w:p>
            <w:r>
              <w:t>86</w:t>
            </w:r>
          </w:p>
        </w:tc>
        <w:tc>
          <w:tcPr>
            <w:tcW w:type="dxa" w:w="1728"/>
          </w:tcPr>
          <w:p>
            <w:r>
              <w:t>77</w:t>
            </w:r>
          </w:p>
        </w:tc>
      </w:tr>
      <w:tr>
        <w:tc>
          <w:tcPr>
            <w:tcW w:type="dxa" w:w="1728"/>
          </w:tcPr>
          <w:p>
            <w:r>
              <w:t>February</w:t>
            </w:r>
          </w:p>
        </w:tc>
        <w:tc>
          <w:tcPr>
            <w:tcW w:type="dxa" w:w="1728"/>
          </w:tcPr>
          <w:p>
            <w:r>
              <w:t>100</w:t>
            </w:r>
          </w:p>
        </w:tc>
        <w:tc>
          <w:tcPr>
            <w:tcW w:type="dxa" w:w="1728"/>
          </w:tcPr>
          <w:p>
            <w:r>
              <w:t>104</w:t>
            </w:r>
          </w:p>
        </w:tc>
        <w:tc>
          <w:tcPr>
            <w:tcW w:type="dxa" w:w="1728"/>
          </w:tcPr>
          <w:p>
            <w:r>
              <w:t>99</w:t>
            </w:r>
          </w:p>
        </w:tc>
        <w:tc>
          <w:tcPr>
            <w:tcW w:type="dxa" w:w="1728"/>
          </w:tcPr>
          <w:p>
            <w:r>
              <w:t>95</w:t>
            </w:r>
          </w:p>
        </w:tc>
      </w:tr>
      <w:tr>
        <w:tc>
          <w:tcPr>
            <w:tcW w:type="dxa" w:w="1728"/>
          </w:tcPr>
          <w:p>
            <w:r>
              <w:t>March</w:t>
            </w:r>
          </w:p>
        </w:tc>
        <w:tc>
          <w:tcPr>
            <w:tcW w:type="dxa" w:w="1728"/>
          </w:tcPr>
          <w:p>
            <w:r>
              <w:t>152</w:t>
            </w:r>
          </w:p>
        </w:tc>
        <w:tc>
          <w:tcPr>
            <w:tcW w:type="dxa" w:w="1728"/>
          </w:tcPr>
          <w:p>
            <w:r>
              <w:t>123</w:t>
            </w:r>
          </w:p>
        </w:tc>
        <w:tc>
          <w:tcPr>
            <w:tcW w:type="dxa" w:w="1728"/>
          </w:tcPr>
          <w:p>
            <w:r>
              <w:t>169</w:t>
            </w:r>
          </w:p>
        </w:tc>
        <w:tc>
          <w:tcPr>
            <w:tcW w:type="dxa" w:w="1728"/>
          </w:tcPr>
          <w:p>
            <w:r>
              <w:t>144</w:t>
            </w:r>
          </w:p>
        </w:tc>
      </w:tr>
      <w:tr>
        <w:tc>
          <w:tcPr>
            <w:tcW w:type="dxa" w:w="1728"/>
          </w:tcPr>
          <w:p>
            <w:r>
              <w:t>April</w:t>
            </w:r>
          </w:p>
        </w:tc>
        <w:tc>
          <w:tcPr>
            <w:tcW w:type="dxa" w:w="1728"/>
          </w:tcPr>
          <w:p>
            <w:r>
              <w:t>181</w:t>
            </w:r>
          </w:p>
        </w:tc>
        <w:tc>
          <w:tcPr>
            <w:tcW w:type="dxa" w:w="1728"/>
          </w:tcPr>
          <w:p>
            <w:r>
              <w:t>198</w:t>
            </w:r>
          </w:p>
        </w:tc>
        <w:tc>
          <w:tcPr>
            <w:tcW w:type="dxa" w:w="1728"/>
          </w:tcPr>
          <w:p>
            <w:r>
              <w:t>181</w:t>
            </w:r>
          </w:p>
        </w:tc>
        <w:tc>
          <w:tcPr>
            <w:tcW w:type="dxa" w:w="1728"/>
          </w:tcPr>
          <w:p>
            <w:r>
              <w:t>177</w:t>
            </w:r>
          </w:p>
        </w:tc>
      </w:tr>
      <w:tr>
        <w:tc>
          <w:tcPr>
            <w:tcW w:type="dxa" w:w="1728"/>
          </w:tcPr>
          <w:p>
            <w:r>
              <w:t>May</w:t>
            </w:r>
          </w:p>
        </w:tc>
        <w:tc>
          <w:tcPr>
            <w:tcW w:type="dxa" w:w="1728"/>
          </w:tcPr>
          <w:p>
            <w:r>
              <w:t>226</w:t>
            </w:r>
          </w:p>
        </w:tc>
        <w:tc>
          <w:tcPr>
            <w:tcW w:type="dxa" w:w="1728"/>
          </w:tcPr>
          <w:p>
            <w:r>
              <w:t>253</w:t>
            </w:r>
          </w:p>
        </w:tc>
        <w:tc>
          <w:tcPr>
            <w:tcW w:type="dxa" w:w="1728"/>
          </w:tcPr>
          <w:p>
            <w:r>
              <w:t>174</w:t>
            </w:r>
          </w:p>
        </w:tc>
        <w:tc>
          <w:tcPr>
            <w:tcW w:type="dxa" w:w="1728"/>
          </w:tcPr>
          <w:p>
            <w:r>
              <w:t>216</w:t>
            </w:r>
          </w:p>
        </w:tc>
      </w:tr>
      <w:tr>
        <w:tc>
          <w:tcPr>
            <w:tcW w:type="dxa" w:w="1728"/>
          </w:tcPr>
          <w:p>
            <w:r>
              <w:t>June</w:t>
            </w:r>
          </w:p>
        </w:tc>
        <w:tc>
          <w:tcPr>
            <w:tcW w:type="dxa" w:w="1728"/>
          </w:tcPr>
          <w:p>
            <w:r>
              <w:t>245</w:t>
            </w:r>
          </w:p>
        </w:tc>
        <w:tc>
          <w:tcPr>
            <w:tcW w:type="dxa" w:w="1728"/>
          </w:tcPr>
          <w:p>
            <w:r>
              <w:t>220</w:t>
            </w:r>
          </w:p>
        </w:tc>
        <w:tc>
          <w:tcPr>
            <w:tcW w:type="dxa" w:w="1728"/>
          </w:tcPr>
          <w:p>
            <w:r>
              <w:t>247</w:t>
            </w:r>
          </w:p>
        </w:tc>
        <w:tc>
          <w:tcPr>
            <w:tcW w:type="dxa" w:w="1728"/>
          </w:tcPr>
          <w:p>
            <w:r>
              <w:t>228</w:t>
            </w:r>
          </w:p>
        </w:tc>
      </w:tr>
      <w:tr>
        <w:tc>
          <w:tcPr>
            <w:tcW w:type="dxa" w:w="1728"/>
          </w:tcPr>
          <w:p>
            <w:r>
              <w:t>July</w:t>
            </w:r>
          </w:p>
        </w:tc>
        <w:tc>
          <w:tcPr>
            <w:tcW w:type="dxa" w:w="1728"/>
          </w:tcPr>
          <w:p>
            <w:r>
              <w:t>260</w:t>
            </w:r>
          </w:p>
        </w:tc>
        <w:tc>
          <w:tcPr>
            <w:tcW w:type="dxa" w:w="1728"/>
          </w:tcPr>
          <w:p>
            <w:r>
              <w:t>258</w:t>
            </w:r>
          </w:p>
        </w:tc>
        <w:tc>
          <w:tcPr>
            <w:tcW w:type="dxa" w:w="1728"/>
          </w:tcPr>
          <w:p>
            <w:r>
              <w:t>258</w:t>
            </w:r>
          </w:p>
        </w:tc>
        <w:tc>
          <w:tcPr>
            <w:tcW w:type="dxa" w:w="1728"/>
          </w:tcPr>
          <w:p>
            <w:r>
              <w:t>246</w:t>
            </w:r>
          </w:p>
        </w:tc>
      </w:tr>
      <w:tr>
        <w:tc>
          <w:tcPr>
            <w:tcW w:type="dxa" w:w="1728"/>
          </w:tcPr>
          <w:p>
            <w:r>
              <w:t>August</w:t>
            </w:r>
          </w:p>
        </w:tc>
        <w:tc>
          <w:tcPr>
            <w:tcW w:type="dxa" w:w="1728"/>
          </w:tcPr>
          <w:p>
            <w:r>
              <w:t>232</w:t>
            </w:r>
          </w:p>
        </w:tc>
        <w:tc>
          <w:tcPr>
            <w:tcW w:type="dxa" w:w="1728"/>
          </w:tcPr>
          <w:p>
            <w:r>
              <w:t>235</w:t>
            </w:r>
          </w:p>
        </w:tc>
        <w:tc>
          <w:tcPr>
            <w:tcW w:type="dxa" w:w="1728"/>
          </w:tcPr>
          <w:p>
            <w:r>
              <w:t>236</w:t>
            </w:r>
          </w:p>
        </w:tc>
        <w:tc>
          <w:tcPr>
            <w:tcW w:type="dxa" w:w="1728"/>
          </w:tcPr>
          <w:p>
            <w:r>
              <w:t>226</w:t>
            </w:r>
          </w:p>
        </w:tc>
      </w:tr>
      <w:tr>
        <w:tc>
          <w:tcPr>
            <w:tcW w:type="dxa" w:w="1728"/>
          </w:tcPr>
          <w:p>
            <w:r>
              <w:t>September</w:t>
            </w:r>
          </w:p>
        </w:tc>
        <w:tc>
          <w:tcPr>
            <w:tcW w:type="dxa" w:w="1728"/>
          </w:tcPr>
          <w:p>
            <w:r>
              <w:t>172</w:t>
            </w:r>
          </w:p>
        </w:tc>
        <w:tc>
          <w:tcPr>
            <w:tcW w:type="dxa" w:w="1728"/>
          </w:tcPr>
          <w:p>
            <w:r>
              <w:t>176</w:t>
            </w:r>
          </w:p>
        </w:tc>
        <w:tc>
          <w:tcPr>
            <w:tcW w:type="dxa" w:w="1728"/>
          </w:tcPr>
          <w:p>
            <w:r>
              <w:t>151</w:t>
            </w:r>
          </w:p>
        </w:tc>
        <w:tc>
          <w:tcPr>
            <w:tcW w:type="dxa" w:w="1728"/>
          </w:tcPr>
          <w:p>
            <w:r>
              <w:t>164</w:t>
            </w:r>
          </w:p>
        </w:tc>
      </w:tr>
      <w:tr>
        <w:tc>
          <w:tcPr>
            <w:tcW w:type="dxa" w:w="1728"/>
          </w:tcPr>
          <w:p>
            <w:r>
              <w:t>October</w:t>
            </w:r>
          </w:p>
        </w:tc>
        <w:tc>
          <w:tcPr>
            <w:tcW w:type="dxa" w:w="1728"/>
          </w:tcPr>
          <w:p>
            <w:r>
              <w:t>123</w:t>
            </w:r>
          </w:p>
        </w:tc>
        <w:tc>
          <w:tcPr>
            <w:tcW w:type="dxa" w:w="1728"/>
          </w:tcPr>
          <w:p>
            <w:r>
              <w:t>100</w:t>
            </w:r>
          </w:p>
        </w:tc>
        <w:tc>
          <w:tcPr>
            <w:tcW w:type="dxa" w:w="1728"/>
          </w:tcPr>
          <w:p>
            <w:r>
              <w:t>115</w:t>
            </w:r>
          </w:p>
        </w:tc>
        <w:tc>
          <w:tcPr>
            <w:tcW w:type="dxa" w:w="1728"/>
          </w:tcPr>
          <w:p>
            <w:r>
              <w:t>105</w:t>
            </w:r>
          </w:p>
        </w:tc>
      </w:tr>
      <w:tr>
        <w:tc>
          <w:tcPr>
            <w:tcW w:type="dxa" w:w="1728"/>
          </w:tcPr>
          <w:p>
            <w:r>
              <w:t>November</w:t>
            </w:r>
          </w:p>
        </w:tc>
        <w:tc>
          <w:tcPr>
            <w:tcW w:type="dxa" w:w="1728"/>
          </w:tcPr>
          <w:p>
            <w:r>
              <w:t>85</w:t>
            </w:r>
          </w:p>
        </w:tc>
        <w:tc>
          <w:tcPr>
            <w:tcW w:type="dxa" w:w="1728"/>
          </w:tcPr>
          <w:p>
            <w:r>
              <w:t>84</w:t>
            </w:r>
          </w:p>
        </w:tc>
        <w:tc>
          <w:tcPr>
            <w:tcW w:type="dxa" w:w="1728"/>
          </w:tcPr>
          <w:p>
            <w:r>
              <w:t>97</w:t>
            </w:r>
          </w:p>
        </w:tc>
        <w:tc>
          <w:tcPr>
            <w:tcW w:type="dxa" w:w="1728"/>
          </w:tcPr>
          <w:p>
            <w:r>
              <w:t>75</w:t>
            </w:r>
          </w:p>
        </w:tc>
      </w:tr>
      <w:tr>
        <w:tc>
          <w:tcPr>
            <w:tcW w:type="dxa" w:w="1728"/>
          </w:tcPr>
          <w:p>
            <w:r>
              <w:t>December</w:t>
            </w:r>
          </w:p>
        </w:tc>
        <w:tc>
          <w:tcPr>
            <w:tcW w:type="dxa" w:w="1728"/>
          </w:tcPr>
          <w:p>
            <w:r>
              <w:t>80</w:t>
            </w:r>
          </w:p>
        </w:tc>
        <w:tc>
          <w:tcPr>
            <w:tcW w:type="dxa" w:w="1728"/>
          </w:tcPr>
          <w:p>
            <w:r>
              <w:t>86</w:t>
            </w:r>
          </w:p>
        </w:tc>
        <w:tc>
          <w:tcPr>
            <w:tcW w:type="dxa" w:w="1728"/>
          </w:tcPr>
          <w:p>
            <w:r>
              <w:t>70</w:t>
            </w:r>
          </w:p>
        </w:tc>
        <w:tc>
          <w:tcPr>
            <w:tcW w:type="dxa" w:w="1728"/>
          </w:tcPr>
          <w:p>
            <w:r>
              <w:t>79</w:t>
            </w:r>
          </w:p>
        </w:tc>
      </w:tr>
      <w:tr>
        <w:tc>
          <w:tcPr>
            <w:tcW w:type="dxa" w:w="1728"/>
          </w:tcPr>
          <w:p>
            <w:r>
              <w:t>Yearly</w:t>
            </w:r>
          </w:p>
        </w:tc>
        <w:tc>
          <w:tcPr>
            <w:tcW w:type="dxa" w:w="1728"/>
          </w:tcPr>
          <w:p>
            <w:r>
              <w:t>1946</w:t>
            </w:r>
          </w:p>
        </w:tc>
        <w:tc>
          <w:tcPr>
            <w:tcW w:type="dxa" w:w="1728"/>
          </w:tcPr>
          <w:p>
            <w:r>
              <w:t>1916</w:t>
            </w:r>
          </w:p>
        </w:tc>
        <w:tc>
          <w:tcPr>
            <w:tcW w:type="dxa" w:w="1728"/>
          </w:tcPr>
          <w:p>
            <w:r>
              <w:t>1883</w:t>
            </w:r>
          </w:p>
        </w:tc>
        <w:tc>
          <w:tcPr>
            <w:tcW w:type="dxa" w:w="1728"/>
          </w:tcPr>
          <w:p>
            <w:r>
              <w:t>1832</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onstantina-Spain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171</w:t>
            </w:r>
          </w:p>
        </w:tc>
        <w:tc>
          <w:tcPr>
            <w:tcW w:type="dxa" w:w="1728"/>
          </w:tcPr>
          <w:p>
            <w:r>
              <w:t>141</w:t>
            </w:r>
          </w:p>
        </w:tc>
        <w:tc>
          <w:tcPr>
            <w:tcW w:type="dxa" w:w="1728"/>
          </w:tcPr>
          <w:p>
            <w:r>
              <w:t>151</w:t>
            </w:r>
          </w:p>
        </w:tc>
        <w:tc>
          <w:tcPr>
            <w:tcW w:type="dxa" w:w="1728"/>
          </w:tcPr>
          <w:p>
            <w:r>
              <w:t>131</w:t>
            </w:r>
          </w:p>
        </w:tc>
      </w:tr>
      <w:tr>
        <w:tc>
          <w:tcPr>
            <w:tcW w:type="dxa" w:w="1728"/>
          </w:tcPr>
          <w:p>
            <w:r>
              <w:t>February</w:t>
            </w:r>
          </w:p>
        </w:tc>
        <w:tc>
          <w:tcPr>
            <w:tcW w:type="dxa" w:w="1728"/>
          </w:tcPr>
          <w:p>
            <w:r>
              <w:t>150</w:t>
            </w:r>
          </w:p>
        </w:tc>
        <w:tc>
          <w:tcPr>
            <w:tcW w:type="dxa" w:w="1728"/>
          </w:tcPr>
          <w:p>
            <w:r>
              <w:t>162</w:t>
            </w:r>
          </w:p>
        </w:tc>
        <w:tc>
          <w:tcPr>
            <w:tcW w:type="dxa" w:w="1728"/>
          </w:tcPr>
          <w:p>
            <w:r>
              <w:t>126</w:t>
            </w:r>
          </w:p>
        </w:tc>
        <w:tc>
          <w:tcPr>
            <w:tcW w:type="dxa" w:w="1728"/>
          </w:tcPr>
          <w:p>
            <w:r>
              <w:t>128</w:t>
            </w:r>
          </w:p>
        </w:tc>
      </w:tr>
      <w:tr>
        <w:tc>
          <w:tcPr>
            <w:tcW w:type="dxa" w:w="1728"/>
          </w:tcPr>
          <w:p>
            <w:r>
              <w:t>March</w:t>
            </w:r>
          </w:p>
        </w:tc>
        <w:tc>
          <w:tcPr>
            <w:tcW w:type="dxa" w:w="1728"/>
          </w:tcPr>
          <w:p>
            <w:r>
              <w:t>185</w:t>
            </w:r>
          </w:p>
        </w:tc>
        <w:tc>
          <w:tcPr>
            <w:tcW w:type="dxa" w:w="1728"/>
          </w:tcPr>
          <w:p>
            <w:r>
              <w:t>127</w:t>
            </w:r>
          </w:p>
        </w:tc>
        <w:tc>
          <w:tcPr>
            <w:tcW w:type="dxa" w:w="1728"/>
          </w:tcPr>
          <w:p>
            <w:r>
              <w:t>223</w:t>
            </w:r>
          </w:p>
        </w:tc>
        <w:tc>
          <w:tcPr>
            <w:tcW w:type="dxa" w:w="1728"/>
          </w:tcPr>
          <w:p>
            <w:r>
              <w:t>174</w:t>
            </w:r>
          </w:p>
        </w:tc>
      </w:tr>
      <w:tr>
        <w:tc>
          <w:tcPr>
            <w:tcW w:type="dxa" w:w="1728"/>
          </w:tcPr>
          <w:p>
            <w:r>
              <w:t>April</w:t>
            </w:r>
          </w:p>
        </w:tc>
        <w:tc>
          <w:tcPr>
            <w:tcW w:type="dxa" w:w="1728"/>
          </w:tcPr>
          <w:p>
            <w:r>
              <w:t>198</w:t>
            </w:r>
          </w:p>
        </w:tc>
        <w:tc>
          <w:tcPr>
            <w:tcW w:type="dxa" w:w="1728"/>
          </w:tcPr>
          <w:p>
            <w:r>
              <w:t>230</w:t>
            </w:r>
          </w:p>
        </w:tc>
        <w:tc>
          <w:tcPr>
            <w:tcW w:type="dxa" w:w="1728"/>
          </w:tcPr>
          <w:p>
            <w:r>
              <w:t>198</w:t>
            </w:r>
          </w:p>
        </w:tc>
        <w:tc>
          <w:tcPr>
            <w:tcW w:type="dxa" w:w="1728"/>
          </w:tcPr>
          <w:p>
            <w:r>
              <w:t>172</w:t>
            </w:r>
          </w:p>
        </w:tc>
      </w:tr>
      <w:tr>
        <w:tc>
          <w:tcPr>
            <w:tcW w:type="dxa" w:w="1728"/>
          </w:tcPr>
          <w:p>
            <w:r>
              <w:t>May</w:t>
            </w:r>
          </w:p>
        </w:tc>
        <w:tc>
          <w:tcPr>
            <w:tcW w:type="dxa" w:w="1728"/>
          </w:tcPr>
          <w:p>
            <w:r>
              <w:t>241</w:t>
            </w:r>
          </w:p>
        </w:tc>
        <w:tc>
          <w:tcPr>
            <w:tcW w:type="dxa" w:w="1728"/>
          </w:tcPr>
          <w:p>
            <w:r>
              <w:t>306</w:t>
            </w:r>
          </w:p>
        </w:tc>
        <w:tc>
          <w:tcPr>
            <w:tcW w:type="dxa" w:w="1728"/>
          </w:tcPr>
          <w:p>
            <w:r>
              <w:t>134</w:t>
            </w:r>
          </w:p>
        </w:tc>
        <w:tc>
          <w:tcPr>
            <w:tcW w:type="dxa" w:w="1728"/>
          </w:tcPr>
          <w:p>
            <w:r>
              <w:t>210</w:t>
            </w:r>
          </w:p>
        </w:tc>
      </w:tr>
      <w:tr>
        <w:tc>
          <w:tcPr>
            <w:tcW w:type="dxa" w:w="1728"/>
          </w:tcPr>
          <w:p>
            <w:r>
              <w:t>June</w:t>
            </w:r>
          </w:p>
        </w:tc>
        <w:tc>
          <w:tcPr>
            <w:tcW w:type="dxa" w:w="1728"/>
          </w:tcPr>
          <w:p>
            <w:r>
              <w:t>275</w:t>
            </w:r>
          </w:p>
        </w:tc>
        <w:tc>
          <w:tcPr>
            <w:tcW w:type="dxa" w:w="1728"/>
          </w:tcPr>
          <w:p>
            <w:r>
              <w:t>236</w:t>
            </w:r>
          </w:p>
        </w:tc>
        <w:tc>
          <w:tcPr>
            <w:tcW w:type="dxa" w:w="1728"/>
          </w:tcPr>
          <w:p>
            <w:r>
              <w:t>282</w:t>
            </w:r>
          </w:p>
        </w:tc>
        <w:tc>
          <w:tcPr>
            <w:tcW w:type="dxa" w:w="1728"/>
          </w:tcPr>
          <w:p>
            <w:r>
              <w:t>238</w:t>
            </w:r>
          </w:p>
        </w:tc>
      </w:tr>
      <w:tr>
        <w:tc>
          <w:tcPr>
            <w:tcW w:type="dxa" w:w="1728"/>
          </w:tcPr>
          <w:p>
            <w:r>
              <w:t>July</w:t>
            </w:r>
          </w:p>
        </w:tc>
        <w:tc>
          <w:tcPr>
            <w:tcW w:type="dxa" w:w="1728"/>
          </w:tcPr>
          <w:p>
            <w:r>
              <w:t>312</w:t>
            </w:r>
          </w:p>
        </w:tc>
        <w:tc>
          <w:tcPr>
            <w:tcW w:type="dxa" w:w="1728"/>
          </w:tcPr>
          <w:p>
            <w:r>
              <w:t>323</w:t>
            </w:r>
          </w:p>
        </w:tc>
        <w:tc>
          <w:tcPr>
            <w:tcW w:type="dxa" w:w="1728"/>
          </w:tcPr>
          <w:p>
            <w:r>
              <w:t>305</w:t>
            </w:r>
          </w:p>
        </w:tc>
        <w:tc>
          <w:tcPr>
            <w:tcW w:type="dxa" w:w="1728"/>
          </w:tcPr>
          <w:p>
            <w:r>
              <w:t>280</w:t>
            </w:r>
          </w:p>
        </w:tc>
      </w:tr>
      <w:tr>
        <w:tc>
          <w:tcPr>
            <w:tcW w:type="dxa" w:w="1728"/>
          </w:tcPr>
          <w:p>
            <w:r>
              <w:t>August</w:t>
            </w:r>
          </w:p>
        </w:tc>
        <w:tc>
          <w:tcPr>
            <w:tcW w:type="dxa" w:w="1728"/>
          </w:tcPr>
          <w:p>
            <w:r>
              <w:t>286</w:t>
            </w:r>
          </w:p>
        </w:tc>
        <w:tc>
          <w:tcPr>
            <w:tcW w:type="dxa" w:w="1728"/>
          </w:tcPr>
          <w:p>
            <w:r>
              <w:t>300</w:t>
            </w:r>
          </w:p>
        </w:tc>
        <w:tc>
          <w:tcPr>
            <w:tcW w:type="dxa" w:w="1728"/>
          </w:tcPr>
          <w:p>
            <w:r>
              <w:t>298</w:t>
            </w:r>
          </w:p>
        </w:tc>
        <w:tc>
          <w:tcPr>
            <w:tcW w:type="dxa" w:w="1728"/>
          </w:tcPr>
          <w:p>
            <w:r>
              <w:t>273</w:t>
            </w:r>
          </w:p>
        </w:tc>
      </w:tr>
      <w:tr>
        <w:tc>
          <w:tcPr>
            <w:tcW w:type="dxa" w:w="1728"/>
          </w:tcPr>
          <w:p>
            <w:r>
              <w:t>September</w:t>
            </w:r>
          </w:p>
        </w:tc>
        <w:tc>
          <w:tcPr>
            <w:tcW w:type="dxa" w:w="1728"/>
          </w:tcPr>
          <w:p>
            <w:r>
              <w:t>217</w:t>
            </w:r>
          </w:p>
        </w:tc>
        <w:tc>
          <w:tcPr>
            <w:tcW w:type="dxa" w:w="1728"/>
          </w:tcPr>
          <w:p>
            <w:r>
              <w:t>229</w:t>
            </w:r>
          </w:p>
        </w:tc>
        <w:tc>
          <w:tcPr>
            <w:tcW w:type="dxa" w:w="1728"/>
          </w:tcPr>
          <w:p>
            <w:r>
              <w:t>167</w:t>
            </w:r>
          </w:p>
        </w:tc>
        <w:tc>
          <w:tcPr>
            <w:tcW w:type="dxa" w:w="1728"/>
          </w:tcPr>
          <w:p>
            <w:r>
              <w:t>192</w:t>
            </w:r>
          </w:p>
        </w:tc>
      </w:tr>
      <w:tr>
        <w:tc>
          <w:tcPr>
            <w:tcW w:type="dxa" w:w="1728"/>
          </w:tcPr>
          <w:p>
            <w:r>
              <w:t>October</w:t>
            </w:r>
          </w:p>
        </w:tc>
        <w:tc>
          <w:tcPr>
            <w:tcW w:type="dxa" w:w="1728"/>
          </w:tcPr>
          <w:p>
            <w:r>
              <w:t>159</w:t>
            </w:r>
          </w:p>
        </w:tc>
        <w:tc>
          <w:tcPr>
            <w:tcW w:type="dxa" w:w="1728"/>
          </w:tcPr>
          <w:p>
            <w:r>
              <w:t>124</w:t>
            </w:r>
          </w:p>
        </w:tc>
        <w:tc>
          <w:tcPr>
            <w:tcW w:type="dxa" w:w="1728"/>
          </w:tcPr>
          <w:p>
            <w:r>
              <w:t>142</w:t>
            </w:r>
          </w:p>
        </w:tc>
        <w:tc>
          <w:tcPr>
            <w:tcW w:type="dxa" w:w="1728"/>
          </w:tcPr>
          <w:p>
            <w:r>
              <w:t>124</w:t>
            </w:r>
          </w:p>
        </w:tc>
      </w:tr>
      <w:tr>
        <w:tc>
          <w:tcPr>
            <w:tcW w:type="dxa" w:w="1728"/>
          </w:tcPr>
          <w:p>
            <w:r>
              <w:t>November</w:t>
            </w:r>
          </w:p>
        </w:tc>
        <w:tc>
          <w:tcPr>
            <w:tcW w:type="dxa" w:w="1728"/>
          </w:tcPr>
          <w:p>
            <w:r>
              <w:t>143</w:t>
            </w:r>
          </w:p>
        </w:tc>
        <w:tc>
          <w:tcPr>
            <w:tcW w:type="dxa" w:w="1728"/>
          </w:tcPr>
          <w:p>
            <w:r>
              <w:t>135</w:t>
            </w:r>
          </w:p>
        </w:tc>
        <w:tc>
          <w:tcPr>
            <w:tcW w:type="dxa" w:w="1728"/>
          </w:tcPr>
          <w:p>
            <w:r>
              <w:t>174</w:t>
            </w:r>
          </w:p>
        </w:tc>
        <w:tc>
          <w:tcPr>
            <w:tcW w:type="dxa" w:w="1728"/>
          </w:tcPr>
          <w:p>
            <w:r>
              <w:t>117</w:t>
            </w:r>
          </w:p>
        </w:tc>
      </w:tr>
      <w:tr>
        <w:tc>
          <w:tcPr>
            <w:tcW w:type="dxa" w:w="1728"/>
          </w:tcPr>
          <w:p>
            <w:r>
              <w:t>December</w:t>
            </w:r>
          </w:p>
        </w:tc>
        <w:tc>
          <w:tcPr>
            <w:tcW w:type="dxa" w:w="1728"/>
          </w:tcPr>
          <w:p>
            <w:r>
              <w:t>165</w:t>
            </w:r>
          </w:p>
        </w:tc>
        <w:tc>
          <w:tcPr>
            <w:tcW w:type="dxa" w:w="1728"/>
          </w:tcPr>
          <w:p>
            <w:r>
              <w:t>188</w:t>
            </w:r>
          </w:p>
        </w:tc>
        <w:tc>
          <w:tcPr>
            <w:tcW w:type="dxa" w:w="1728"/>
          </w:tcPr>
          <w:p>
            <w:r>
              <w:t>129</w:t>
            </w:r>
          </w:p>
        </w:tc>
        <w:tc>
          <w:tcPr>
            <w:tcW w:type="dxa" w:w="1728"/>
          </w:tcPr>
          <w:p>
            <w:r>
              <w:t>157</w:t>
            </w:r>
          </w:p>
        </w:tc>
      </w:tr>
      <w:tr>
        <w:tc>
          <w:tcPr>
            <w:tcW w:type="dxa" w:w="1728"/>
          </w:tcPr>
          <w:p>
            <w:r>
              <w:t>Yearly</w:t>
            </w:r>
          </w:p>
        </w:tc>
        <w:tc>
          <w:tcPr>
            <w:tcW w:type="dxa" w:w="1728"/>
          </w:tcPr>
          <w:p>
            <w:r>
              <w:t>2502</w:t>
            </w:r>
          </w:p>
        </w:tc>
        <w:tc>
          <w:tcPr>
            <w:tcW w:type="dxa" w:w="1728"/>
          </w:tcPr>
          <w:p>
            <w:r>
              <w:t>2501</w:t>
            </w:r>
          </w:p>
        </w:tc>
        <w:tc>
          <w:tcPr>
            <w:tcW w:type="dxa" w:w="1728"/>
          </w:tcPr>
          <w:p>
            <w:r>
              <w:t>2329</w:t>
            </w:r>
          </w:p>
        </w:tc>
        <w:tc>
          <w:tcPr>
            <w:tcW w:type="dxa" w:w="1728"/>
          </w:tcPr>
          <w:p>
            <w:r>
              <w:t>2196</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onstantina-Spain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1946</w:t>
      </w:r>
    </w:p>
    <w:p>
      <w:pPr>
        <w:pStyle w:val="ListBullet"/>
      </w:pPr>
      <w:r>
        <w:t>GHI P75 yearly average irradiation value: 1916</w:t>
      </w:r>
    </w:p>
    <w:p>
      <w:pPr>
        <w:pStyle w:val="ListBullet"/>
      </w:pPr>
      <w:r>
        <w:t>GHI P90 yearly average irradiation value: 1883</w:t>
      </w:r>
    </w:p>
    <w:p>
      <w:pPr>
        <w:pStyle w:val="ListBullet"/>
      </w:pPr>
      <w:r>
        <w:t>GHI P99 yearly average irradiation value: 1832</w:t>
      </w:r>
    </w:p>
    <w:p>
      <w:pPr>
        <w:pStyle w:val="ListBullet"/>
      </w:pPr>
      <w:r>
        <w:t>DNI P50 yearly average irradiation value: 2502</w:t>
      </w:r>
    </w:p>
    <w:p>
      <w:pPr>
        <w:pStyle w:val="ListBullet"/>
      </w:pPr>
      <w:r>
        <w:t>DNI P75 yearly average irradiation value: 2501</w:t>
      </w:r>
    </w:p>
    <w:p>
      <w:pPr>
        <w:pStyle w:val="ListBullet"/>
      </w:pPr>
      <w:r>
        <w:t>DNI P90 yearly average irradiation value: 2329</w:t>
      </w:r>
    </w:p>
    <w:p>
      <w:pPr>
        <w:pStyle w:val="ListBullet"/>
      </w:pPr>
      <w:r>
        <w:t>DNI P99 yearly average irradiation value: 2196</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142</w:t>
            </w:r>
          </w:p>
        </w:tc>
        <w:tc>
          <w:tcPr>
            <w:tcW w:type="dxa" w:w="1728"/>
          </w:tcPr>
          <w:p>
            <w:r>
              <w:t>122</w:t>
            </w:r>
          </w:p>
        </w:tc>
        <w:tc>
          <w:tcPr>
            <w:tcW w:type="dxa" w:w="1728"/>
          </w:tcPr>
          <w:p>
            <w:r>
              <w:t>131</w:t>
            </w:r>
          </w:p>
        </w:tc>
        <w:tc>
          <w:tcPr>
            <w:tcW w:type="dxa" w:w="1728"/>
          </w:tcPr>
          <w:p>
            <w:r>
              <w:t>117</w:t>
            </w:r>
          </w:p>
        </w:tc>
      </w:tr>
      <w:tr>
        <w:tc>
          <w:tcPr>
            <w:tcW w:type="dxa" w:w="1728"/>
          </w:tcPr>
          <w:p>
            <w:r>
              <w:t>February</w:t>
            </w:r>
          </w:p>
        </w:tc>
        <w:tc>
          <w:tcPr>
            <w:tcW w:type="dxa" w:w="1728"/>
          </w:tcPr>
          <w:p>
            <w:r>
              <w:t>136</w:t>
            </w:r>
          </w:p>
        </w:tc>
        <w:tc>
          <w:tcPr>
            <w:tcW w:type="dxa" w:w="1728"/>
          </w:tcPr>
          <w:p>
            <w:r>
              <w:t>143</w:t>
            </w:r>
          </w:p>
        </w:tc>
        <w:tc>
          <w:tcPr>
            <w:tcW w:type="dxa" w:w="1728"/>
          </w:tcPr>
          <w:p>
            <w:r>
              <w:t>128</w:t>
            </w:r>
          </w:p>
        </w:tc>
        <w:tc>
          <w:tcPr>
            <w:tcW w:type="dxa" w:w="1728"/>
          </w:tcPr>
          <w:p>
            <w:r>
              <w:t>126</w:t>
            </w:r>
          </w:p>
        </w:tc>
      </w:tr>
      <w:tr>
        <w:tc>
          <w:tcPr>
            <w:tcW w:type="dxa" w:w="1728"/>
          </w:tcPr>
          <w:p>
            <w:r>
              <w:t>March</w:t>
            </w:r>
          </w:p>
        </w:tc>
        <w:tc>
          <w:tcPr>
            <w:tcW w:type="dxa" w:w="1728"/>
          </w:tcPr>
          <w:p>
            <w:r>
              <w:t>179</w:t>
            </w:r>
          </w:p>
        </w:tc>
        <w:tc>
          <w:tcPr>
            <w:tcW w:type="dxa" w:w="1728"/>
          </w:tcPr>
          <w:p>
            <w:r>
              <w:t>142</w:t>
            </w:r>
          </w:p>
        </w:tc>
        <w:tc>
          <w:tcPr>
            <w:tcW w:type="dxa" w:w="1728"/>
          </w:tcPr>
          <w:p>
            <w:r>
              <w:t>202</w:t>
            </w:r>
          </w:p>
        </w:tc>
        <w:tc>
          <w:tcPr>
            <w:tcW w:type="dxa" w:w="1728"/>
          </w:tcPr>
          <w:p>
            <w:r>
              <w:t>170</w:t>
            </w:r>
          </w:p>
        </w:tc>
      </w:tr>
      <w:tr>
        <w:tc>
          <w:tcPr>
            <w:tcW w:type="dxa" w:w="1728"/>
          </w:tcPr>
          <w:p>
            <w:r>
              <w:t>April</w:t>
            </w:r>
          </w:p>
        </w:tc>
        <w:tc>
          <w:tcPr>
            <w:tcW w:type="dxa" w:w="1728"/>
          </w:tcPr>
          <w:p>
            <w:r>
              <w:t>189</w:t>
            </w:r>
          </w:p>
        </w:tc>
        <w:tc>
          <w:tcPr>
            <w:tcW w:type="dxa" w:w="1728"/>
          </w:tcPr>
          <w:p>
            <w:r>
              <w:t>207</w:t>
            </w:r>
          </w:p>
        </w:tc>
        <w:tc>
          <w:tcPr>
            <w:tcW w:type="dxa" w:w="1728"/>
          </w:tcPr>
          <w:p>
            <w:r>
              <w:t>189</w:t>
            </w:r>
          </w:p>
        </w:tc>
        <w:tc>
          <w:tcPr>
            <w:tcW w:type="dxa" w:w="1728"/>
          </w:tcPr>
          <w:p>
            <w:r>
              <w:t>185</w:t>
            </w:r>
          </w:p>
        </w:tc>
      </w:tr>
      <w:tr>
        <w:tc>
          <w:tcPr>
            <w:tcW w:type="dxa" w:w="1728"/>
          </w:tcPr>
          <w:p>
            <w:r>
              <w:t>May</w:t>
            </w:r>
          </w:p>
        </w:tc>
        <w:tc>
          <w:tcPr>
            <w:tcW w:type="dxa" w:w="1728"/>
          </w:tcPr>
          <w:p>
            <w:r>
              <w:t>218</w:t>
            </w:r>
          </w:p>
        </w:tc>
        <w:tc>
          <w:tcPr>
            <w:tcW w:type="dxa" w:w="1728"/>
          </w:tcPr>
          <w:p>
            <w:r>
              <w:t>242</w:t>
            </w:r>
          </w:p>
        </w:tc>
        <w:tc>
          <w:tcPr>
            <w:tcW w:type="dxa" w:w="1728"/>
          </w:tcPr>
          <w:p>
            <w:r>
              <w:t>165</w:t>
            </w:r>
          </w:p>
        </w:tc>
        <w:tc>
          <w:tcPr>
            <w:tcW w:type="dxa" w:w="1728"/>
          </w:tcPr>
          <w:p>
            <w:r>
              <w:t>208</w:t>
            </w:r>
          </w:p>
        </w:tc>
      </w:tr>
      <w:tr>
        <w:tc>
          <w:tcPr>
            <w:tcW w:type="dxa" w:w="1728"/>
          </w:tcPr>
          <w:p>
            <w:r>
              <w:t>June</w:t>
            </w:r>
          </w:p>
        </w:tc>
        <w:tc>
          <w:tcPr>
            <w:tcW w:type="dxa" w:w="1728"/>
          </w:tcPr>
          <w:p>
            <w:r>
              <w:t>226</w:t>
            </w:r>
          </w:p>
        </w:tc>
        <w:tc>
          <w:tcPr>
            <w:tcW w:type="dxa" w:w="1728"/>
          </w:tcPr>
          <w:p>
            <w:r>
              <w:t>202</w:t>
            </w:r>
          </w:p>
        </w:tc>
        <w:tc>
          <w:tcPr>
            <w:tcW w:type="dxa" w:w="1728"/>
          </w:tcPr>
          <w:p>
            <w:r>
              <w:t>226</w:t>
            </w:r>
          </w:p>
        </w:tc>
        <w:tc>
          <w:tcPr>
            <w:tcW w:type="dxa" w:w="1728"/>
          </w:tcPr>
          <w:p>
            <w:r>
              <w:t>211</w:t>
            </w:r>
          </w:p>
        </w:tc>
      </w:tr>
      <w:tr>
        <w:tc>
          <w:tcPr>
            <w:tcW w:type="dxa" w:w="1728"/>
          </w:tcPr>
          <w:p>
            <w:r>
              <w:t>July</w:t>
            </w:r>
          </w:p>
        </w:tc>
        <w:tc>
          <w:tcPr>
            <w:tcW w:type="dxa" w:w="1728"/>
          </w:tcPr>
          <w:p>
            <w:r>
              <w:t>245</w:t>
            </w:r>
          </w:p>
        </w:tc>
        <w:tc>
          <w:tcPr>
            <w:tcW w:type="dxa" w:w="1728"/>
          </w:tcPr>
          <w:p>
            <w:r>
              <w:t>243</w:t>
            </w:r>
          </w:p>
        </w:tc>
        <w:tc>
          <w:tcPr>
            <w:tcW w:type="dxa" w:w="1728"/>
          </w:tcPr>
          <w:p>
            <w:r>
              <w:t>243</w:t>
            </w:r>
          </w:p>
        </w:tc>
        <w:tc>
          <w:tcPr>
            <w:tcW w:type="dxa" w:w="1728"/>
          </w:tcPr>
          <w:p>
            <w:r>
              <w:t>233</w:t>
            </w:r>
          </w:p>
        </w:tc>
      </w:tr>
      <w:tr>
        <w:tc>
          <w:tcPr>
            <w:tcW w:type="dxa" w:w="1728"/>
          </w:tcPr>
          <w:p>
            <w:r>
              <w:t>August</w:t>
            </w:r>
          </w:p>
        </w:tc>
        <w:tc>
          <w:tcPr>
            <w:tcW w:type="dxa" w:w="1728"/>
          </w:tcPr>
          <w:p>
            <w:r>
              <w:t>237</w:t>
            </w:r>
          </w:p>
        </w:tc>
        <w:tc>
          <w:tcPr>
            <w:tcW w:type="dxa" w:w="1728"/>
          </w:tcPr>
          <w:p>
            <w:r>
              <w:t>241</w:t>
            </w:r>
          </w:p>
        </w:tc>
        <w:tc>
          <w:tcPr>
            <w:tcW w:type="dxa" w:w="1728"/>
          </w:tcPr>
          <w:p>
            <w:r>
              <w:t>242</w:t>
            </w:r>
          </w:p>
        </w:tc>
        <w:tc>
          <w:tcPr>
            <w:tcW w:type="dxa" w:w="1728"/>
          </w:tcPr>
          <w:p>
            <w:r>
              <w:t>231</w:t>
            </w:r>
          </w:p>
        </w:tc>
      </w:tr>
      <w:tr>
        <w:tc>
          <w:tcPr>
            <w:tcW w:type="dxa" w:w="1728"/>
          </w:tcPr>
          <w:p>
            <w:r>
              <w:t>September</w:t>
            </w:r>
          </w:p>
        </w:tc>
        <w:tc>
          <w:tcPr>
            <w:tcW w:type="dxa" w:w="1728"/>
          </w:tcPr>
          <w:p>
            <w:r>
              <w:t>196</w:t>
            </w:r>
          </w:p>
        </w:tc>
        <w:tc>
          <w:tcPr>
            <w:tcW w:type="dxa" w:w="1728"/>
          </w:tcPr>
          <w:p>
            <w:r>
              <w:t>201</w:t>
            </w:r>
          </w:p>
        </w:tc>
        <w:tc>
          <w:tcPr>
            <w:tcW w:type="dxa" w:w="1728"/>
          </w:tcPr>
          <w:p>
            <w:r>
              <w:t>167</w:t>
            </w:r>
          </w:p>
        </w:tc>
        <w:tc>
          <w:tcPr>
            <w:tcW w:type="dxa" w:w="1728"/>
          </w:tcPr>
          <w:p>
            <w:r>
              <w:t>184</w:t>
            </w:r>
          </w:p>
        </w:tc>
      </w:tr>
      <w:tr>
        <w:tc>
          <w:tcPr>
            <w:tcW w:type="dxa" w:w="1728"/>
          </w:tcPr>
          <w:p>
            <w:r>
              <w:t>October</w:t>
            </w:r>
          </w:p>
        </w:tc>
        <w:tc>
          <w:tcPr>
            <w:tcW w:type="dxa" w:w="1728"/>
          </w:tcPr>
          <w:p>
            <w:r>
              <w:t>157</w:t>
            </w:r>
          </w:p>
        </w:tc>
        <w:tc>
          <w:tcPr>
            <w:tcW w:type="dxa" w:w="1728"/>
          </w:tcPr>
          <w:p>
            <w:r>
              <w:t>125</w:t>
            </w:r>
          </w:p>
        </w:tc>
        <w:tc>
          <w:tcPr>
            <w:tcW w:type="dxa" w:w="1728"/>
          </w:tcPr>
          <w:p>
            <w:r>
              <w:t>144</w:t>
            </w:r>
          </w:p>
        </w:tc>
        <w:tc>
          <w:tcPr>
            <w:tcW w:type="dxa" w:w="1728"/>
          </w:tcPr>
          <w:p>
            <w:r>
              <w:t>130</w:t>
            </w:r>
          </w:p>
        </w:tc>
      </w:tr>
      <w:tr>
        <w:tc>
          <w:tcPr>
            <w:tcW w:type="dxa" w:w="1728"/>
          </w:tcPr>
          <w:p>
            <w:r>
              <w:t>November</w:t>
            </w:r>
          </w:p>
        </w:tc>
        <w:tc>
          <w:tcPr>
            <w:tcW w:type="dxa" w:w="1728"/>
          </w:tcPr>
          <w:p>
            <w:r>
              <w:t>127</w:t>
            </w:r>
          </w:p>
        </w:tc>
        <w:tc>
          <w:tcPr>
            <w:tcW w:type="dxa" w:w="1728"/>
          </w:tcPr>
          <w:p>
            <w:r>
              <w:t>124</w:t>
            </w:r>
          </w:p>
        </w:tc>
        <w:tc>
          <w:tcPr>
            <w:tcW w:type="dxa" w:w="1728"/>
          </w:tcPr>
          <w:p>
            <w:r>
              <w:t>147</w:t>
            </w:r>
          </w:p>
        </w:tc>
        <w:tc>
          <w:tcPr>
            <w:tcW w:type="dxa" w:w="1728"/>
          </w:tcPr>
          <w:p>
            <w:r>
              <w:t>110</w:t>
            </w:r>
          </w:p>
        </w:tc>
      </w:tr>
      <w:tr>
        <w:tc>
          <w:tcPr>
            <w:tcW w:type="dxa" w:w="1728"/>
          </w:tcPr>
          <w:p>
            <w:r>
              <w:t>December</w:t>
            </w:r>
          </w:p>
        </w:tc>
        <w:tc>
          <w:tcPr>
            <w:tcW w:type="dxa" w:w="1728"/>
          </w:tcPr>
          <w:p>
            <w:r>
              <w:t>134</w:t>
            </w:r>
          </w:p>
        </w:tc>
        <w:tc>
          <w:tcPr>
            <w:tcW w:type="dxa" w:w="1728"/>
          </w:tcPr>
          <w:p>
            <w:r>
              <w:t>149</w:t>
            </w:r>
          </w:p>
        </w:tc>
        <w:tc>
          <w:tcPr>
            <w:tcW w:type="dxa" w:w="1728"/>
          </w:tcPr>
          <w:p>
            <w:r>
              <w:t>113</w:t>
            </w:r>
          </w:p>
        </w:tc>
        <w:tc>
          <w:tcPr>
            <w:tcW w:type="dxa" w:w="1728"/>
          </w:tcPr>
          <w:p>
            <w:r>
              <w:t>131</w:t>
            </w:r>
          </w:p>
        </w:tc>
      </w:tr>
      <w:tr>
        <w:tc>
          <w:tcPr>
            <w:tcW w:type="dxa" w:w="1728"/>
          </w:tcPr>
          <w:p>
            <w:r>
              <w:t>Yearly</w:t>
            </w:r>
          </w:p>
        </w:tc>
        <w:tc>
          <w:tcPr>
            <w:tcW w:type="dxa" w:w="1728"/>
          </w:tcPr>
          <w:p>
            <w:r>
              <w:t>2186</w:t>
            </w:r>
          </w:p>
        </w:tc>
        <w:tc>
          <w:tcPr>
            <w:tcW w:type="dxa" w:w="1728"/>
          </w:tcPr>
          <w:p>
            <w:r>
              <w:t>2141</w:t>
            </w:r>
          </w:p>
        </w:tc>
        <w:tc>
          <w:tcPr>
            <w:tcW w:type="dxa" w:w="1728"/>
          </w:tcPr>
          <w:p>
            <w:r>
              <w:t>2097</w:t>
            </w:r>
          </w:p>
        </w:tc>
        <w:tc>
          <w:tcPr>
            <w:tcW w:type="dxa" w:w="1728"/>
          </w:tcPr>
          <w:p>
            <w:r>
              <w:t>2036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onstantina-Spain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