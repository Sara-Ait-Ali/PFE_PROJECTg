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1906.0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1848</w:t>
            </w:r>
          </w:p>
        </w:tc>
        <w:tc>
          <w:tcPr>
            <w:tcW w:type="dxa" w:w="785"/>
          </w:tcPr>
          <w:p>
            <w:r>
              <w:t>1865</w:t>
            </w:r>
          </w:p>
        </w:tc>
        <w:tc>
          <w:tcPr>
            <w:tcW w:type="dxa" w:w="785"/>
          </w:tcPr>
          <w:p>
            <w:r>
              <w:t>1872</w:t>
            </w:r>
          </w:p>
        </w:tc>
        <w:tc>
          <w:tcPr>
            <w:tcW w:type="dxa" w:w="785"/>
          </w:tcPr>
          <w:p>
            <w:r>
              <w:t>1877</w:t>
            </w:r>
          </w:p>
        </w:tc>
        <w:tc>
          <w:tcPr>
            <w:tcW w:type="dxa" w:w="785"/>
          </w:tcPr>
          <w:p>
            <w:r>
              <w:t>1880</w:t>
            </w:r>
          </w:p>
        </w:tc>
        <w:tc>
          <w:tcPr>
            <w:tcW w:type="dxa" w:w="785"/>
          </w:tcPr>
          <w:p>
            <w:r>
              <w:t>1882</w:t>
            </w:r>
          </w:p>
        </w:tc>
        <w:tc>
          <w:tcPr>
            <w:tcW w:type="dxa" w:w="785"/>
          </w:tcPr>
          <w:p>
            <w:r>
              <w:t>1884</w:t>
            </w:r>
          </w:p>
        </w:tc>
        <w:tc>
          <w:tcPr>
            <w:tcW w:type="dxa" w:w="785"/>
          </w:tcPr>
          <w:p>
            <w:r>
              <w:t>1885</w:t>
            </w:r>
          </w:p>
        </w:tc>
        <w:tc>
          <w:tcPr>
            <w:tcW w:type="dxa" w:w="785"/>
          </w:tcPr>
          <w:p>
            <w:r>
              <w:t>1886</w:t>
            </w:r>
          </w:p>
        </w:tc>
        <w:tc>
          <w:tcPr>
            <w:tcW w:type="dxa" w:w="785"/>
          </w:tcPr>
          <w:p>
            <w:r>
              <w:t>1887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1964</w:t>
            </w:r>
          </w:p>
        </w:tc>
        <w:tc>
          <w:tcPr>
            <w:tcW w:type="dxa" w:w="785"/>
          </w:tcPr>
          <w:p>
            <w:r>
              <w:t>1947</w:t>
            </w:r>
          </w:p>
        </w:tc>
        <w:tc>
          <w:tcPr>
            <w:tcW w:type="dxa" w:w="785"/>
          </w:tcPr>
          <w:p>
            <w:r>
              <w:t>1939</w:t>
            </w:r>
          </w:p>
        </w:tc>
        <w:tc>
          <w:tcPr>
            <w:tcW w:type="dxa" w:w="785"/>
          </w:tcPr>
          <w:p>
            <w:r>
              <w:t>1935</w:t>
            </w:r>
          </w:p>
        </w:tc>
        <w:tc>
          <w:tcPr>
            <w:tcW w:type="dxa" w:w="785"/>
          </w:tcPr>
          <w:p>
            <w:r>
              <w:t>1932</w:t>
            </w:r>
          </w:p>
        </w:tc>
        <w:tc>
          <w:tcPr>
            <w:tcW w:type="dxa" w:w="785"/>
          </w:tcPr>
          <w:p>
            <w:r>
              <w:t>1929</w:t>
            </w:r>
          </w:p>
        </w:tc>
        <w:tc>
          <w:tcPr>
            <w:tcW w:type="dxa" w:w="785"/>
          </w:tcPr>
          <w:p>
            <w:r>
              <w:t>1928</w:t>
            </w:r>
          </w:p>
        </w:tc>
        <w:tc>
          <w:tcPr>
            <w:tcW w:type="dxa" w:w="785"/>
          </w:tcPr>
          <w:p>
            <w:r>
              <w:t>1926</w:t>
            </w:r>
          </w:p>
        </w:tc>
        <w:tc>
          <w:tcPr>
            <w:tcW w:type="dxa" w:w="785"/>
          </w:tcPr>
          <w:p>
            <w:r>
              <w:t>1925</w:t>
            </w:r>
          </w:p>
        </w:tc>
        <w:tc>
          <w:tcPr>
            <w:tcW w:type="dxa" w:w="785"/>
          </w:tcPr>
          <w:p>
            <w:r>
              <w:t>1924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1888</w:t>
            </w:r>
          </w:p>
        </w:tc>
        <w:tc>
          <w:tcPr>
            <w:tcW w:type="dxa" w:w="785"/>
          </w:tcPr>
          <w:p>
            <w:r>
              <w:t>1889</w:t>
            </w:r>
          </w:p>
        </w:tc>
        <w:tc>
          <w:tcPr>
            <w:tcW w:type="dxa" w:w="785"/>
          </w:tcPr>
          <w:p>
            <w:r>
              <w:t>1890</w:t>
            </w:r>
          </w:p>
        </w:tc>
        <w:tc>
          <w:tcPr>
            <w:tcW w:type="dxa" w:w="785"/>
          </w:tcPr>
          <w:p>
            <w:r>
              <w:t>1890</w:t>
            </w:r>
          </w:p>
        </w:tc>
        <w:tc>
          <w:tcPr>
            <w:tcW w:type="dxa" w:w="785"/>
          </w:tcPr>
          <w:p>
            <w:r>
              <w:t>1891</w:t>
            </w:r>
          </w:p>
        </w:tc>
        <w:tc>
          <w:tcPr>
            <w:tcW w:type="dxa" w:w="785"/>
          </w:tcPr>
          <w:p>
            <w:r>
              <w:t>1891</w:t>
            </w:r>
          </w:p>
        </w:tc>
        <w:tc>
          <w:tcPr>
            <w:tcW w:type="dxa" w:w="785"/>
          </w:tcPr>
          <w:p>
            <w:r>
              <w:t>1892</w:t>
            </w:r>
          </w:p>
        </w:tc>
        <w:tc>
          <w:tcPr>
            <w:tcW w:type="dxa" w:w="785"/>
          </w:tcPr>
          <w:p>
            <w:r>
              <w:t>1892</w:t>
            </w:r>
          </w:p>
        </w:tc>
        <w:tc>
          <w:tcPr>
            <w:tcW w:type="dxa" w:w="785"/>
          </w:tcPr>
          <w:p>
            <w:r>
              <w:t>1892</w:t>
            </w:r>
          </w:p>
        </w:tc>
        <w:tc>
          <w:tcPr>
            <w:tcW w:type="dxa" w:w="785"/>
          </w:tcPr>
          <w:p>
            <w:r>
              <w:t>1893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1923</w:t>
            </w:r>
          </w:p>
        </w:tc>
        <w:tc>
          <w:tcPr>
            <w:tcW w:type="dxa" w:w="785"/>
          </w:tcPr>
          <w:p>
            <w:r>
              <w:t>1923</w:t>
            </w:r>
          </w:p>
        </w:tc>
        <w:tc>
          <w:tcPr>
            <w:tcW w:type="dxa" w:w="785"/>
          </w:tcPr>
          <w:p>
            <w:r>
              <w:t>1922</w:t>
            </w:r>
          </w:p>
        </w:tc>
        <w:tc>
          <w:tcPr>
            <w:tcW w:type="dxa" w:w="785"/>
          </w:tcPr>
          <w:p>
            <w:r>
              <w:t>1921</w:t>
            </w:r>
          </w:p>
        </w:tc>
        <w:tc>
          <w:tcPr>
            <w:tcW w:type="dxa" w:w="785"/>
          </w:tcPr>
          <w:p>
            <w:r>
              <w:t>1921</w:t>
            </w:r>
          </w:p>
        </w:tc>
        <w:tc>
          <w:tcPr>
            <w:tcW w:type="dxa" w:w="785"/>
          </w:tcPr>
          <w:p>
            <w:r>
              <w:t>1920</w:t>
            </w:r>
          </w:p>
        </w:tc>
        <w:tc>
          <w:tcPr>
            <w:tcW w:type="dxa" w:w="785"/>
          </w:tcPr>
          <w:p>
            <w:r>
              <w:t>1920</w:t>
            </w:r>
          </w:p>
        </w:tc>
        <w:tc>
          <w:tcPr>
            <w:tcW w:type="dxa" w:w="785"/>
          </w:tcPr>
          <w:p>
            <w:r>
              <w:t>1919</w:t>
            </w:r>
          </w:p>
        </w:tc>
        <w:tc>
          <w:tcPr>
            <w:tcW w:type="dxa" w:w="785"/>
          </w:tcPr>
          <w:p>
            <w:r>
              <w:t>1919</w:t>
            </w:r>
          </w:p>
        </w:tc>
        <w:tc>
          <w:tcPr>
            <w:tcW w:type="dxa" w:w="785"/>
          </w:tcPr>
          <w:p>
            <w:r>
              <w:t>1919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2418.0</w:t>
            </w:r>
          </w:p>
        </w:tc>
        <w:tc>
          <w:tcPr>
            <w:tcW w:type="dxa" w:w="4320"/>
          </w:tcPr>
          <w:p>
            <w:r>
              <w:t>4.9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4.9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6.3</w:t>
            </w:r>
          </w:p>
        </w:tc>
        <w:tc>
          <w:tcPr>
            <w:tcW w:type="dxa" w:w="785"/>
          </w:tcPr>
          <w:p>
            <w:r>
              <w:t>4.4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2266</w:t>
            </w:r>
          </w:p>
        </w:tc>
        <w:tc>
          <w:tcPr>
            <w:tcW w:type="dxa" w:w="785"/>
          </w:tcPr>
          <w:p>
            <w:r>
              <w:t>2311</w:t>
            </w:r>
          </w:p>
        </w:tc>
        <w:tc>
          <w:tcPr>
            <w:tcW w:type="dxa" w:w="785"/>
          </w:tcPr>
          <w:p>
            <w:r>
              <w:t>2330</w:t>
            </w:r>
          </w:p>
        </w:tc>
        <w:tc>
          <w:tcPr>
            <w:tcW w:type="dxa" w:w="785"/>
          </w:tcPr>
          <w:p>
            <w:r>
              <w:t>2342</w:t>
            </w:r>
          </w:p>
        </w:tc>
        <w:tc>
          <w:tcPr>
            <w:tcW w:type="dxa" w:w="785"/>
          </w:tcPr>
          <w:p>
            <w:r>
              <w:t>2350</w:t>
            </w:r>
          </w:p>
        </w:tc>
        <w:tc>
          <w:tcPr>
            <w:tcW w:type="dxa" w:w="785"/>
          </w:tcPr>
          <w:p>
            <w:r>
              <w:t>2356</w:t>
            </w:r>
          </w:p>
        </w:tc>
        <w:tc>
          <w:tcPr>
            <w:tcW w:type="dxa" w:w="785"/>
          </w:tcPr>
          <w:p>
            <w:r>
              <w:t>2360</w:t>
            </w:r>
          </w:p>
        </w:tc>
        <w:tc>
          <w:tcPr>
            <w:tcW w:type="dxa" w:w="785"/>
          </w:tcPr>
          <w:p>
            <w:r>
              <w:t>2364</w:t>
            </w:r>
          </w:p>
        </w:tc>
        <w:tc>
          <w:tcPr>
            <w:tcW w:type="dxa" w:w="785"/>
          </w:tcPr>
          <w:p>
            <w:r>
              <w:t>2367</w:t>
            </w:r>
          </w:p>
        </w:tc>
        <w:tc>
          <w:tcPr>
            <w:tcW w:type="dxa" w:w="785"/>
          </w:tcPr>
          <w:p>
            <w:r>
              <w:t>2370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2569</w:t>
            </w:r>
          </w:p>
        </w:tc>
        <w:tc>
          <w:tcPr>
            <w:tcW w:type="dxa" w:w="785"/>
          </w:tcPr>
          <w:p>
            <w:r>
              <w:t>2525</w:t>
            </w:r>
          </w:p>
        </w:tc>
        <w:tc>
          <w:tcPr>
            <w:tcW w:type="dxa" w:w="785"/>
          </w:tcPr>
          <w:p>
            <w:r>
              <w:t>2505</w:t>
            </w:r>
          </w:p>
        </w:tc>
        <w:tc>
          <w:tcPr>
            <w:tcW w:type="dxa" w:w="785"/>
          </w:tcPr>
          <w:p>
            <w:r>
              <w:t>2493</w:t>
            </w:r>
          </w:p>
        </w:tc>
        <w:tc>
          <w:tcPr>
            <w:tcW w:type="dxa" w:w="785"/>
          </w:tcPr>
          <w:p>
            <w:r>
              <w:t>2485</w:t>
            </w:r>
          </w:p>
        </w:tc>
        <w:tc>
          <w:tcPr>
            <w:tcW w:type="dxa" w:w="785"/>
          </w:tcPr>
          <w:p>
            <w:r>
              <w:t>2479</w:t>
            </w:r>
          </w:p>
        </w:tc>
        <w:tc>
          <w:tcPr>
            <w:tcW w:type="dxa" w:w="785"/>
          </w:tcPr>
          <w:p>
            <w:r>
              <w:t>2475</w:t>
            </w:r>
          </w:p>
        </w:tc>
        <w:tc>
          <w:tcPr>
            <w:tcW w:type="dxa" w:w="785"/>
          </w:tcPr>
          <w:p>
            <w:r>
              <w:t>2471</w:t>
            </w:r>
          </w:p>
        </w:tc>
        <w:tc>
          <w:tcPr>
            <w:tcW w:type="dxa" w:w="785"/>
          </w:tcPr>
          <w:p>
            <w:r>
              <w:t>2468</w:t>
            </w:r>
          </w:p>
        </w:tc>
        <w:tc>
          <w:tcPr>
            <w:tcW w:type="dxa" w:w="785"/>
          </w:tcPr>
          <w:p>
            <w:r>
              <w:t>2465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2372</w:t>
            </w:r>
          </w:p>
        </w:tc>
        <w:tc>
          <w:tcPr>
            <w:tcW w:type="dxa" w:w="785"/>
          </w:tcPr>
          <w:p>
            <w:r>
              <w:t>2374</w:t>
            </w:r>
          </w:p>
        </w:tc>
        <w:tc>
          <w:tcPr>
            <w:tcW w:type="dxa" w:w="785"/>
          </w:tcPr>
          <w:p>
            <w:r>
              <w:t>2376</w:t>
            </w:r>
          </w:p>
        </w:tc>
        <w:tc>
          <w:tcPr>
            <w:tcW w:type="dxa" w:w="785"/>
          </w:tcPr>
          <w:p>
            <w:r>
              <w:t>2377</w:t>
            </w:r>
          </w:p>
        </w:tc>
        <w:tc>
          <w:tcPr>
            <w:tcW w:type="dxa" w:w="785"/>
          </w:tcPr>
          <w:p>
            <w:r>
              <w:t>2379</w:t>
            </w:r>
          </w:p>
        </w:tc>
        <w:tc>
          <w:tcPr>
            <w:tcW w:type="dxa" w:w="785"/>
          </w:tcPr>
          <w:p>
            <w:r>
              <w:t>2380</w:t>
            </w:r>
          </w:p>
        </w:tc>
        <w:tc>
          <w:tcPr>
            <w:tcW w:type="dxa" w:w="785"/>
          </w:tcPr>
          <w:p>
            <w:r>
              <w:t>2381</w:t>
            </w:r>
          </w:p>
        </w:tc>
        <w:tc>
          <w:tcPr>
            <w:tcW w:type="dxa" w:w="785"/>
          </w:tcPr>
          <w:p>
            <w:r>
              <w:t>2382</w:t>
            </w:r>
          </w:p>
        </w:tc>
        <w:tc>
          <w:tcPr>
            <w:tcW w:type="dxa" w:w="785"/>
          </w:tcPr>
          <w:p>
            <w:r>
              <w:t>2383</w:t>
            </w:r>
          </w:p>
        </w:tc>
        <w:tc>
          <w:tcPr>
            <w:tcW w:type="dxa" w:w="785"/>
          </w:tcPr>
          <w:p>
            <w:r>
              <w:t>2384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2463</w:t>
            </w:r>
          </w:p>
        </w:tc>
        <w:tc>
          <w:tcPr>
            <w:tcW w:type="dxa" w:w="785"/>
          </w:tcPr>
          <w:p>
            <w:r>
              <w:t>2461</w:t>
            </w:r>
          </w:p>
        </w:tc>
        <w:tc>
          <w:tcPr>
            <w:tcW w:type="dxa" w:w="785"/>
          </w:tcPr>
          <w:p>
            <w:r>
              <w:t>2460</w:t>
            </w:r>
          </w:p>
        </w:tc>
        <w:tc>
          <w:tcPr>
            <w:tcW w:type="dxa" w:w="785"/>
          </w:tcPr>
          <w:p>
            <w:r>
              <w:t>2458</w:t>
            </w:r>
          </w:p>
        </w:tc>
        <w:tc>
          <w:tcPr>
            <w:tcW w:type="dxa" w:w="785"/>
          </w:tcPr>
          <w:p>
            <w:r>
              <w:t>2457</w:t>
            </w:r>
          </w:p>
        </w:tc>
        <w:tc>
          <w:tcPr>
            <w:tcW w:type="dxa" w:w="785"/>
          </w:tcPr>
          <w:p>
            <w:r>
              <w:t>2455</w:t>
            </w:r>
          </w:p>
        </w:tc>
        <w:tc>
          <w:tcPr>
            <w:tcW w:type="dxa" w:w="785"/>
          </w:tcPr>
          <w:p>
            <w:r>
              <w:t>2454</w:t>
            </w:r>
          </w:p>
        </w:tc>
        <w:tc>
          <w:tcPr>
            <w:tcW w:type="dxa" w:w="785"/>
          </w:tcPr>
          <w:p>
            <w:r>
              <w:t>2453</w:t>
            </w:r>
          </w:p>
        </w:tc>
        <w:tc>
          <w:tcPr>
            <w:tcW w:type="dxa" w:w="785"/>
          </w:tcPr>
          <w:p>
            <w:r>
              <w:t>2452</w:t>
            </w:r>
          </w:p>
        </w:tc>
        <w:tc>
          <w:tcPr>
            <w:tcW w:type="dxa" w:w="785"/>
          </w:tcPr>
          <w:p>
            <w:r>
              <w:t>2451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2133.0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2050</w:t>
            </w:r>
          </w:p>
        </w:tc>
        <w:tc>
          <w:tcPr>
            <w:tcW w:type="dxa" w:w="785"/>
          </w:tcPr>
          <w:p>
            <w:r>
              <w:t>2075</w:t>
            </w:r>
          </w:p>
        </w:tc>
        <w:tc>
          <w:tcPr>
            <w:tcW w:type="dxa" w:w="785"/>
          </w:tcPr>
          <w:p>
            <w:r>
              <w:t>2085</w:t>
            </w:r>
          </w:p>
        </w:tc>
        <w:tc>
          <w:tcPr>
            <w:tcW w:type="dxa" w:w="785"/>
          </w:tcPr>
          <w:p>
            <w:r>
              <w:t>2092</w:t>
            </w:r>
          </w:p>
        </w:tc>
        <w:tc>
          <w:tcPr>
            <w:tcW w:type="dxa" w:w="785"/>
          </w:tcPr>
          <w:p>
            <w:r>
              <w:t>2096</w:t>
            </w:r>
          </w:p>
        </w:tc>
        <w:tc>
          <w:tcPr>
            <w:tcW w:type="dxa" w:w="785"/>
          </w:tcPr>
          <w:p>
            <w:r>
              <w:t>2099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2105</w:t>
            </w:r>
          </w:p>
        </w:tc>
        <w:tc>
          <w:tcPr>
            <w:tcW w:type="dxa" w:w="785"/>
          </w:tcPr>
          <w:p>
            <w:r>
              <w:t>2107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2215</w:t>
            </w:r>
          </w:p>
        </w:tc>
        <w:tc>
          <w:tcPr>
            <w:tcW w:type="dxa" w:w="785"/>
          </w:tcPr>
          <w:p>
            <w:r>
              <w:t>2191</w:t>
            </w:r>
          </w:p>
        </w:tc>
        <w:tc>
          <w:tcPr>
            <w:tcW w:type="dxa" w:w="785"/>
          </w:tcPr>
          <w:p>
            <w:r>
              <w:t>2181</w:t>
            </w:r>
          </w:p>
        </w:tc>
        <w:tc>
          <w:tcPr>
            <w:tcW w:type="dxa" w:w="785"/>
          </w:tcPr>
          <w:p>
            <w:r>
              <w:t>2174</w:t>
            </w:r>
          </w:p>
        </w:tc>
        <w:tc>
          <w:tcPr>
            <w:tcW w:type="dxa" w:w="785"/>
          </w:tcPr>
          <w:p>
            <w:r>
              <w:t>2170</w:t>
            </w:r>
          </w:p>
        </w:tc>
        <w:tc>
          <w:tcPr>
            <w:tcW w:type="dxa" w:w="785"/>
          </w:tcPr>
          <w:p>
            <w:r>
              <w:t>2167</w:t>
            </w:r>
          </w:p>
        </w:tc>
        <w:tc>
          <w:tcPr>
            <w:tcW w:type="dxa" w:w="785"/>
          </w:tcPr>
          <w:p>
            <w:r>
              <w:t>2164</w:t>
            </w:r>
          </w:p>
        </w:tc>
        <w:tc>
          <w:tcPr>
            <w:tcW w:type="dxa" w:w="785"/>
          </w:tcPr>
          <w:p>
            <w:r>
              <w:t>2162</w:t>
            </w:r>
          </w:p>
        </w:tc>
        <w:tc>
          <w:tcPr>
            <w:tcW w:type="dxa" w:w="785"/>
          </w:tcPr>
          <w:p>
            <w:r>
              <w:t>2160</w:t>
            </w:r>
          </w:p>
        </w:tc>
        <w:tc>
          <w:tcPr>
            <w:tcW w:type="dxa" w:w="785"/>
          </w:tcPr>
          <w:p>
            <w:r>
              <w:t>2159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2108</w:t>
            </w:r>
          </w:p>
        </w:tc>
        <w:tc>
          <w:tcPr>
            <w:tcW w:type="dxa" w:w="785"/>
          </w:tcPr>
          <w:p>
            <w:r>
              <w:t>2109</w:t>
            </w:r>
          </w:p>
        </w:tc>
        <w:tc>
          <w:tcPr>
            <w:tcW w:type="dxa" w:w="785"/>
          </w:tcPr>
          <w:p>
            <w:r>
              <w:t>2110</w:t>
            </w:r>
          </w:p>
        </w:tc>
        <w:tc>
          <w:tcPr>
            <w:tcW w:type="dxa" w:w="785"/>
          </w:tcPr>
          <w:p>
            <w:r>
              <w:t>2111</w:t>
            </w:r>
          </w:p>
        </w:tc>
        <w:tc>
          <w:tcPr>
            <w:tcW w:type="dxa" w:w="785"/>
          </w:tcPr>
          <w:p>
            <w:r>
              <w:t>2112</w:t>
            </w:r>
          </w:p>
        </w:tc>
        <w:tc>
          <w:tcPr>
            <w:tcW w:type="dxa" w:w="785"/>
          </w:tcPr>
          <w:p>
            <w:r>
              <w:t>2112</w:t>
            </w:r>
          </w:p>
        </w:tc>
        <w:tc>
          <w:tcPr>
            <w:tcW w:type="dxa" w:w="785"/>
          </w:tcPr>
          <w:p>
            <w:r>
              <w:t>2113</w:t>
            </w:r>
          </w:p>
        </w:tc>
        <w:tc>
          <w:tcPr>
            <w:tcW w:type="dxa" w:w="785"/>
          </w:tcPr>
          <w:p>
            <w:r>
              <w:t>2114</w:t>
            </w:r>
          </w:p>
        </w:tc>
        <w:tc>
          <w:tcPr>
            <w:tcW w:type="dxa" w:w="785"/>
          </w:tcPr>
          <w:p>
            <w:r>
              <w:t>2114</w:t>
            </w:r>
          </w:p>
        </w:tc>
        <w:tc>
          <w:tcPr>
            <w:tcW w:type="dxa" w:w="785"/>
          </w:tcPr>
          <w:p>
            <w:r>
              <w:t>2115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2158</w:t>
            </w:r>
          </w:p>
        </w:tc>
        <w:tc>
          <w:tcPr>
            <w:tcW w:type="dxa" w:w="785"/>
          </w:tcPr>
          <w:p>
            <w:r>
              <w:t>2157</w:t>
            </w:r>
          </w:p>
        </w:tc>
        <w:tc>
          <w:tcPr>
            <w:tcW w:type="dxa" w:w="785"/>
          </w:tcPr>
          <w:p>
            <w:r>
              <w:t>2156</w:t>
            </w:r>
          </w:p>
        </w:tc>
        <w:tc>
          <w:tcPr>
            <w:tcW w:type="dxa" w:w="785"/>
          </w:tcPr>
          <w:p>
            <w:r>
              <w:t>2155</w:t>
            </w:r>
          </w:p>
        </w:tc>
        <w:tc>
          <w:tcPr>
            <w:tcW w:type="dxa" w:w="785"/>
          </w:tcPr>
          <w:p>
            <w:r>
              <w:t>2154</w:t>
            </w:r>
          </w:p>
        </w:tc>
        <w:tc>
          <w:tcPr>
            <w:tcW w:type="dxa" w:w="785"/>
          </w:tcPr>
          <w:p>
            <w:r>
              <w:t>2154</w:t>
            </w:r>
          </w:p>
        </w:tc>
        <w:tc>
          <w:tcPr>
            <w:tcW w:type="dxa" w:w="785"/>
          </w:tcPr>
          <w:p>
            <w:r>
              <w:t>2153</w:t>
            </w:r>
          </w:p>
        </w:tc>
        <w:tc>
          <w:tcPr>
            <w:tcW w:type="dxa" w:w="785"/>
          </w:tcPr>
          <w:p>
            <w:r>
              <w:t>2152</w:t>
            </w:r>
          </w:p>
        </w:tc>
        <w:tc>
          <w:tcPr>
            <w:tcW w:type="dxa" w:w="785"/>
          </w:tcPr>
          <w:p>
            <w:r>
              <w:t>2152</w:t>
            </w:r>
          </w:p>
        </w:tc>
        <w:tc>
          <w:tcPr>
            <w:tcW w:type="dxa" w:w="785"/>
          </w:tcPr>
          <w:p>
            <w:r>
              <w:t>2151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