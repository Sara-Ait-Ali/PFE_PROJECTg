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Córdoba-Spain</w:t>
            </w:r>
          </w:p>
        </w:tc>
      </w:tr>
      <w:tr>
        <w:tc>
          <w:tcPr>
            <w:tcW w:type="dxa" w:w="4320"/>
          </w:tcPr>
          <w:p>
            <w:r>
              <w:t>Latitude</w:t>
            </w:r>
          </w:p>
        </w:tc>
        <w:tc>
          <w:tcPr>
            <w:tcW w:type="dxa" w:w="4320"/>
          </w:tcPr>
          <w:p>
            <w:r>
              <w:t>37.75624°</w:t>
            </w:r>
          </w:p>
        </w:tc>
      </w:tr>
      <w:tr>
        <w:tc>
          <w:tcPr>
            <w:tcW w:type="dxa" w:w="4320"/>
          </w:tcPr>
          <w:p>
            <w:r>
              <w:t>Longitude</w:t>
            </w:r>
          </w:p>
        </w:tc>
        <w:tc>
          <w:tcPr>
            <w:tcW w:type="dxa" w:w="4320"/>
          </w:tcPr>
          <w:p>
            <w:r>
              <w:t>-4.591719°</w:t>
            </w:r>
          </w:p>
        </w:tc>
      </w:tr>
      <w:tr>
        <w:tc>
          <w:tcPr>
            <w:tcW w:type="dxa" w:w="4320"/>
          </w:tcPr>
          <w:p>
            <w:r>
              <w:t>Altitude</w:t>
            </w:r>
          </w:p>
        </w:tc>
        <w:tc>
          <w:tcPr>
            <w:tcW w:type="dxa" w:w="4320"/>
          </w:tcPr>
          <w:p>
            <w:r>
              <w:t>222.0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2009</w:t>
            </w:r>
          </w:p>
        </w:tc>
        <w:tc>
          <w:tcPr>
            <w:tcW w:type="dxa" w:w="1728"/>
          </w:tcPr>
          <w:p>
            <w:r>
              <w:t>2018</w:t>
            </w:r>
          </w:p>
        </w:tc>
        <w:tc>
          <w:tcPr>
            <w:tcW w:type="dxa" w:w="1728"/>
          </w:tcPr>
          <w:p>
            <w:r>
              <w:t>2006</w:t>
            </w:r>
          </w:p>
        </w:tc>
      </w:tr>
      <w:tr>
        <w:tc>
          <w:tcPr>
            <w:tcW w:type="dxa" w:w="1728"/>
          </w:tcPr>
          <w:p>
            <w:r>
              <w:t>Feb.</w:t>
            </w:r>
          </w:p>
        </w:tc>
        <w:tc>
          <w:tcPr>
            <w:tcW w:type="dxa" w:w="1728"/>
          </w:tcPr>
          <w:p>
            <w:r>
              <w:t>2011</w:t>
            </w:r>
          </w:p>
        </w:tc>
        <w:tc>
          <w:tcPr>
            <w:tcW w:type="dxa" w:w="1728"/>
          </w:tcPr>
          <w:p>
            <w:r>
              <w:t>2009</w:t>
            </w:r>
          </w:p>
        </w:tc>
        <w:tc>
          <w:tcPr>
            <w:tcW w:type="dxa" w:w="1728"/>
          </w:tcPr>
          <w:p>
            <w:r>
              <w:t>2018</w:t>
            </w:r>
          </w:p>
        </w:tc>
        <w:tc>
          <w:tcPr>
            <w:tcW w:type="dxa" w:w="1728"/>
          </w:tcPr>
          <w:p>
            <w:r>
              <w:t>2006</w:t>
            </w:r>
          </w:p>
        </w:tc>
      </w:tr>
      <w:tr>
        <w:tc>
          <w:tcPr>
            <w:tcW w:type="dxa" w:w="1728"/>
          </w:tcPr>
          <w:p>
            <w:r>
              <w:t>Mar.</w:t>
            </w:r>
          </w:p>
        </w:tc>
        <w:tc>
          <w:tcPr>
            <w:tcW w:type="dxa" w:w="1728"/>
          </w:tcPr>
          <w:p>
            <w:r>
              <w:t>2017</w:t>
            </w:r>
          </w:p>
        </w:tc>
        <w:tc>
          <w:tcPr>
            <w:tcW w:type="dxa" w:w="1728"/>
          </w:tcPr>
          <w:p>
            <w:r>
              <w:t>2009</w:t>
            </w:r>
          </w:p>
        </w:tc>
        <w:tc>
          <w:tcPr>
            <w:tcW w:type="dxa" w:w="1728"/>
          </w:tcPr>
          <w:p>
            <w:r>
              <w:t>2018</w:t>
            </w:r>
          </w:p>
        </w:tc>
        <w:tc>
          <w:tcPr>
            <w:tcW w:type="dxa" w:w="1728"/>
          </w:tcPr>
          <w:p>
            <w:r>
              <w:t>2006</w:t>
            </w:r>
          </w:p>
        </w:tc>
      </w:tr>
      <w:tr>
        <w:tc>
          <w:tcPr>
            <w:tcW w:type="dxa" w:w="1728"/>
          </w:tcPr>
          <w:p>
            <w:r>
              <w:t>Apr.</w:t>
            </w:r>
          </w:p>
        </w:tc>
        <w:tc>
          <w:tcPr>
            <w:tcW w:type="dxa" w:w="1728"/>
          </w:tcPr>
          <w:p>
            <w:r>
              <w:t>2008</w:t>
            </w:r>
          </w:p>
        </w:tc>
        <w:tc>
          <w:tcPr>
            <w:tcW w:type="dxa" w:w="1728"/>
          </w:tcPr>
          <w:p>
            <w:r>
              <w:t>2009</w:t>
            </w:r>
          </w:p>
        </w:tc>
        <w:tc>
          <w:tcPr>
            <w:tcW w:type="dxa" w:w="1728"/>
          </w:tcPr>
          <w:p>
            <w:r>
              <w:t>2018</w:t>
            </w:r>
          </w:p>
        </w:tc>
        <w:tc>
          <w:tcPr>
            <w:tcW w:type="dxa" w:w="1728"/>
          </w:tcPr>
          <w:p>
            <w:r>
              <w:t>2006</w:t>
            </w:r>
          </w:p>
        </w:tc>
      </w:tr>
      <w:tr>
        <w:tc>
          <w:tcPr>
            <w:tcW w:type="dxa" w:w="1728"/>
          </w:tcPr>
          <w:p>
            <w:r>
              <w:t>May</w:t>
            </w:r>
          </w:p>
        </w:tc>
        <w:tc>
          <w:tcPr>
            <w:tcW w:type="dxa" w:w="1728"/>
          </w:tcPr>
          <w:p>
            <w:r>
              <w:t>2017</w:t>
            </w:r>
          </w:p>
        </w:tc>
        <w:tc>
          <w:tcPr>
            <w:tcW w:type="dxa" w:w="1728"/>
          </w:tcPr>
          <w:p>
            <w:r>
              <w:t>2009</w:t>
            </w:r>
          </w:p>
        </w:tc>
        <w:tc>
          <w:tcPr>
            <w:tcW w:type="dxa" w:w="1728"/>
          </w:tcPr>
          <w:p>
            <w:r>
              <w:t>2018</w:t>
            </w:r>
          </w:p>
        </w:tc>
        <w:tc>
          <w:tcPr>
            <w:tcW w:type="dxa" w:w="1728"/>
          </w:tcPr>
          <w:p>
            <w:r>
              <w:t>2006</w:t>
            </w:r>
          </w:p>
        </w:tc>
      </w:tr>
      <w:tr>
        <w:tc>
          <w:tcPr>
            <w:tcW w:type="dxa" w:w="1728"/>
          </w:tcPr>
          <w:p>
            <w:r>
              <w:t>Jun.</w:t>
            </w:r>
          </w:p>
        </w:tc>
        <w:tc>
          <w:tcPr>
            <w:tcW w:type="dxa" w:w="1728"/>
          </w:tcPr>
          <w:p>
            <w:r>
              <w:t>2021</w:t>
            </w:r>
          </w:p>
        </w:tc>
        <w:tc>
          <w:tcPr>
            <w:tcW w:type="dxa" w:w="1728"/>
          </w:tcPr>
          <w:p>
            <w:r>
              <w:t>2009</w:t>
            </w:r>
          </w:p>
        </w:tc>
        <w:tc>
          <w:tcPr>
            <w:tcW w:type="dxa" w:w="1728"/>
          </w:tcPr>
          <w:p>
            <w:r>
              <w:t>2018</w:t>
            </w:r>
          </w:p>
        </w:tc>
        <w:tc>
          <w:tcPr>
            <w:tcW w:type="dxa" w:w="1728"/>
          </w:tcPr>
          <w:p>
            <w:r>
              <w:t>2006</w:t>
            </w:r>
          </w:p>
        </w:tc>
      </w:tr>
      <w:tr>
        <w:tc>
          <w:tcPr>
            <w:tcW w:type="dxa" w:w="1728"/>
          </w:tcPr>
          <w:p>
            <w:r>
              <w:t>Jul.</w:t>
            </w:r>
          </w:p>
        </w:tc>
        <w:tc>
          <w:tcPr>
            <w:tcW w:type="dxa" w:w="1728"/>
          </w:tcPr>
          <w:p>
            <w:r>
              <w:t>2017</w:t>
            </w:r>
          </w:p>
        </w:tc>
        <w:tc>
          <w:tcPr>
            <w:tcW w:type="dxa" w:w="1728"/>
          </w:tcPr>
          <w:p>
            <w:r>
              <w:t>2009</w:t>
            </w:r>
          </w:p>
        </w:tc>
        <w:tc>
          <w:tcPr>
            <w:tcW w:type="dxa" w:w="1728"/>
          </w:tcPr>
          <w:p>
            <w:r>
              <w:t>2018</w:t>
            </w:r>
          </w:p>
        </w:tc>
        <w:tc>
          <w:tcPr>
            <w:tcW w:type="dxa" w:w="1728"/>
          </w:tcPr>
          <w:p>
            <w:r>
              <w:t>2006</w:t>
            </w:r>
          </w:p>
        </w:tc>
      </w:tr>
      <w:tr>
        <w:tc>
          <w:tcPr>
            <w:tcW w:type="dxa" w:w="1728"/>
          </w:tcPr>
          <w:p>
            <w:r>
              <w:t>Aug.</w:t>
            </w:r>
          </w:p>
        </w:tc>
        <w:tc>
          <w:tcPr>
            <w:tcW w:type="dxa" w:w="1728"/>
          </w:tcPr>
          <w:p>
            <w:r>
              <w:t>2022</w:t>
            </w:r>
          </w:p>
        </w:tc>
        <w:tc>
          <w:tcPr>
            <w:tcW w:type="dxa" w:w="1728"/>
          </w:tcPr>
          <w:p>
            <w:r>
              <w:t>2009</w:t>
            </w:r>
          </w:p>
        </w:tc>
        <w:tc>
          <w:tcPr>
            <w:tcW w:type="dxa" w:w="1728"/>
          </w:tcPr>
          <w:p>
            <w:r>
              <w:t>2018</w:t>
            </w:r>
          </w:p>
        </w:tc>
        <w:tc>
          <w:tcPr>
            <w:tcW w:type="dxa" w:w="1728"/>
          </w:tcPr>
          <w:p>
            <w:r>
              <w:t>2006</w:t>
            </w:r>
          </w:p>
        </w:tc>
      </w:tr>
      <w:tr>
        <w:tc>
          <w:tcPr>
            <w:tcW w:type="dxa" w:w="1728"/>
          </w:tcPr>
          <w:p>
            <w:r>
              <w:t>Sept.</w:t>
            </w:r>
          </w:p>
        </w:tc>
        <w:tc>
          <w:tcPr>
            <w:tcW w:type="dxa" w:w="1728"/>
          </w:tcPr>
          <w:p>
            <w:r>
              <w:t>2023</w:t>
            </w:r>
          </w:p>
        </w:tc>
        <w:tc>
          <w:tcPr>
            <w:tcW w:type="dxa" w:w="1728"/>
          </w:tcPr>
          <w:p>
            <w:r>
              <w:t>2009</w:t>
            </w:r>
          </w:p>
        </w:tc>
        <w:tc>
          <w:tcPr>
            <w:tcW w:type="dxa" w:w="1728"/>
          </w:tcPr>
          <w:p>
            <w:r>
              <w:t>2018</w:t>
            </w:r>
          </w:p>
        </w:tc>
        <w:tc>
          <w:tcPr>
            <w:tcW w:type="dxa" w:w="1728"/>
          </w:tcPr>
          <w:p>
            <w:r>
              <w:t>2006</w:t>
            </w:r>
          </w:p>
        </w:tc>
      </w:tr>
      <w:tr>
        <w:tc>
          <w:tcPr>
            <w:tcW w:type="dxa" w:w="1728"/>
          </w:tcPr>
          <w:p>
            <w:r>
              <w:t>Oct.</w:t>
            </w:r>
          </w:p>
        </w:tc>
        <w:tc>
          <w:tcPr>
            <w:tcW w:type="dxa" w:w="1728"/>
          </w:tcPr>
          <w:p>
            <w:r>
              <w:t>2013</w:t>
            </w:r>
          </w:p>
        </w:tc>
        <w:tc>
          <w:tcPr>
            <w:tcW w:type="dxa" w:w="1728"/>
          </w:tcPr>
          <w:p>
            <w:r>
              <w:t>2009</w:t>
            </w:r>
          </w:p>
        </w:tc>
        <w:tc>
          <w:tcPr>
            <w:tcW w:type="dxa" w:w="1728"/>
          </w:tcPr>
          <w:p>
            <w:r>
              <w:t>2018</w:t>
            </w:r>
          </w:p>
        </w:tc>
        <w:tc>
          <w:tcPr>
            <w:tcW w:type="dxa" w:w="1728"/>
          </w:tcPr>
          <w:p>
            <w:r>
              <w:t>2006</w:t>
            </w:r>
          </w:p>
        </w:tc>
      </w:tr>
      <w:tr>
        <w:tc>
          <w:tcPr>
            <w:tcW w:type="dxa" w:w="1728"/>
          </w:tcPr>
          <w:p>
            <w:r>
              <w:t>Nov.</w:t>
            </w:r>
          </w:p>
        </w:tc>
        <w:tc>
          <w:tcPr>
            <w:tcW w:type="dxa" w:w="1728"/>
          </w:tcPr>
          <w:p>
            <w:r>
              <w:t>2016</w:t>
            </w:r>
          </w:p>
        </w:tc>
        <w:tc>
          <w:tcPr>
            <w:tcW w:type="dxa" w:w="1728"/>
          </w:tcPr>
          <w:p>
            <w:r>
              <w:t>2009</w:t>
            </w:r>
          </w:p>
        </w:tc>
        <w:tc>
          <w:tcPr>
            <w:tcW w:type="dxa" w:w="1728"/>
          </w:tcPr>
          <w:p>
            <w:r>
              <w:t>2018</w:t>
            </w:r>
          </w:p>
        </w:tc>
        <w:tc>
          <w:tcPr>
            <w:tcW w:type="dxa" w:w="1728"/>
          </w:tcPr>
          <w:p>
            <w:r>
              <w:t>2006</w:t>
            </w:r>
          </w:p>
        </w:tc>
      </w:tr>
      <w:tr>
        <w:tc>
          <w:tcPr>
            <w:tcW w:type="dxa" w:w="1728"/>
          </w:tcPr>
          <w:p>
            <w:r>
              <w:t>Dec.</w:t>
            </w:r>
          </w:p>
        </w:tc>
        <w:tc>
          <w:tcPr>
            <w:tcW w:type="dxa" w:w="1728"/>
          </w:tcPr>
          <w:p>
            <w:r>
              <w:t>2005</w:t>
            </w:r>
          </w:p>
        </w:tc>
        <w:tc>
          <w:tcPr>
            <w:tcW w:type="dxa" w:w="1728"/>
          </w:tcPr>
          <w:p>
            <w:r>
              <w:t>2009</w:t>
            </w:r>
          </w:p>
        </w:tc>
        <w:tc>
          <w:tcPr>
            <w:tcW w:type="dxa" w:w="1728"/>
          </w:tcPr>
          <w:p>
            <w:r>
              <w:t>2018</w:t>
            </w:r>
          </w:p>
        </w:tc>
        <w:tc>
          <w:tcPr>
            <w:tcW w:type="dxa" w:w="1728"/>
          </w:tcPr>
          <w:p>
            <w:r>
              <w:t>2006</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78</w:t>
            </w:r>
          </w:p>
        </w:tc>
        <w:tc>
          <w:tcPr>
            <w:tcW w:type="dxa" w:w="1728"/>
          </w:tcPr>
          <w:p>
            <w:r>
              <w:t>66</w:t>
            </w:r>
          </w:p>
        </w:tc>
        <w:tc>
          <w:tcPr>
            <w:tcW w:type="dxa" w:w="1728"/>
          </w:tcPr>
          <w:p>
            <w:r>
              <w:t>78</w:t>
            </w:r>
          </w:p>
        </w:tc>
        <w:tc>
          <w:tcPr>
            <w:tcW w:type="dxa" w:w="1728"/>
          </w:tcPr>
          <w:p>
            <w:r>
              <w:t>78</w:t>
            </w:r>
          </w:p>
        </w:tc>
      </w:tr>
      <w:tr>
        <w:tc>
          <w:tcPr>
            <w:tcW w:type="dxa" w:w="1728"/>
          </w:tcPr>
          <w:p>
            <w:r>
              <w:t>February</w:t>
            </w:r>
          </w:p>
        </w:tc>
        <w:tc>
          <w:tcPr>
            <w:tcW w:type="dxa" w:w="1728"/>
          </w:tcPr>
          <w:p>
            <w:r>
              <w:t>104</w:t>
            </w:r>
          </w:p>
        </w:tc>
        <w:tc>
          <w:tcPr>
            <w:tcW w:type="dxa" w:w="1728"/>
          </w:tcPr>
          <w:p>
            <w:r>
              <w:t>99</w:t>
            </w:r>
          </w:p>
        </w:tc>
        <w:tc>
          <w:tcPr>
            <w:tcW w:type="dxa" w:w="1728"/>
          </w:tcPr>
          <w:p>
            <w:r>
              <w:t>106</w:t>
            </w:r>
          </w:p>
        </w:tc>
        <w:tc>
          <w:tcPr>
            <w:tcW w:type="dxa" w:w="1728"/>
          </w:tcPr>
          <w:p>
            <w:r>
              <w:t>93</w:t>
            </w:r>
          </w:p>
        </w:tc>
      </w:tr>
      <w:tr>
        <w:tc>
          <w:tcPr>
            <w:tcW w:type="dxa" w:w="1728"/>
          </w:tcPr>
          <w:p>
            <w:r>
              <w:t>March</w:t>
            </w:r>
          </w:p>
        </w:tc>
        <w:tc>
          <w:tcPr>
            <w:tcW w:type="dxa" w:w="1728"/>
          </w:tcPr>
          <w:p>
            <w:r>
              <w:t>152</w:t>
            </w:r>
          </w:p>
        </w:tc>
        <w:tc>
          <w:tcPr>
            <w:tcW w:type="dxa" w:w="1728"/>
          </w:tcPr>
          <w:p>
            <w:r>
              <w:t>141</w:t>
            </w:r>
          </w:p>
        </w:tc>
        <w:tc>
          <w:tcPr>
            <w:tcW w:type="dxa" w:w="1728"/>
          </w:tcPr>
          <w:p>
            <w:r>
              <w:t>125</w:t>
            </w:r>
          </w:p>
        </w:tc>
        <w:tc>
          <w:tcPr>
            <w:tcW w:type="dxa" w:w="1728"/>
          </w:tcPr>
          <w:p>
            <w:r>
              <w:t>146</w:t>
            </w:r>
          </w:p>
        </w:tc>
      </w:tr>
      <w:tr>
        <w:tc>
          <w:tcPr>
            <w:tcW w:type="dxa" w:w="1728"/>
          </w:tcPr>
          <w:p>
            <w:r>
              <w:t>April</w:t>
            </w:r>
          </w:p>
        </w:tc>
        <w:tc>
          <w:tcPr>
            <w:tcW w:type="dxa" w:w="1728"/>
          </w:tcPr>
          <w:p>
            <w:r>
              <w:t>178</w:t>
            </w:r>
          </w:p>
        </w:tc>
        <w:tc>
          <w:tcPr>
            <w:tcW w:type="dxa" w:w="1728"/>
          </w:tcPr>
          <w:p>
            <w:r>
              <w:t>192</w:t>
            </w:r>
          </w:p>
        </w:tc>
        <w:tc>
          <w:tcPr>
            <w:tcW w:type="dxa" w:w="1728"/>
          </w:tcPr>
          <w:p>
            <w:r>
              <w:t>170</w:t>
            </w:r>
          </w:p>
        </w:tc>
        <w:tc>
          <w:tcPr>
            <w:tcW w:type="dxa" w:w="1728"/>
          </w:tcPr>
          <w:p>
            <w:r>
              <w:t>176</w:t>
            </w:r>
          </w:p>
        </w:tc>
      </w:tr>
      <w:tr>
        <w:tc>
          <w:tcPr>
            <w:tcW w:type="dxa" w:w="1728"/>
          </w:tcPr>
          <w:p>
            <w:r>
              <w:t>May</w:t>
            </w:r>
          </w:p>
        </w:tc>
        <w:tc>
          <w:tcPr>
            <w:tcW w:type="dxa" w:w="1728"/>
          </w:tcPr>
          <w:p>
            <w:r>
              <w:t>227</w:t>
            </w:r>
          </w:p>
        </w:tc>
        <w:tc>
          <w:tcPr>
            <w:tcW w:type="dxa" w:w="1728"/>
          </w:tcPr>
          <w:p>
            <w:r>
              <w:t>231</w:t>
            </w:r>
          </w:p>
        </w:tc>
        <w:tc>
          <w:tcPr>
            <w:tcW w:type="dxa" w:w="1728"/>
          </w:tcPr>
          <w:p>
            <w:r>
              <w:t>206</w:t>
            </w:r>
          </w:p>
        </w:tc>
        <w:tc>
          <w:tcPr>
            <w:tcW w:type="dxa" w:w="1728"/>
          </w:tcPr>
          <w:p>
            <w:r>
              <w:t>201</w:t>
            </w:r>
          </w:p>
        </w:tc>
      </w:tr>
      <w:tr>
        <w:tc>
          <w:tcPr>
            <w:tcW w:type="dxa" w:w="1728"/>
          </w:tcPr>
          <w:p>
            <w:r>
              <w:t>June</w:t>
            </w:r>
          </w:p>
        </w:tc>
        <w:tc>
          <w:tcPr>
            <w:tcW w:type="dxa" w:w="1728"/>
          </w:tcPr>
          <w:p>
            <w:r>
              <w:t>241</w:t>
            </w:r>
          </w:p>
        </w:tc>
        <w:tc>
          <w:tcPr>
            <w:tcW w:type="dxa" w:w="1728"/>
          </w:tcPr>
          <w:p>
            <w:r>
              <w:t>223</w:t>
            </w:r>
          </w:p>
        </w:tc>
        <w:tc>
          <w:tcPr>
            <w:tcW w:type="dxa" w:w="1728"/>
          </w:tcPr>
          <w:p>
            <w:r>
              <w:t>220</w:t>
            </w:r>
          </w:p>
        </w:tc>
        <w:tc>
          <w:tcPr>
            <w:tcW w:type="dxa" w:w="1728"/>
          </w:tcPr>
          <w:p>
            <w:r>
              <w:t>227</w:t>
            </w:r>
          </w:p>
        </w:tc>
      </w:tr>
      <w:tr>
        <w:tc>
          <w:tcPr>
            <w:tcW w:type="dxa" w:w="1728"/>
          </w:tcPr>
          <w:p>
            <w:r>
              <w:t>July</w:t>
            </w:r>
          </w:p>
        </w:tc>
        <w:tc>
          <w:tcPr>
            <w:tcW w:type="dxa" w:w="1728"/>
          </w:tcPr>
          <w:p>
            <w:r>
              <w:t>253</w:t>
            </w:r>
          </w:p>
        </w:tc>
        <w:tc>
          <w:tcPr>
            <w:tcW w:type="dxa" w:w="1728"/>
          </w:tcPr>
          <w:p>
            <w:r>
              <w:t>256</w:t>
            </w:r>
          </w:p>
        </w:tc>
        <w:tc>
          <w:tcPr>
            <w:tcW w:type="dxa" w:w="1728"/>
          </w:tcPr>
          <w:p>
            <w:r>
              <w:t>263</w:t>
            </w:r>
          </w:p>
        </w:tc>
        <w:tc>
          <w:tcPr>
            <w:tcW w:type="dxa" w:w="1728"/>
          </w:tcPr>
          <w:p>
            <w:r>
              <w:t>241</w:t>
            </w:r>
          </w:p>
        </w:tc>
      </w:tr>
      <w:tr>
        <w:tc>
          <w:tcPr>
            <w:tcW w:type="dxa" w:w="1728"/>
          </w:tcPr>
          <w:p>
            <w:r>
              <w:t>August</w:t>
            </w:r>
          </w:p>
        </w:tc>
        <w:tc>
          <w:tcPr>
            <w:tcW w:type="dxa" w:w="1728"/>
          </w:tcPr>
          <w:p>
            <w:r>
              <w:t>226</w:t>
            </w:r>
          </w:p>
        </w:tc>
        <w:tc>
          <w:tcPr>
            <w:tcW w:type="dxa" w:w="1728"/>
          </w:tcPr>
          <w:p>
            <w:r>
              <w:t>231</w:t>
            </w:r>
          </w:p>
        </w:tc>
        <w:tc>
          <w:tcPr>
            <w:tcW w:type="dxa" w:w="1728"/>
          </w:tcPr>
          <w:p>
            <w:r>
              <w:t>229</w:t>
            </w:r>
          </w:p>
        </w:tc>
        <w:tc>
          <w:tcPr>
            <w:tcW w:type="dxa" w:w="1728"/>
          </w:tcPr>
          <w:p>
            <w:r>
              <w:t>225</w:t>
            </w:r>
          </w:p>
        </w:tc>
      </w:tr>
      <w:tr>
        <w:tc>
          <w:tcPr>
            <w:tcW w:type="dxa" w:w="1728"/>
          </w:tcPr>
          <w:p>
            <w:r>
              <w:t>September</w:t>
            </w:r>
          </w:p>
        </w:tc>
        <w:tc>
          <w:tcPr>
            <w:tcW w:type="dxa" w:w="1728"/>
          </w:tcPr>
          <w:p>
            <w:r>
              <w:t>168</w:t>
            </w:r>
          </w:p>
        </w:tc>
        <w:tc>
          <w:tcPr>
            <w:tcW w:type="dxa" w:w="1728"/>
          </w:tcPr>
          <w:p>
            <w:r>
              <w:t>159</w:t>
            </w:r>
          </w:p>
        </w:tc>
        <w:tc>
          <w:tcPr>
            <w:tcW w:type="dxa" w:w="1728"/>
          </w:tcPr>
          <w:p>
            <w:r>
              <w:t>166</w:t>
            </w:r>
          </w:p>
        </w:tc>
        <w:tc>
          <w:tcPr>
            <w:tcW w:type="dxa" w:w="1728"/>
          </w:tcPr>
          <w:p>
            <w:r>
              <w:t>161</w:t>
            </w:r>
          </w:p>
        </w:tc>
      </w:tr>
      <w:tr>
        <w:tc>
          <w:tcPr>
            <w:tcW w:type="dxa" w:w="1728"/>
          </w:tcPr>
          <w:p>
            <w:r>
              <w:t>October</w:t>
            </w:r>
          </w:p>
        </w:tc>
        <w:tc>
          <w:tcPr>
            <w:tcW w:type="dxa" w:w="1728"/>
          </w:tcPr>
          <w:p>
            <w:r>
              <w:t>127</w:t>
            </w:r>
          </w:p>
        </w:tc>
        <w:tc>
          <w:tcPr>
            <w:tcW w:type="dxa" w:w="1728"/>
          </w:tcPr>
          <w:p>
            <w:r>
              <w:t>137</w:t>
            </w:r>
          </w:p>
        </w:tc>
        <w:tc>
          <w:tcPr>
            <w:tcW w:type="dxa" w:w="1728"/>
          </w:tcPr>
          <w:p>
            <w:r>
              <w:t>119</w:t>
            </w:r>
          </w:p>
        </w:tc>
        <w:tc>
          <w:tcPr>
            <w:tcW w:type="dxa" w:w="1728"/>
          </w:tcPr>
          <w:p>
            <w:r>
              <w:t>111</w:t>
            </w:r>
          </w:p>
        </w:tc>
      </w:tr>
      <w:tr>
        <w:tc>
          <w:tcPr>
            <w:tcW w:type="dxa" w:w="1728"/>
          </w:tcPr>
          <w:p>
            <w:r>
              <w:t>November</w:t>
            </w:r>
          </w:p>
        </w:tc>
        <w:tc>
          <w:tcPr>
            <w:tcW w:type="dxa" w:w="1728"/>
          </w:tcPr>
          <w:p>
            <w:r>
              <w:t>83</w:t>
            </w:r>
          </w:p>
        </w:tc>
        <w:tc>
          <w:tcPr>
            <w:tcW w:type="dxa" w:w="1728"/>
          </w:tcPr>
          <w:p>
            <w:r>
              <w:t>87</w:t>
            </w:r>
          </w:p>
        </w:tc>
        <w:tc>
          <w:tcPr>
            <w:tcW w:type="dxa" w:w="1728"/>
          </w:tcPr>
          <w:p>
            <w:r>
              <w:t>76</w:t>
            </w:r>
          </w:p>
        </w:tc>
        <w:tc>
          <w:tcPr>
            <w:tcW w:type="dxa" w:w="1728"/>
          </w:tcPr>
          <w:p>
            <w:r>
              <w:t>81</w:t>
            </w:r>
          </w:p>
        </w:tc>
      </w:tr>
      <w:tr>
        <w:tc>
          <w:tcPr>
            <w:tcW w:type="dxa" w:w="1728"/>
          </w:tcPr>
          <w:p>
            <w:r>
              <w:t>December</w:t>
            </w:r>
          </w:p>
        </w:tc>
        <w:tc>
          <w:tcPr>
            <w:tcW w:type="dxa" w:w="1728"/>
          </w:tcPr>
          <w:p>
            <w:r>
              <w:t>75</w:t>
            </w:r>
          </w:p>
        </w:tc>
        <w:tc>
          <w:tcPr>
            <w:tcW w:type="dxa" w:w="1728"/>
          </w:tcPr>
          <w:p>
            <w:r>
              <w:t>58</w:t>
            </w:r>
          </w:p>
        </w:tc>
        <w:tc>
          <w:tcPr>
            <w:tcW w:type="dxa" w:w="1728"/>
          </w:tcPr>
          <w:p>
            <w:r>
              <w:t>85</w:t>
            </w:r>
          </w:p>
        </w:tc>
        <w:tc>
          <w:tcPr>
            <w:tcW w:type="dxa" w:w="1728"/>
          </w:tcPr>
          <w:p>
            <w:r>
              <w:t>78</w:t>
            </w:r>
          </w:p>
        </w:tc>
      </w:tr>
      <w:tr>
        <w:tc>
          <w:tcPr>
            <w:tcW w:type="dxa" w:w="1728"/>
          </w:tcPr>
          <w:p>
            <w:r>
              <w:t>Yearly</w:t>
            </w:r>
          </w:p>
        </w:tc>
        <w:tc>
          <w:tcPr>
            <w:tcW w:type="dxa" w:w="1728"/>
          </w:tcPr>
          <w:p>
            <w:r>
              <w:t>1912</w:t>
            </w:r>
          </w:p>
        </w:tc>
        <w:tc>
          <w:tcPr>
            <w:tcW w:type="dxa" w:w="1728"/>
          </w:tcPr>
          <w:p>
            <w:r>
              <w:t>1880</w:t>
            </w:r>
          </w:p>
        </w:tc>
        <w:tc>
          <w:tcPr>
            <w:tcW w:type="dxa" w:w="1728"/>
          </w:tcPr>
          <w:p>
            <w:r>
              <w:t>1843</w:t>
            </w:r>
          </w:p>
        </w:tc>
        <w:tc>
          <w:tcPr>
            <w:tcW w:type="dxa" w:w="1728"/>
          </w:tcPr>
          <w:p>
            <w:r>
              <w:t>1818</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órdoba-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129</w:t>
            </w:r>
          </w:p>
        </w:tc>
        <w:tc>
          <w:tcPr>
            <w:tcW w:type="dxa" w:w="1728"/>
          </w:tcPr>
          <w:p>
            <w:r>
              <w:t>91</w:t>
            </w:r>
          </w:p>
        </w:tc>
        <w:tc>
          <w:tcPr>
            <w:tcW w:type="dxa" w:w="1728"/>
          </w:tcPr>
          <w:p>
            <w:r>
              <w:t>129</w:t>
            </w:r>
          </w:p>
        </w:tc>
        <w:tc>
          <w:tcPr>
            <w:tcW w:type="dxa" w:w="1728"/>
          </w:tcPr>
          <w:p>
            <w:r>
              <w:t>131</w:t>
            </w:r>
          </w:p>
        </w:tc>
      </w:tr>
      <w:tr>
        <w:tc>
          <w:tcPr>
            <w:tcW w:type="dxa" w:w="1728"/>
          </w:tcPr>
          <w:p>
            <w:r>
              <w:t>February</w:t>
            </w:r>
          </w:p>
        </w:tc>
        <w:tc>
          <w:tcPr>
            <w:tcW w:type="dxa" w:w="1728"/>
          </w:tcPr>
          <w:p>
            <w:r>
              <w:t>152</w:t>
            </w:r>
          </w:p>
        </w:tc>
        <w:tc>
          <w:tcPr>
            <w:tcW w:type="dxa" w:w="1728"/>
          </w:tcPr>
          <w:p>
            <w:r>
              <w:t>143</w:t>
            </w:r>
          </w:p>
        </w:tc>
        <w:tc>
          <w:tcPr>
            <w:tcW w:type="dxa" w:w="1728"/>
          </w:tcPr>
          <w:p>
            <w:r>
              <w:t>165</w:t>
            </w:r>
          </w:p>
        </w:tc>
        <w:tc>
          <w:tcPr>
            <w:tcW w:type="dxa" w:w="1728"/>
          </w:tcPr>
          <w:p>
            <w:r>
              <w:t>114</w:t>
            </w:r>
          </w:p>
        </w:tc>
      </w:tr>
      <w:tr>
        <w:tc>
          <w:tcPr>
            <w:tcW w:type="dxa" w:w="1728"/>
          </w:tcPr>
          <w:p>
            <w:r>
              <w:t>March</w:t>
            </w:r>
          </w:p>
        </w:tc>
        <w:tc>
          <w:tcPr>
            <w:tcW w:type="dxa" w:w="1728"/>
          </w:tcPr>
          <w:p>
            <w:r>
              <w:t>181</w:t>
            </w:r>
          </w:p>
        </w:tc>
        <w:tc>
          <w:tcPr>
            <w:tcW w:type="dxa" w:w="1728"/>
          </w:tcPr>
          <w:p>
            <w:r>
              <w:t>170</w:t>
            </w:r>
          </w:p>
        </w:tc>
        <w:tc>
          <w:tcPr>
            <w:tcW w:type="dxa" w:w="1728"/>
          </w:tcPr>
          <w:p>
            <w:r>
              <w:t>126</w:t>
            </w:r>
          </w:p>
        </w:tc>
        <w:tc>
          <w:tcPr>
            <w:tcW w:type="dxa" w:w="1728"/>
          </w:tcPr>
          <w:p>
            <w:r>
              <w:t>162</w:t>
            </w:r>
          </w:p>
        </w:tc>
      </w:tr>
      <w:tr>
        <w:tc>
          <w:tcPr>
            <w:tcW w:type="dxa" w:w="1728"/>
          </w:tcPr>
          <w:p>
            <w:r>
              <w:t>April</w:t>
            </w:r>
          </w:p>
        </w:tc>
        <w:tc>
          <w:tcPr>
            <w:tcW w:type="dxa" w:w="1728"/>
          </w:tcPr>
          <w:p>
            <w:r>
              <w:t>190</w:t>
            </w:r>
          </w:p>
        </w:tc>
        <w:tc>
          <w:tcPr>
            <w:tcW w:type="dxa" w:w="1728"/>
          </w:tcPr>
          <w:p>
            <w:r>
              <w:t>210</w:t>
            </w:r>
          </w:p>
        </w:tc>
        <w:tc>
          <w:tcPr>
            <w:tcW w:type="dxa" w:w="1728"/>
          </w:tcPr>
          <w:p>
            <w:r>
              <w:t>150</w:t>
            </w:r>
          </w:p>
        </w:tc>
        <w:tc>
          <w:tcPr>
            <w:tcW w:type="dxa" w:w="1728"/>
          </w:tcPr>
          <w:p>
            <w:r>
              <w:t>158</w:t>
            </w:r>
          </w:p>
        </w:tc>
      </w:tr>
      <w:tr>
        <w:tc>
          <w:tcPr>
            <w:tcW w:type="dxa" w:w="1728"/>
          </w:tcPr>
          <w:p>
            <w:r>
              <w:t>May</w:t>
            </w:r>
          </w:p>
        </w:tc>
        <w:tc>
          <w:tcPr>
            <w:tcW w:type="dxa" w:w="1728"/>
          </w:tcPr>
          <w:p>
            <w:r>
              <w:t>233</w:t>
            </w:r>
          </w:p>
        </w:tc>
        <w:tc>
          <w:tcPr>
            <w:tcW w:type="dxa" w:w="1728"/>
          </w:tcPr>
          <w:p>
            <w:r>
              <w:t>245</w:t>
            </w:r>
          </w:p>
        </w:tc>
        <w:tc>
          <w:tcPr>
            <w:tcW w:type="dxa" w:w="1728"/>
          </w:tcPr>
          <w:p>
            <w:r>
              <w:t>198</w:t>
            </w:r>
          </w:p>
        </w:tc>
        <w:tc>
          <w:tcPr>
            <w:tcW w:type="dxa" w:w="1728"/>
          </w:tcPr>
          <w:p>
            <w:r>
              <w:t>175</w:t>
            </w:r>
          </w:p>
        </w:tc>
      </w:tr>
      <w:tr>
        <w:tc>
          <w:tcPr>
            <w:tcW w:type="dxa" w:w="1728"/>
          </w:tcPr>
          <w:p>
            <w:r>
              <w:t>June</w:t>
            </w:r>
          </w:p>
        </w:tc>
        <w:tc>
          <w:tcPr>
            <w:tcW w:type="dxa" w:w="1728"/>
          </w:tcPr>
          <w:p>
            <w:r>
              <w:t>255</w:t>
            </w:r>
          </w:p>
        </w:tc>
        <w:tc>
          <w:tcPr>
            <w:tcW w:type="dxa" w:w="1728"/>
          </w:tcPr>
          <w:p>
            <w:r>
              <w:t>215</w:t>
            </w:r>
          </w:p>
        </w:tc>
        <w:tc>
          <w:tcPr>
            <w:tcW w:type="dxa" w:w="1728"/>
          </w:tcPr>
          <w:p>
            <w:r>
              <w:t>213</w:t>
            </w:r>
          </w:p>
        </w:tc>
        <w:tc>
          <w:tcPr>
            <w:tcW w:type="dxa" w:w="1728"/>
          </w:tcPr>
          <w:p>
            <w:r>
              <w:t>217</w:t>
            </w:r>
          </w:p>
        </w:tc>
      </w:tr>
      <w:tr>
        <w:tc>
          <w:tcPr>
            <w:tcW w:type="dxa" w:w="1728"/>
          </w:tcPr>
          <w:p>
            <w:r>
              <w:t>July</w:t>
            </w:r>
          </w:p>
        </w:tc>
        <w:tc>
          <w:tcPr>
            <w:tcW w:type="dxa" w:w="1728"/>
          </w:tcPr>
          <w:p>
            <w:r>
              <w:t>291</w:t>
            </w:r>
          </w:p>
        </w:tc>
        <w:tc>
          <w:tcPr>
            <w:tcW w:type="dxa" w:w="1728"/>
          </w:tcPr>
          <w:p>
            <w:r>
              <w:t>300</w:t>
            </w:r>
          </w:p>
        </w:tc>
        <w:tc>
          <w:tcPr>
            <w:tcW w:type="dxa" w:w="1728"/>
          </w:tcPr>
          <w:p>
            <w:r>
              <w:t>323</w:t>
            </w:r>
          </w:p>
        </w:tc>
        <w:tc>
          <w:tcPr>
            <w:tcW w:type="dxa" w:w="1728"/>
          </w:tcPr>
          <w:p>
            <w:r>
              <w:t>259</w:t>
            </w:r>
          </w:p>
        </w:tc>
      </w:tr>
      <w:tr>
        <w:tc>
          <w:tcPr>
            <w:tcW w:type="dxa" w:w="1728"/>
          </w:tcPr>
          <w:p>
            <w:r>
              <w:t>August</w:t>
            </w:r>
          </w:p>
        </w:tc>
        <w:tc>
          <w:tcPr>
            <w:tcW w:type="dxa" w:w="1728"/>
          </w:tcPr>
          <w:p>
            <w:r>
              <w:t>262</w:t>
            </w:r>
          </w:p>
        </w:tc>
        <w:tc>
          <w:tcPr>
            <w:tcW w:type="dxa" w:w="1728"/>
          </w:tcPr>
          <w:p>
            <w:r>
              <w:t>268</w:t>
            </w:r>
          </w:p>
        </w:tc>
        <w:tc>
          <w:tcPr>
            <w:tcW w:type="dxa" w:w="1728"/>
          </w:tcPr>
          <w:p>
            <w:r>
              <w:t>261</w:t>
            </w:r>
          </w:p>
        </w:tc>
        <w:tc>
          <w:tcPr>
            <w:tcW w:type="dxa" w:w="1728"/>
          </w:tcPr>
          <w:p>
            <w:r>
              <w:t>264</w:t>
            </w:r>
          </w:p>
        </w:tc>
      </w:tr>
      <w:tr>
        <w:tc>
          <w:tcPr>
            <w:tcW w:type="dxa" w:w="1728"/>
          </w:tcPr>
          <w:p>
            <w:r>
              <w:t>September</w:t>
            </w:r>
          </w:p>
        </w:tc>
        <w:tc>
          <w:tcPr>
            <w:tcW w:type="dxa" w:w="1728"/>
          </w:tcPr>
          <w:p>
            <w:r>
              <w:t>203</w:t>
            </w:r>
          </w:p>
        </w:tc>
        <w:tc>
          <w:tcPr>
            <w:tcW w:type="dxa" w:w="1728"/>
          </w:tcPr>
          <w:p>
            <w:r>
              <w:t>169</w:t>
            </w:r>
          </w:p>
        </w:tc>
        <w:tc>
          <w:tcPr>
            <w:tcW w:type="dxa" w:w="1728"/>
          </w:tcPr>
          <w:p>
            <w:r>
              <w:t>187</w:t>
            </w:r>
          </w:p>
        </w:tc>
        <w:tc>
          <w:tcPr>
            <w:tcW w:type="dxa" w:w="1728"/>
          </w:tcPr>
          <w:p>
            <w:r>
              <w:t>174</w:t>
            </w:r>
          </w:p>
        </w:tc>
      </w:tr>
      <w:tr>
        <w:tc>
          <w:tcPr>
            <w:tcW w:type="dxa" w:w="1728"/>
          </w:tcPr>
          <w:p>
            <w:r>
              <w:t>October</w:t>
            </w:r>
          </w:p>
        </w:tc>
        <w:tc>
          <w:tcPr>
            <w:tcW w:type="dxa" w:w="1728"/>
          </w:tcPr>
          <w:p>
            <w:r>
              <w:t>167</w:t>
            </w:r>
          </w:p>
        </w:tc>
        <w:tc>
          <w:tcPr>
            <w:tcW w:type="dxa" w:w="1728"/>
          </w:tcPr>
          <w:p>
            <w:r>
              <w:t>192</w:t>
            </w:r>
          </w:p>
        </w:tc>
        <w:tc>
          <w:tcPr>
            <w:tcW w:type="dxa" w:w="1728"/>
          </w:tcPr>
          <w:p>
            <w:r>
              <w:t>160</w:t>
            </w:r>
          </w:p>
        </w:tc>
        <w:tc>
          <w:tcPr>
            <w:tcW w:type="dxa" w:w="1728"/>
          </w:tcPr>
          <w:p>
            <w:r>
              <w:t>120</w:t>
            </w:r>
          </w:p>
        </w:tc>
      </w:tr>
      <w:tr>
        <w:tc>
          <w:tcPr>
            <w:tcW w:type="dxa" w:w="1728"/>
          </w:tcPr>
          <w:p>
            <w:r>
              <w:t>November</w:t>
            </w:r>
          </w:p>
        </w:tc>
        <w:tc>
          <w:tcPr>
            <w:tcW w:type="dxa" w:w="1728"/>
          </w:tcPr>
          <w:p>
            <w:r>
              <w:t>132</w:t>
            </w:r>
          </w:p>
        </w:tc>
        <w:tc>
          <w:tcPr>
            <w:tcW w:type="dxa" w:w="1728"/>
          </w:tcPr>
          <w:p>
            <w:r>
              <w:t>131</w:t>
            </w:r>
          </w:p>
        </w:tc>
        <w:tc>
          <w:tcPr>
            <w:tcW w:type="dxa" w:w="1728"/>
          </w:tcPr>
          <w:p>
            <w:r>
              <w:t>105</w:t>
            </w:r>
          </w:p>
        </w:tc>
        <w:tc>
          <w:tcPr>
            <w:tcW w:type="dxa" w:w="1728"/>
          </w:tcPr>
          <w:p>
            <w:r>
              <w:t>123</w:t>
            </w:r>
          </w:p>
        </w:tc>
      </w:tr>
      <w:tr>
        <w:tc>
          <w:tcPr>
            <w:tcW w:type="dxa" w:w="1728"/>
          </w:tcPr>
          <w:p>
            <w:r>
              <w:t>December</w:t>
            </w:r>
          </w:p>
        </w:tc>
        <w:tc>
          <w:tcPr>
            <w:tcW w:type="dxa" w:w="1728"/>
          </w:tcPr>
          <w:p>
            <w:r>
              <w:t>137</w:t>
            </w:r>
          </w:p>
        </w:tc>
        <w:tc>
          <w:tcPr>
            <w:tcW w:type="dxa" w:w="1728"/>
          </w:tcPr>
          <w:p>
            <w:r>
              <w:t>83</w:t>
            </w:r>
          </w:p>
        </w:tc>
        <w:tc>
          <w:tcPr>
            <w:tcW w:type="dxa" w:w="1728"/>
          </w:tcPr>
          <w:p>
            <w:r>
              <w:t>168</w:t>
            </w:r>
          </w:p>
        </w:tc>
        <w:tc>
          <w:tcPr>
            <w:tcW w:type="dxa" w:w="1728"/>
          </w:tcPr>
          <w:p>
            <w:r>
              <w:t>141</w:t>
            </w:r>
          </w:p>
        </w:tc>
      </w:tr>
      <w:tr>
        <w:tc>
          <w:tcPr>
            <w:tcW w:type="dxa" w:w="1728"/>
          </w:tcPr>
          <w:p>
            <w:r>
              <w:t>Yearly</w:t>
            </w:r>
          </w:p>
        </w:tc>
        <w:tc>
          <w:tcPr>
            <w:tcW w:type="dxa" w:w="1728"/>
          </w:tcPr>
          <w:p>
            <w:r>
              <w:t>2332</w:t>
            </w:r>
          </w:p>
        </w:tc>
        <w:tc>
          <w:tcPr>
            <w:tcW w:type="dxa" w:w="1728"/>
          </w:tcPr>
          <w:p>
            <w:r>
              <w:t>2217</w:t>
            </w:r>
          </w:p>
        </w:tc>
        <w:tc>
          <w:tcPr>
            <w:tcW w:type="dxa" w:w="1728"/>
          </w:tcPr>
          <w:p>
            <w:r>
              <w:t>2185</w:t>
            </w:r>
          </w:p>
        </w:tc>
        <w:tc>
          <w:tcPr>
            <w:tcW w:type="dxa" w:w="1728"/>
          </w:tcPr>
          <w:p>
            <w:r>
              <w:t>2038</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órdoba-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1912</w:t>
      </w:r>
    </w:p>
    <w:p>
      <w:pPr>
        <w:pStyle w:val="ListBullet"/>
      </w:pPr>
      <w:r>
        <w:t>Valeur moyenne annuelle d'irradiation GHI P75 : 1880</w:t>
      </w:r>
    </w:p>
    <w:p>
      <w:pPr>
        <w:pStyle w:val="ListBullet"/>
      </w:pPr>
      <w:r>
        <w:t>Valeur moyenne annuelle d'irradiation GHI P90 : 1843</w:t>
      </w:r>
    </w:p>
    <w:p>
      <w:pPr>
        <w:pStyle w:val="ListBullet"/>
      </w:pPr>
      <w:r>
        <w:t>Valeur moyenne annuelle d'irradiation GHI P99 : 1818</w:t>
      </w:r>
    </w:p>
    <w:p>
      <w:pPr>
        <w:pStyle w:val="ListBullet"/>
      </w:pPr>
      <w:r>
        <w:t>Valeur moyenne annuelle d'irradiation DNI P50 : 2332</w:t>
      </w:r>
    </w:p>
    <w:p>
      <w:pPr>
        <w:pStyle w:val="ListBullet"/>
      </w:pPr>
      <w:r>
        <w:t>Valeur moyenne annuelle d'irradiation DNI P75 : 2217</w:t>
      </w:r>
    </w:p>
    <w:p>
      <w:pPr>
        <w:pStyle w:val="ListBullet"/>
      </w:pPr>
      <w:r>
        <w:t>Valeur moyenne annuelle d'irradiation DNI P90 : 2185</w:t>
      </w:r>
    </w:p>
    <w:p>
      <w:pPr>
        <w:pStyle w:val="ListBullet"/>
      </w:pPr>
      <w:r>
        <w:t>Valeur moyenne annuelle d'irradiation DNI P99 : 2038</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94</w:t>
            </w:r>
          </w:p>
        </w:tc>
        <w:tc>
          <w:tcPr>
            <w:tcW w:type="dxa" w:w="1728"/>
          </w:tcPr>
          <w:p>
            <w:r>
              <w:t>118</w:t>
            </w:r>
          </w:p>
        </w:tc>
        <w:tc>
          <w:tcPr>
            <w:tcW w:type="dxa" w:w="1728"/>
          </w:tcPr>
          <w:p>
            <w:r>
              <w:t>118</w:t>
            </w:r>
          </w:p>
        </w:tc>
      </w:tr>
      <w:tr>
        <w:tc>
          <w:tcPr>
            <w:tcW w:type="dxa" w:w="1728"/>
          </w:tcPr>
          <w:p>
            <w:r>
              <w:t>February</w:t>
            </w:r>
          </w:p>
        </w:tc>
        <w:tc>
          <w:tcPr>
            <w:tcW w:type="dxa" w:w="1728"/>
          </w:tcPr>
          <w:p>
            <w:r>
              <w:t>142</w:t>
            </w:r>
          </w:p>
        </w:tc>
        <w:tc>
          <w:tcPr>
            <w:tcW w:type="dxa" w:w="1728"/>
          </w:tcPr>
          <w:p>
            <w:r>
              <w:t>132</w:t>
            </w:r>
          </w:p>
        </w:tc>
        <w:tc>
          <w:tcPr>
            <w:tcW w:type="dxa" w:w="1728"/>
          </w:tcPr>
          <w:p>
            <w:r>
              <w:t>147</w:t>
            </w:r>
          </w:p>
        </w:tc>
        <w:tc>
          <w:tcPr>
            <w:tcW w:type="dxa" w:w="1728"/>
          </w:tcPr>
          <w:p>
            <w:r>
              <w:t>121</w:t>
            </w:r>
          </w:p>
        </w:tc>
      </w:tr>
      <w:tr>
        <w:tc>
          <w:tcPr>
            <w:tcW w:type="dxa" w:w="1728"/>
          </w:tcPr>
          <w:p>
            <w:r>
              <w:t>March</w:t>
            </w:r>
          </w:p>
        </w:tc>
        <w:tc>
          <w:tcPr>
            <w:tcW w:type="dxa" w:w="1728"/>
          </w:tcPr>
          <w:p>
            <w:r>
              <w:t>179</w:t>
            </w:r>
          </w:p>
        </w:tc>
        <w:tc>
          <w:tcPr>
            <w:tcW w:type="dxa" w:w="1728"/>
          </w:tcPr>
          <w:p>
            <w:r>
              <w:t>166</w:t>
            </w:r>
          </w:p>
        </w:tc>
        <w:tc>
          <w:tcPr>
            <w:tcW w:type="dxa" w:w="1728"/>
          </w:tcPr>
          <w:p>
            <w:r>
              <w:t>142</w:t>
            </w:r>
          </w:p>
        </w:tc>
        <w:tc>
          <w:tcPr>
            <w:tcW w:type="dxa" w:w="1728"/>
          </w:tcPr>
          <w:p>
            <w:r>
              <w:t>170</w:t>
            </w:r>
          </w:p>
        </w:tc>
      </w:tr>
      <w:tr>
        <w:tc>
          <w:tcPr>
            <w:tcW w:type="dxa" w:w="1728"/>
          </w:tcPr>
          <w:p>
            <w:r>
              <w:t>April</w:t>
            </w:r>
          </w:p>
        </w:tc>
        <w:tc>
          <w:tcPr>
            <w:tcW w:type="dxa" w:w="1728"/>
          </w:tcPr>
          <w:p>
            <w:r>
              <w:t>184</w:t>
            </w:r>
          </w:p>
        </w:tc>
        <w:tc>
          <w:tcPr>
            <w:tcW w:type="dxa" w:w="1728"/>
          </w:tcPr>
          <w:p>
            <w:r>
              <w:t>202</w:t>
            </w:r>
          </w:p>
        </w:tc>
        <w:tc>
          <w:tcPr>
            <w:tcW w:type="dxa" w:w="1728"/>
          </w:tcPr>
          <w:p>
            <w:r>
              <w:t>176</w:t>
            </w:r>
          </w:p>
        </w:tc>
        <w:tc>
          <w:tcPr>
            <w:tcW w:type="dxa" w:w="1728"/>
          </w:tcPr>
          <w:p>
            <w:r>
              <w:t>183</w:t>
            </w:r>
          </w:p>
        </w:tc>
      </w:tr>
      <w:tr>
        <w:tc>
          <w:tcPr>
            <w:tcW w:type="dxa" w:w="1728"/>
          </w:tcPr>
          <w:p>
            <w:r>
              <w:t>May</w:t>
            </w:r>
          </w:p>
        </w:tc>
        <w:tc>
          <w:tcPr>
            <w:tcW w:type="dxa" w:w="1728"/>
          </w:tcPr>
          <w:p>
            <w:r>
              <w:t>219</w:t>
            </w:r>
          </w:p>
        </w:tc>
        <w:tc>
          <w:tcPr>
            <w:tcW w:type="dxa" w:w="1728"/>
          </w:tcPr>
          <w:p>
            <w:r>
              <w:t>223</w:t>
            </w:r>
          </w:p>
        </w:tc>
        <w:tc>
          <w:tcPr>
            <w:tcW w:type="dxa" w:w="1728"/>
          </w:tcPr>
          <w:p>
            <w:r>
              <w:t>198</w:t>
            </w:r>
          </w:p>
        </w:tc>
        <w:tc>
          <w:tcPr>
            <w:tcW w:type="dxa" w:w="1728"/>
          </w:tcPr>
          <w:p>
            <w:r>
              <w:t>195</w:t>
            </w:r>
          </w:p>
        </w:tc>
      </w:tr>
      <w:tr>
        <w:tc>
          <w:tcPr>
            <w:tcW w:type="dxa" w:w="1728"/>
          </w:tcPr>
          <w:p>
            <w:r>
              <w:t>June</w:t>
            </w:r>
          </w:p>
        </w:tc>
        <w:tc>
          <w:tcPr>
            <w:tcW w:type="dxa" w:w="1728"/>
          </w:tcPr>
          <w:p>
            <w:r>
              <w:t>224</w:t>
            </w:r>
          </w:p>
        </w:tc>
        <w:tc>
          <w:tcPr>
            <w:tcW w:type="dxa" w:w="1728"/>
          </w:tcPr>
          <w:p>
            <w:r>
              <w:t>207</w:t>
            </w:r>
          </w:p>
        </w:tc>
        <w:tc>
          <w:tcPr>
            <w:tcW w:type="dxa" w:w="1728"/>
          </w:tcPr>
          <w:p>
            <w:r>
              <w:t>204</w:t>
            </w:r>
          </w:p>
        </w:tc>
        <w:tc>
          <w:tcPr>
            <w:tcW w:type="dxa" w:w="1728"/>
          </w:tcPr>
          <w:p>
            <w:r>
              <w:t>211</w:t>
            </w:r>
          </w:p>
        </w:tc>
      </w:tr>
      <w:tr>
        <w:tc>
          <w:tcPr>
            <w:tcW w:type="dxa" w:w="1728"/>
          </w:tcPr>
          <w:p>
            <w:r>
              <w:t>July</w:t>
            </w:r>
          </w:p>
        </w:tc>
        <w:tc>
          <w:tcPr>
            <w:tcW w:type="dxa" w:w="1728"/>
          </w:tcPr>
          <w:p>
            <w:r>
              <w:t>239</w:t>
            </w:r>
          </w:p>
        </w:tc>
        <w:tc>
          <w:tcPr>
            <w:tcW w:type="dxa" w:w="1728"/>
          </w:tcPr>
          <w:p>
            <w:r>
              <w:t>241</w:t>
            </w:r>
          </w:p>
        </w:tc>
        <w:tc>
          <w:tcPr>
            <w:tcW w:type="dxa" w:w="1728"/>
          </w:tcPr>
          <w:p>
            <w:r>
              <w:t>248</w:t>
            </w:r>
          </w:p>
        </w:tc>
        <w:tc>
          <w:tcPr>
            <w:tcW w:type="dxa" w:w="1728"/>
          </w:tcPr>
          <w:p>
            <w:r>
              <w:t>228</w:t>
            </w:r>
          </w:p>
        </w:tc>
      </w:tr>
      <w:tr>
        <w:tc>
          <w:tcPr>
            <w:tcW w:type="dxa" w:w="1728"/>
          </w:tcPr>
          <w:p>
            <w:r>
              <w:t>August</w:t>
            </w:r>
          </w:p>
        </w:tc>
        <w:tc>
          <w:tcPr>
            <w:tcW w:type="dxa" w:w="1728"/>
          </w:tcPr>
          <w:p>
            <w:r>
              <w:t>230</w:t>
            </w:r>
          </w:p>
        </w:tc>
        <w:tc>
          <w:tcPr>
            <w:tcW w:type="dxa" w:w="1728"/>
          </w:tcPr>
          <w:p>
            <w:r>
              <w:t>235</w:t>
            </w:r>
          </w:p>
        </w:tc>
        <w:tc>
          <w:tcPr>
            <w:tcW w:type="dxa" w:w="1728"/>
          </w:tcPr>
          <w:p>
            <w:r>
              <w:t>233</w:t>
            </w:r>
          </w:p>
        </w:tc>
        <w:tc>
          <w:tcPr>
            <w:tcW w:type="dxa" w:w="1728"/>
          </w:tcPr>
          <w:p>
            <w:r>
              <w:t>230</w:t>
            </w:r>
          </w:p>
        </w:tc>
      </w:tr>
      <w:tr>
        <w:tc>
          <w:tcPr>
            <w:tcW w:type="dxa" w:w="1728"/>
          </w:tcPr>
          <w:p>
            <w:r>
              <w:t>September</w:t>
            </w:r>
          </w:p>
        </w:tc>
        <w:tc>
          <w:tcPr>
            <w:tcW w:type="dxa" w:w="1728"/>
          </w:tcPr>
          <w:p>
            <w:r>
              <w:t>192</w:t>
            </w:r>
          </w:p>
        </w:tc>
        <w:tc>
          <w:tcPr>
            <w:tcW w:type="dxa" w:w="1728"/>
          </w:tcPr>
          <w:p>
            <w:r>
              <w:t>176</w:t>
            </w:r>
          </w:p>
        </w:tc>
        <w:tc>
          <w:tcPr>
            <w:tcW w:type="dxa" w:w="1728"/>
          </w:tcPr>
          <w:p>
            <w:r>
              <w:t>188</w:t>
            </w:r>
          </w:p>
        </w:tc>
        <w:tc>
          <w:tcPr>
            <w:tcW w:type="dxa" w:w="1728"/>
          </w:tcPr>
          <w:p>
            <w:r>
              <w:t>180</w:t>
            </w:r>
          </w:p>
        </w:tc>
      </w:tr>
      <w:tr>
        <w:tc>
          <w:tcPr>
            <w:tcW w:type="dxa" w:w="1728"/>
          </w:tcPr>
          <w:p>
            <w:r>
              <w:t>October</w:t>
            </w:r>
          </w:p>
        </w:tc>
        <w:tc>
          <w:tcPr>
            <w:tcW w:type="dxa" w:w="1728"/>
          </w:tcPr>
          <w:p>
            <w:r>
              <w:t>163</w:t>
            </w:r>
          </w:p>
        </w:tc>
        <w:tc>
          <w:tcPr>
            <w:tcW w:type="dxa" w:w="1728"/>
          </w:tcPr>
          <w:p>
            <w:r>
              <w:t>179</w:t>
            </w:r>
          </w:p>
        </w:tc>
        <w:tc>
          <w:tcPr>
            <w:tcW w:type="dxa" w:w="1728"/>
          </w:tcPr>
          <w:p>
            <w:r>
              <w:t>152</w:t>
            </w:r>
          </w:p>
        </w:tc>
        <w:tc>
          <w:tcPr>
            <w:tcW w:type="dxa" w:w="1728"/>
          </w:tcPr>
          <w:p>
            <w:r>
              <w:t>135</w:t>
            </w:r>
          </w:p>
        </w:tc>
      </w:tr>
      <w:tr>
        <w:tc>
          <w:tcPr>
            <w:tcW w:type="dxa" w:w="1728"/>
          </w:tcPr>
          <w:p>
            <w:r>
              <w:t>November</w:t>
            </w:r>
          </w:p>
        </w:tc>
        <w:tc>
          <w:tcPr>
            <w:tcW w:type="dxa" w:w="1728"/>
          </w:tcPr>
          <w:p>
            <w:r>
              <w:t>122</w:t>
            </w:r>
          </w:p>
        </w:tc>
        <w:tc>
          <w:tcPr>
            <w:tcW w:type="dxa" w:w="1728"/>
          </w:tcPr>
          <w:p>
            <w:r>
              <w:t>126</w:t>
            </w:r>
          </w:p>
        </w:tc>
        <w:tc>
          <w:tcPr>
            <w:tcW w:type="dxa" w:w="1728"/>
          </w:tcPr>
          <w:p>
            <w:r>
              <w:t>108</w:t>
            </w:r>
          </w:p>
        </w:tc>
        <w:tc>
          <w:tcPr>
            <w:tcW w:type="dxa" w:w="1728"/>
          </w:tcPr>
          <w:p>
            <w:r>
              <w:t>117</w:t>
            </w:r>
          </w:p>
        </w:tc>
      </w:tr>
      <w:tr>
        <w:tc>
          <w:tcPr>
            <w:tcW w:type="dxa" w:w="1728"/>
          </w:tcPr>
          <w:p>
            <w:r>
              <w:t>December</w:t>
            </w:r>
          </w:p>
        </w:tc>
        <w:tc>
          <w:tcPr>
            <w:tcW w:type="dxa" w:w="1728"/>
          </w:tcPr>
          <w:p>
            <w:r>
              <w:t>121</w:t>
            </w:r>
          </w:p>
        </w:tc>
        <w:tc>
          <w:tcPr>
            <w:tcW w:type="dxa" w:w="1728"/>
          </w:tcPr>
          <w:p>
            <w:r>
              <w:t>85</w:t>
            </w:r>
          </w:p>
        </w:tc>
        <w:tc>
          <w:tcPr>
            <w:tcW w:type="dxa" w:w="1728"/>
          </w:tcPr>
          <w:p>
            <w:r>
              <w:t>141</w:t>
            </w:r>
          </w:p>
        </w:tc>
        <w:tc>
          <w:tcPr>
            <w:tcW w:type="dxa" w:w="1728"/>
          </w:tcPr>
          <w:p>
            <w:r>
              <w:t>125</w:t>
            </w:r>
          </w:p>
        </w:tc>
      </w:tr>
      <w:tr>
        <w:tc>
          <w:tcPr>
            <w:tcW w:type="dxa" w:w="1728"/>
          </w:tcPr>
          <w:p>
            <w:r>
              <w:t>Yearly</w:t>
            </w:r>
          </w:p>
        </w:tc>
        <w:tc>
          <w:tcPr>
            <w:tcW w:type="dxa" w:w="1728"/>
          </w:tcPr>
          <w:p>
            <w:r>
              <w:t>2133</w:t>
            </w:r>
          </w:p>
        </w:tc>
        <w:tc>
          <w:tcPr>
            <w:tcW w:type="dxa" w:w="1728"/>
          </w:tcPr>
          <w:p>
            <w:r>
              <w:t>2066</w:t>
            </w:r>
          </w:p>
        </w:tc>
        <w:tc>
          <w:tcPr>
            <w:tcW w:type="dxa" w:w="1728"/>
          </w:tcPr>
          <w:p>
            <w:r>
              <w:t>2055</w:t>
            </w:r>
          </w:p>
        </w:tc>
        <w:tc>
          <w:tcPr>
            <w:tcW w:type="dxa" w:w="1728"/>
          </w:tcPr>
          <w:p>
            <w:r>
              <w:t>2013</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órdoba-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