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1900.0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1845</w:t>
            </w:r>
          </w:p>
        </w:tc>
        <w:tc>
          <w:tcPr>
            <w:tcW w:type="dxa" w:w="785"/>
          </w:tcPr>
          <w:p>
            <w:r>
              <w:t>1861</w:t>
            </w:r>
          </w:p>
        </w:tc>
        <w:tc>
          <w:tcPr>
            <w:tcW w:type="dxa" w:w="785"/>
          </w:tcPr>
          <w:p>
            <w:r>
              <w:t>1868</w:t>
            </w:r>
          </w:p>
        </w:tc>
        <w:tc>
          <w:tcPr>
            <w:tcW w:type="dxa" w:w="785"/>
          </w:tcPr>
          <w:p>
            <w:r>
              <w:t>1872</w:t>
            </w:r>
          </w:p>
        </w:tc>
        <w:tc>
          <w:tcPr>
            <w:tcW w:type="dxa" w:w="785"/>
          </w:tcPr>
          <w:p>
            <w:r>
              <w:t>1875</w:t>
            </w:r>
          </w:p>
        </w:tc>
        <w:tc>
          <w:tcPr>
            <w:tcW w:type="dxa" w:w="785"/>
          </w:tcPr>
          <w:p>
            <w:r>
              <w:t>1877</w:t>
            </w:r>
          </w:p>
        </w:tc>
        <w:tc>
          <w:tcPr>
            <w:tcW w:type="dxa" w:w="785"/>
          </w:tcPr>
          <w:p>
            <w:r>
              <w:t>1879</w:t>
            </w:r>
          </w:p>
        </w:tc>
        <w:tc>
          <w:tcPr>
            <w:tcW w:type="dxa" w:w="785"/>
          </w:tcPr>
          <w:p>
            <w:r>
              <w:t>1880</w:t>
            </w:r>
          </w:p>
        </w:tc>
        <w:tc>
          <w:tcPr>
            <w:tcW w:type="dxa" w:w="785"/>
          </w:tcPr>
          <w:p>
            <w:r>
              <w:t>1881</w:t>
            </w:r>
          </w:p>
        </w:tc>
        <w:tc>
          <w:tcPr>
            <w:tcW w:type="dxa" w:w="785"/>
          </w:tcPr>
          <w:p>
            <w:r>
              <w:t>1882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1953</w:t>
            </w:r>
          </w:p>
        </w:tc>
        <w:tc>
          <w:tcPr>
            <w:tcW w:type="dxa" w:w="785"/>
          </w:tcPr>
          <w:p>
            <w:r>
              <w:t>1937</w:t>
            </w:r>
          </w:p>
        </w:tc>
        <w:tc>
          <w:tcPr>
            <w:tcW w:type="dxa" w:w="785"/>
          </w:tcPr>
          <w:p>
            <w:r>
              <w:t>1930</w:t>
            </w:r>
          </w:p>
        </w:tc>
        <w:tc>
          <w:tcPr>
            <w:tcW w:type="dxa" w:w="785"/>
          </w:tcPr>
          <w:p>
            <w:r>
              <w:t>1926</w:t>
            </w:r>
          </w:p>
        </w:tc>
        <w:tc>
          <w:tcPr>
            <w:tcW w:type="dxa" w:w="785"/>
          </w:tcPr>
          <w:p>
            <w:r>
              <w:t>1923</w:t>
            </w:r>
          </w:p>
        </w:tc>
        <w:tc>
          <w:tcPr>
            <w:tcW w:type="dxa" w:w="785"/>
          </w:tcPr>
          <w:p>
            <w:r>
              <w:t>1921</w:t>
            </w:r>
          </w:p>
        </w:tc>
        <w:tc>
          <w:tcPr>
            <w:tcW w:type="dxa" w:w="785"/>
          </w:tcPr>
          <w:p>
            <w:r>
              <w:t>1919</w:t>
            </w:r>
          </w:p>
        </w:tc>
        <w:tc>
          <w:tcPr>
            <w:tcW w:type="dxa" w:w="785"/>
          </w:tcPr>
          <w:p>
            <w:r>
              <w:t>1918</w:t>
            </w:r>
          </w:p>
        </w:tc>
        <w:tc>
          <w:tcPr>
            <w:tcW w:type="dxa" w:w="785"/>
          </w:tcPr>
          <w:p>
            <w:r>
              <w:t>1917</w:t>
            </w:r>
          </w:p>
        </w:tc>
        <w:tc>
          <w:tcPr>
            <w:tcW w:type="dxa" w:w="785"/>
          </w:tcPr>
          <w:p>
            <w:r>
              <w:t>1916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1883</w:t>
            </w:r>
          </w:p>
        </w:tc>
        <w:tc>
          <w:tcPr>
            <w:tcW w:type="dxa" w:w="785"/>
          </w:tcPr>
          <w:p>
            <w:r>
              <w:t>1884</w:t>
            </w:r>
          </w:p>
        </w:tc>
        <w:tc>
          <w:tcPr>
            <w:tcW w:type="dxa" w:w="785"/>
          </w:tcPr>
          <w:p>
            <w:r>
              <w:t>1884</w:t>
            </w:r>
          </w:p>
        </w:tc>
        <w:tc>
          <w:tcPr>
            <w:tcW w:type="dxa" w:w="785"/>
          </w:tcPr>
          <w:p>
            <w:r>
              <w:t>1885</w:t>
            </w:r>
          </w:p>
        </w:tc>
        <w:tc>
          <w:tcPr>
            <w:tcW w:type="dxa" w:w="785"/>
          </w:tcPr>
          <w:p>
            <w:r>
              <w:t>1885</w:t>
            </w:r>
          </w:p>
        </w:tc>
        <w:tc>
          <w:tcPr>
            <w:tcW w:type="dxa" w:w="785"/>
          </w:tcPr>
          <w:p>
            <w:r>
              <w:t>1886</w:t>
            </w:r>
          </w:p>
        </w:tc>
        <w:tc>
          <w:tcPr>
            <w:tcW w:type="dxa" w:w="785"/>
          </w:tcPr>
          <w:p>
            <w:r>
              <w:t>1886</w:t>
            </w:r>
          </w:p>
        </w:tc>
        <w:tc>
          <w:tcPr>
            <w:tcW w:type="dxa" w:w="785"/>
          </w:tcPr>
          <w:p>
            <w:r>
              <w:t>1886</w:t>
            </w:r>
          </w:p>
        </w:tc>
        <w:tc>
          <w:tcPr>
            <w:tcW w:type="dxa" w:w="785"/>
          </w:tcPr>
          <w:p>
            <w:r>
              <w:t>1887</w:t>
            </w:r>
          </w:p>
        </w:tc>
        <w:tc>
          <w:tcPr>
            <w:tcW w:type="dxa" w:w="785"/>
          </w:tcPr>
          <w:p>
            <w:r>
              <w:t>1887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1915</w:t>
            </w:r>
          </w:p>
        </w:tc>
        <w:tc>
          <w:tcPr>
            <w:tcW w:type="dxa" w:w="785"/>
          </w:tcPr>
          <w:p>
            <w:r>
              <w:t>1915</w:t>
            </w:r>
          </w:p>
        </w:tc>
        <w:tc>
          <w:tcPr>
            <w:tcW w:type="dxa" w:w="785"/>
          </w:tcPr>
          <w:p>
            <w:r>
              <w:t>1914</w:t>
            </w:r>
          </w:p>
        </w:tc>
        <w:tc>
          <w:tcPr>
            <w:tcW w:type="dxa" w:w="785"/>
          </w:tcPr>
          <w:p>
            <w:r>
              <w:t>1913</w:t>
            </w:r>
          </w:p>
        </w:tc>
        <w:tc>
          <w:tcPr>
            <w:tcW w:type="dxa" w:w="785"/>
          </w:tcPr>
          <w:p>
            <w:r>
              <w:t>1913</w:t>
            </w:r>
          </w:p>
        </w:tc>
        <w:tc>
          <w:tcPr>
            <w:tcW w:type="dxa" w:w="785"/>
          </w:tcPr>
          <w:p>
            <w:r>
              <w:t>1913</w:t>
            </w:r>
          </w:p>
        </w:tc>
        <w:tc>
          <w:tcPr>
            <w:tcW w:type="dxa" w:w="785"/>
          </w:tcPr>
          <w:p>
            <w:r>
              <w:t>1912</w:t>
            </w:r>
          </w:p>
        </w:tc>
        <w:tc>
          <w:tcPr>
            <w:tcW w:type="dxa" w:w="785"/>
          </w:tcPr>
          <w:p>
            <w:r>
              <w:t>1912</w:t>
            </w:r>
          </w:p>
        </w:tc>
        <w:tc>
          <w:tcPr>
            <w:tcW w:type="dxa" w:w="785"/>
          </w:tcPr>
          <w:p>
            <w:r>
              <w:t>1911</w:t>
            </w:r>
          </w:p>
        </w:tc>
        <w:tc>
          <w:tcPr>
            <w:tcW w:type="dxa" w:w="785"/>
          </w:tcPr>
          <w:p>
            <w:r>
              <w:t>1911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2285.0</w:t>
            </w:r>
          </w:p>
        </w:tc>
        <w:tc>
          <w:tcPr>
            <w:tcW w:type="dxa" w:w="4320"/>
          </w:tcPr>
          <w:p>
            <w:r>
              <w:t>5.1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5.1</w:t>
            </w:r>
          </w:p>
        </w:tc>
        <w:tc>
          <w:tcPr>
            <w:tcW w:type="dxa" w:w="785"/>
          </w:tcPr>
          <w:p>
            <w:r>
              <w:t>3.6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6.6</w:t>
            </w:r>
          </w:p>
        </w:tc>
        <w:tc>
          <w:tcPr>
            <w:tcW w:type="dxa" w:w="785"/>
          </w:tcPr>
          <w:p>
            <w:r>
              <w:t>4.7</w:t>
            </w:r>
          </w:p>
        </w:tc>
        <w:tc>
          <w:tcPr>
            <w:tcW w:type="dxa" w:w="785"/>
          </w:tcPr>
          <w:p>
            <w:r>
              <w:t>3.8</w:t>
            </w:r>
          </w:p>
        </w:tc>
        <w:tc>
          <w:tcPr>
            <w:tcW w:type="dxa" w:w="785"/>
          </w:tcPr>
          <w:p>
            <w:r>
              <w:t>3.3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2134</w:t>
            </w:r>
          </w:p>
        </w:tc>
        <w:tc>
          <w:tcPr>
            <w:tcW w:type="dxa" w:w="785"/>
          </w:tcPr>
          <w:p>
            <w:r>
              <w:t>2178</w:t>
            </w:r>
          </w:p>
        </w:tc>
        <w:tc>
          <w:tcPr>
            <w:tcW w:type="dxa" w:w="785"/>
          </w:tcPr>
          <w:p>
            <w:r>
              <w:t>2198</w:t>
            </w:r>
          </w:p>
        </w:tc>
        <w:tc>
          <w:tcPr>
            <w:tcW w:type="dxa" w:w="785"/>
          </w:tcPr>
          <w:p>
            <w:r>
              <w:t>2209</w:t>
            </w:r>
          </w:p>
        </w:tc>
        <w:tc>
          <w:tcPr>
            <w:tcW w:type="dxa" w:w="785"/>
          </w:tcPr>
          <w:p>
            <w:r>
              <w:t>2217</w:t>
            </w:r>
          </w:p>
        </w:tc>
        <w:tc>
          <w:tcPr>
            <w:tcW w:type="dxa" w:w="785"/>
          </w:tcPr>
          <w:p>
            <w:r>
              <w:t>2223</w:t>
            </w:r>
          </w:p>
        </w:tc>
        <w:tc>
          <w:tcPr>
            <w:tcW w:type="dxa" w:w="785"/>
          </w:tcPr>
          <w:p>
            <w:r>
              <w:t>2228</w:t>
            </w:r>
          </w:p>
        </w:tc>
        <w:tc>
          <w:tcPr>
            <w:tcW w:type="dxa" w:w="785"/>
          </w:tcPr>
          <w:p>
            <w:r>
              <w:t>2231</w:t>
            </w:r>
          </w:p>
        </w:tc>
        <w:tc>
          <w:tcPr>
            <w:tcW w:type="dxa" w:w="785"/>
          </w:tcPr>
          <w:p>
            <w:r>
              <w:t>2234</w:t>
            </w:r>
          </w:p>
        </w:tc>
        <w:tc>
          <w:tcPr>
            <w:tcW w:type="dxa" w:w="785"/>
          </w:tcPr>
          <w:p>
            <w:r>
              <w:t>2237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2435</w:t>
            </w:r>
          </w:p>
        </w:tc>
        <w:tc>
          <w:tcPr>
            <w:tcW w:type="dxa" w:w="785"/>
          </w:tcPr>
          <w:p>
            <w:r>
              <w:t>2391</w:t>
            </w:r>
          </w:p>
        </w:tc>
        <w:tc>
          <w:tcPr>
            <w:tcW w:type="dxa" w:w="785"/>
          </w:tcPr>
          <w:p>
            <w:r>
              <w:t>2371</w:t>
            </w:r>
          </w:p>
        </w:tc>
        <w:tc>
          <w:tcPr>
            <w:tcW w:type="dxa" w:w="785"/>
          </w:tcPr>
          <w:p>
            <w:r>
              <w:t>2360</w:t>
            </w:r>
          </w:p>
        </w:tc>
        <w:tc>
          <w:tcPr>
            <w:tcW w:type="dxa" w:w="785"/>
          </w:tcPr>
          <w:p>
            <w:r>
              <w:t>2352</w:t>
            </w:r>
          </w:p>
        </w:tc>
        <w:tc>
          <w:tcPr>
            <w:tcW w:type="dxa" w:w="785"/>
          </w:tcPr>
          <w:p>
            <w:r>
              <w:t>2346</w:t>
            </w:r>
          </w:p>
        </w:tc>
        <w:tc>
          <w:tcPr>
            <w:tcW w:type="dxa" w:w="785"/>
          </w:tcPr>
          <w:p>
            <w:r>
              <w:t>2341</w:t>
            </w:r>
          </w:p>
        </w:tc>
        <w:tc>
          <w:tcPr>
            <w:tcW w:type="dxa" w:w="785"/>
          </w:tcPr>
          <w:p>
            <w:r>
              <w:t>2338</w:t>
            </w:r>
          </w:p>
        </w:tc>
        <w:tc>
          <w:tcPr>
            <w:tcW w:type="dxa" w:w="785"/>
          </w:tcPr>
          <w:p>
            <w:r>
              <w:t>2335</w:t>
            </w:r>
          </w:p>
        </w:tc>
        <w:tc>
          <w:tcPr>
            <w:tcW w:type="dxa" w:w="785"/>
          </w:tcPr>
          <w:p>
            <w:r>
              <w:t>2332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2239</w:t>
            </w:r>
          </w:p>
        </w:tc>
        <w:tc>
          <w:tcPr>
            <w:tcW w:type="dxa" w:w="785"/>
          </w:tcPr>
          <w:p>
            <w:r>
              <w:t>2241</w:t>
            </w:r>
          </w:p>
        </w:tc>
        <w:tc>
          <w:tcPr>
            <w:tcW w:type="dxa" w:w="785"/>
          </w:tcPr>
          <w:p>
            <w:r>
              <w:t>2243</w:t>
            </w:r>
          </w:p>
        </w:tc>
        <w:tc>
          <w:tcPr>
            <w:tcW w:type="dxa" w:w="785"/>
          </w:tcPr>
          <w:p>
            <w:r>
              <w:t>2244</w:t>
            </w:r>
          </w:p>
        </w:tc>
        <w:tc>
          <w:tcPr>
            <w:tcW w:type="dxa" w:w="785"/>
          </w:tcPr>
          <w:p>
            <w:r>
              <w:t>2246</w:t>
            </w:r>
          </w:p>
        </w:tc>
        <w:tc>
          <w:tcPr>
            <w:tcW w:type="dxa" w:w="785"/>
          </w:tcPr>
          <w:p>
            <w:r>
              <w:t>2247</w:t>
            </w:r>
          </w:p>
        </w:tc>
        <w:tc>
          <w:tcPr>
            <w:tcW w:type="dxa" w:w="785"/>
          </w:tcPr>
          <w:p>
            <w:r>
              <w:t>2248</w:t>
            </w:r>
          </w:p>
        </w:tc>
        <w:tc>
          <w:tcPr>
            <w:tcW w:type="dxa" w:w="785"/>
          </w:tcPr>
          <w:p>
            <w:r>
              <w:t>2249</w:t>
            </w:r>
          </w:p>
        </w:tc>
        <w:tc>
          <w:tcPr>
            <w:tcW w:type="dxa" w:w="785"/>
          </w:tcPr>
          <w:p>
            <w:r>
              <w:t>2250</w:t>
            </w:r>
          </w:p>
        </w:tc>
        <w:tc>
          <w:tcPr>
            <w:tcW w:type="dxa" w:w="785"/>
          </w:tcPr>
          <w:p>
            <w:r>
              <w:t>2251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2330</w:t>
            </w:r>
          </w:p>
        </w:tc>
        <w:tc>
          <w:tcPr>
            <w:tcW w:type="dxa" w:w="785"/>
          </w:tcPr>
          <w:p>
            <w:r>
              <w:t>2328</w:t>
            </w:r>
          </w:p>
        </w:tc>
        <w:tc>
          <w:tcPr>
            <w:tcW w:type="dxa" w:w="785"/>
          </w:tcPr>
          <w:p>
            <w:r>
              <w:t>2326</w:t>
            </w:r>
          </w:p>
        </w:tc>
        <w:tc>
          <w:tcPr>
            <w:tcW w:type="dxa" w:w="785"/>
          </w:tcPr>
          <w:p>
            <w:r>
              <w:t>2325</w:t>
            </w:r>
          </w:p>
        </w:tc>
        <w:tc>
          <w:tcPr>
            <w:tcW w:type="dxa" w:w="785"/>
          </w:tcPr>
          <w:p>
            <w:r>
              <w:t>2323</w:t>
            </w:r>
          </w:p>
        </w:tc>
        <w:tc>
          <w:tcPr>
            <w:tcW w:type="dxa" w:w="785"/>
          </w:tcPr>
          <w:p>
            <w:r>
              <w:t>2322</w:t>
            </w:r>
          </w:p>
        </w:tc>
        <w:tc>
          <w:tcPr>
            <w:tcW w:type="dxa" w:w="785"/>
          </w:tcPr>
          <w:p>
            <w:r>
              <w:t>2321</w:t>
            </w:r>
          </w:p>
        </w:tc>
        <w:tc>
          <w:tcPr>
            <w:tcW w:type="dxa" w:w="785"/>
          </w:tcPr>
          <w:p>
            <w:r>
              <w:t>2320</w:t>
            </w:r>
          </w:p>
        </w:tc>
        <w:tc>
          <w:tcPr>
            <w:tcW w:type="dxa" w:w="785"/>
          </w:tcPr>
          <w:p>
            <w:r>
              <w:t>2319</w:t>
            </w:r>
          </w:p>
        </w:tc>
        <w:tc>
          <w:tcPr>
            <w:tcW w:type="dxa" w:w="785"/>
          </w:tcPr>
          <w:p>
            <w:r>
              <w:t>2318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2114.0</w:t>
            </w:r>
          </w:p>
        </w:tc>
        <w:tc>
          <w:tcPr>
            <w:tcW w:type="dxa" w:w="4320"/>
          </w:tcPr>
          <w:p>
            <w:r>
              <w:t>2.9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3.7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2036</w:t>
            </w:r>
          </w:p>
        </w:tc>
        <w:tc>
          <w:tcPr>
            <w:tcW w:type="dxa" w:w="785"/>
          </w:tcPr>
          <w:p>
            <w:r>
              <w:t>2058</w:t>
            </w:r>
          </w:p>
        </w:tc>
        <w:tc>
          <w:tcPr>
            <w:tcW w:type="dxa" w:w="785"/>
          </w:tcPr>
          <w:p>
            <w:r>
              <w:t>2068</w:t>
            </w:r>
          </w:p>
        </w:tc>
        <w:tc>
          <w:tcPr>
            <w:tcW w:type="dxa" w:w="785"/>
          </w:tcPr>
          <w:p>
            <w:r>
              <w:t>2074</w:t>
            </w:r>
          </w:p>
        </w:tc>
        <w:tc>
          <w:tcPr>
            <w:tcW w:type="dxa" w:w="785"/>
          </w:tcPr>
          <w:p>
            <w:r>
              <w:t>2079</w:t>
            </w:r>
          </w:p>
        </w:tc>
        <w:tc>
          <w:tcPr>
            <w:tcW w:type="dxa" w:w="785"/>
          </w:tcPr>
          <w:p>
            <w:r>
              <w:t>2082</w:t>
            </w:r>
          </w:p>
        </w:tc>
        <w:tc>
          <w:tcPr>
            <w:tcW w:type="dxa" w:w="785"/>
          </w:tcPr>
          <w:p>
            <w:r>
              <w:t>2084</w:t>
            </w:r>
          </w:p>
        </w:tc>
        <w:tc>
          <w:tcPr>
            <w:tcW w:type="dxa" w:w="785"/>
          </w:tcPr>
          <w:p>
            <w:r>
              <w:t>2086</w:t>
            </w:r>
          </w:p>
        </w:tc>
        <w:tc>
          <w:tcPr>
            <w:tcW w:type="dxa" w:w="785"/>
          </w:tcPr>
          <w:p>
            <w:r>
              <w:t>2087</w:t>
            </w:r>
          </w:p>
        </w:tc>
        <w:tc>
          <w:tcPr>
            <w:tcW w:type="dxa" w:w="785"/>
          </w:tcPr>
          <w:p>
            <w:r>
              <w:t>2089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2191</w:t>
            </w:r>
          </w:p>
        </w:tc>
        <w:tc>
          <w:tcPr>
            <w:tcW w:type="dxa" w:w="785"/>
          </w:tcPr>
          <w:p>
            <w:r>
              <w:t>2168</w:t>
            </w:r>
          </w:p>
        </w:tc>
        <w:tc>
          <w:tcPr>
            <w:tcW w:type="dxa" w:w="785"/>
          </w:tcPr>
          <w:p>
            <w:r>
              <w:t>2158</w:t>
            </w:r>
          </w:p>
        </w:tc>
        <w:tc>
          <w:tcPr>
            <w:tcW w:type="dxa" w:w="785"/>
          </w:tcPr>
          <w:p>
            <w:r>
              <w:t>2152</w:t>
            </w:r>
          </w:p>
        </w:tc>
        <w:tc>
          <w:tcPr>
            <w:tcW w:type="dxa" w:w="785"/>
          </w:tcPr>
          <w:p>
            <w:r>
              <w:t>2148</w:t>
            </w:r>
          </w:p>
        </w:tc>
        <w:tc>
          <w:tcPr>
            <w:tcW w:type="dxa" w:w="785"/>
          </w:tcPr>
          <w:p>
            <w:r>
              <w:t>2145</w:t>
            </w:r>
          </w:p>
        </w:tc>
        <w:tc>
          <w:tcPr>
            <w:tcW w:type="dxa" w:w="785"/>
          </w:tcPr>
          <w:p>
            <w:r>
              <w:t>2143</w:t>
            </w:r>
          </w:p>
        </w:tc>
        <w:tc>
          <w:tcPr>
            <w:tcW w:type="dxa" w:w="785"/>
          </w:tcPr>
          <w:p>
            <w:r>
              <w:t>2141</w:t>
            </w:r>
          </w:p>
        </w:tc>
        <w:tc>
          <w:tcPr>
            <w:tcW w:type="dxa" w:w="785"/>
          </w:tcPr>
          <w:p>
            <w:r>
              <w:t>2139</w:t>
            </w:r>
          </w:p>
        </w:tc>
        <w:tc>
          <w:tcPr>
            <w:tcW w:type="dxa" w:w="785"/>
          </w:tcPr>
          <w:p>
            <w:r>
              <w:t>2138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2090</w:t>
            </w:r>
          </w:p>
        </w:tc>
        <w:tc>
          <w:tcPr>
            <w:tcW w:type="dxa" w:w="785"/>
          </w:tcPr>
          <w:p>
            <w:r>
              <w:t>2091</w:t>
            </w:r>
          </w:p>
        </w:tc>
        <w:tc>
          <w:tcPr>
            <w:tcW w:type="dxa" w:w="785"/>
          </w:tcPr>
          <w:p>
            <w:r>
              <w:t>2092</w:t>
            </w:r>
          </w:p>
        </w:tc>
        <w:tc>
          <w:tcPr>
            <w:tcW w:type="dxa" w:w="785"/>
          </w:tcPr>
          <w:p>
            <w:r>
              <w:t>2093</w:t>
            </w:r>
          </w:p>
        </w:tc>
        <w:tc>
          <w:tcPr>
            <w:tcW w:type="dxa" w:w="785"/>
          </w:tcPr>
          <w:p>
            <w:r>
              <w:t>2093</w:t>
            </w:r>
          </w:p>
        </w:tc>
        <w:tc>
          <w:tcPr>
            <w:tcW w:type="dxa" w:w="785"/>
          </w:tcPr>
          <w:p>
            <w:r>
              <w:t>2094</w:t>
            </w:r>
          </w:p>
        </w:tc>
        <w:tc>
          <w:tcPr>
            <w:tcW w:type="dxa" w:w="785"/>
          </w:tcPr>
          <w:p>
            <w:r>
              <w:t>2094</w:t>
            </w:r>
          </w:p>
        </w:tc>
        <w:tc>
          <w:tcPr>
            <w:tcW w:type="dxa" w:w="785"/>
          </w:tcPr>
          <w:p>
            <w:r>
              <w:t>2095</w:t>
            </w:r>
          </w:p>
        </w:tc>
        <w:tc>
          <w:tcPr>
            <w:tcW w:type="dxa" w:w="785"/>
          </w:tcPr>
          <w:p>
            <w:r>
              <w:t>2095</w:t>
            </w:r>
          </w:p>
        </w:tc>
        <w:tc>
          <w:tcPr>
            <w:tcW w:type="dxa" w:w="785"/>
          </w:tcPr>
          <w:p>
            <w:r>
              <w:t>2096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2137</w:t>
            </w:r>
          </w:p>
        </w:tc>
        <w:tc>
          <w:tcPr>
            <w:tcW w:type="dxa" w:w="785"/>
          </w:tcPr>
          <w:p>
            <w:r>
              <w:t>2136</w:t>
            </w:r>
          </w:p>
        </w:tc>
        <w:tc>
          <w:tcPr>
            <w:tcW w:type="dxa" w:w="785"/>
          </w:tcPr>
          <w:p>
            <w:r>
              <w:t>2135</w:t>
            </w:r>
          </w:p>
        </w:tc>
        <w:tc>
          <w:tcPr>
            <w:tcW w:type="dxa" w:w="785"/>
          </w:tcPr>
          <w:p>
            <w:r>
              <w:t>2134</w:t>
            </w:r>
          </w:p>
        </w:tc>
        <w:tc>
          <w:tcPr>
            <w:tcW w:type="dxa" w:w="785"/>
          </w:tcPr>
          <w:p>
            <w:r>
              <w:t>2133</w:t>
            </w:r>
          </w:p>
        </w:tc>
        <w:tc>
          <w:tcPr>
            <w:tcW w:type="dxa" w:w="785"/>
          </w:tcPr>
          <w:p>
            <w:r>
              <w:t>2133</w:t>
            </w:r>
          </w:p>
        </w:tc>
        <w:tc>
          <w:tcPr>
            <w:tcW w:type="dxa" w:w="785"/>
          </w:tcPr>
          <w:p>
            <w:r>
              <w:t>2132</w:t>
            </w:r>
          </w:p>
        </w:tc>
        <w:tc>
          <w:tcPr>
            <w:tcW w:type="dxa" w:w="785"/>
          </w:tcPr>
          <w:p>
            <w:r>
              <w:t>2132</w:t>
            </w:r>
          </w:p>
        </w:tc>
        <w:tc>
          <w:tcPr>
            <w:tcW w:type="dxa" w:w="785"/>
          </w:tcPr>
          <w:p>
            <w:r>
              <w:t>2131</w:t>
            </w:r>
          </w:p>
        </w:tc>
        <w:tc>
          <w:tcPr>
            <w:tcW w:type="dxa" w:w="785"/>
          </w:tcPr>
          <w:p>
            <w:r>
              <w:t>2131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