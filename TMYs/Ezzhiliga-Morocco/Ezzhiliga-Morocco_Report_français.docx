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Ezzhiliga-Morocco</w:t>
            </w:r>
          </w:p>
        </w:tc>
      </w:tr>
      <w:tr>
        <w:tc>
          <w:tcPr>
            <w:tcW w:type="dxa" w:w="4320"/>
          </w:tcPr>
          <w:p>
            <w:r>
              <w:t>Latitude</w:t>
            </w:r>
          </w:p>
        </w:tc>
        <w:tc>
          <w:tcPr>
            <w:tcW w:type="dxa" w:w="4320"/>
          </w:tcPr>
          <w:p>
            <w:r>
              <w:t>33.287682°</w:t>
            </w:r>
          </w:p>
        </w:tc>
      </w:tr>
      <w:tr>
        <w:tc>
          <w:tcPr>
            <w:tcW w:type="dxa" w:w="4320"/>
          </w:tcPr>
          <w:p>
            <w:r>
              <w:t>Longitude</w:t>
            </w:r>
          </w:p>
        </w:tc>
        <w:tc>
          <w:tcPr>
            <w:tcW w:type="dxa" w:w="4320"/>
          </w:tcPr>
          <w:p>
            <w:r>
              <w:t>-6.525692°</w:t>
            </w:r>
          </w:p>
        </w:tc>
      </w:tr>
      <w:tr>
        <w:tc>
          <w:tcPr>
            <w:tcW w:type="dxa" w:w="4320"/>
          </w:tcPr>
          <w:p>
            <w:r>
              <w:t>Altitude</w:t>
            </w:r>
          </w:p>
        </w:tc>
        <w:tc>
          <w:tcPr>
            <w:tcW w:type="dxa" w:w="4320"/>
          </w:tcPr>
          <w:p>
            <w:r>
              <w:t>782.0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2005</w:t>
            </w:r>
          </w:p>
        </w:tc>
        <w:tc>
          <w:tcPr>
            <w:tcW w:type="dxa" w:w="1728"/>
          </w:tcPr>
          <w:p>
            <w:r>
              <w:t>2022</w:t>
            </w:r>
          </w:p>
        </w:tc>
        <w:tc>
          <w:tcPr>
            <w:tcW w:type="dxa" w:w="1728"/>
          </w:tcPr>
          <w:p>
            <w:r>
              <w:t>2006</w:t>
            </w:r>
          </w:p>
        </w:tc>
      </w:tr>
      <w:tr>
        <w:tc>
          <w:tcPr>
            <w:tcW w:type="dxa" w:w="1728"/>
          </w:tcPr>
          <w:p>
            <w:r>
              <w:t>Feb.</w:t>
            </w:r>
          </w:p>
        </w:tc>
        <w:tc>
          <w:tcPr>
            <w:tcW w:type="dxa" w:w="1728"/>
          </w:tcPr>
          <w:p>
            <w:r>
              <w:t>2014</w:t>
            </w:r>
          </w:p>
        </w:tc>
        <w:tc>
          <w:tcPr>
            <w:tcW w:type="dxa" w:w="1728"/>
          </w:tcPr>
          <w:p>
            <w:r>
              <w:t>2005</w:t>
            </w:r>
          </w:p>
        </w:tc>
        <w:tc>
          <w:tcPr>
            <w:tcW w:type="dxa" w:w="1728"/>
          </w:tcPr>
          <w:p>
            <w:r>
              <w:t>2022</w:t>
            </w:r>
          </w:p>
        </w:tc>
        <w:tc>
          <w:tcPr>
            <w:tcW w:type="dxa" w:w="1728"/>
          </w:tcPr>
          <w:p>
            <w:r>
              <w:t>2006</w:t>
            </w:r>
          </w:p>
        </w:tc>
      </w:tr>
      <w:tr>
        <w:tc>
          <w:tcPr>
            <w:tcW w:type="dxa" w:w="1728"/>
          </w:tcPr>
          <w:p>
            <w:r>
              <w:t>Mar.</w:t>
            </w:r>
          </w:p>
        </w:tc>
        <w:tc>
          <w:tcPr>
            <w:tcW w:type="dxa" w:w="1728"/>
          </w:tcPr>
          <w:p>
            <w:r>
              <w:t>2015</w:t>
            </w:r>
          </w:p>
        </w:tc>
        <w:tc>
          <w:tcPr>
            <w:tcW w:type="dxa" w:w="1728"/>
          </w:tcPr>
          <w:p>
            <w:r>
              <w:t>2005</w:t>
            </w:r>
          </w:p>
        </w:tc>
        <w:tc>
          <w:tcPr>
            <w:tcW w:type="dxa" w:w="1728"/>
          </w:tcPr>
          <w:p>
            <w:r>
              <w:t>2022</w:t>
            </w:r>
          </w:p>
        </w:tc>
        <w:tc>
          <w:tcPr>
            <w:tcW w:type="dxa" w:w="1728"/>
          </w:tcPr>
          <w:p>
            <w:r>
              <w:t>2006</w:t>
            </w:r>
          </w:p>
        </w:tc>
      </w:tr>
      <w:tr>
        <w:tc>
          <w:tcPr>
            <w:tcW w:type="dxa" w:w="1728"/>
          </w:tcPr>
          <w:p>
            <w:r>
              <w:t>Apr.</w:t>
            </w:r>
          </w:p>
        </w:tc>
        <w:tc>
          <w:tcPr>
            <w:tcW w:type="dxa" w:w="1728"/>
          </w:tcPr>
          <w:p>
            <w:r>
              <w:t>2016</w:t>
            </w:r>
          </w:p>
        </w:tc>
        <w:tc>
          <w:tcPr>
            <w:tcW w:type="dxa" w:w="1728"/>
          </w:tcPr>
          <w:p>
            <w:r>
              <w:t>2005</w:t>
            </w:r>
          </w:p>
        </w:tc>
        <w:tc>
          <w:tcPr>
            <w:tcW w:type="dxa" w:w="1728"/>
          </w:tcPr>
          <w:p>
            <w:r>
              <w:t>2022</w:t>
            </w:r>
          </w:p>
        </w:tc>
        <w:tc>
          <w:tcPr>
            <w:tcW w:type="dxa" w:w="1728"/>
          </w:tcPr>
          <w:p>
            <w:r>
              <w:t>2006</w:t>
            </w:r>
          </w:p>
        </w:tc>
      </w:tr>
      <w:tr>
        <w:tc>
          <w:tcPr>
            <w:tcW w:type="dxa" w:w="1728"/>
          </w:tcPr>
          <w:p>
            <w:r>
              <w:t>May</w:t>
            </w:r>
          </w:p>
        </w:tc>
        <w:tc>
          <w:tcPr>
            <w:tcW w:type="dxa" w:w="1728"/>
          </w:tcPr>
          <w:p>
            <w:r>
              <w:t>2005</w:t>
            </w:r>
          </w:p>
        </w:tc>
        <w:tc>
          <w:tcPr>
            <w:tcW w:type="dxa" w:w="1728"/>
          </w:tcPr>
          <w:p>
            <w:r>
              <w:t>2005</w:t>
            </w:r>
          </w:p>
        </w:tc>
        <w:tc>
          <w:tcPr>
            <w:tcW w:type="dxa" w:w="1728"/>
          </w:tcPr>
          <w:p>
            <w:r>
              <w:t>2022</w:t>
            </w:r>
          </w:p>
        </w:tc>
        <w:tc>
          <w:tcPr>
            <w:tcW w:type="dxa" w:w="1728"/>
          </w:tcPr>
          <w:p>
            <w:r>
              <w:t>2006</w:t>
            </w:r>
          </w:p>
        </w:tc>
      </w:tr>
      <w:tr>
        <w:tc>
          <w:tcPr>
            <w:tcW w:type="dxa" w:w="1728"/>
          </w:tcPr>
          <w:p>
            <w:r>
              <w:t>Jun.</w:t>
            </w:r>
          </w:p>
        </w:tc>
        <w:tc>
          <w:tcPr>
            <w:tcW w:type="dxa" w:w="1728"/>
          </w:tcPr>
          <w:p>
            <w:r>
              <w:t>2020</w:t>
            </w:r>
          </w:p>
        </w:tc>
        <w:tc>
          <w:tcPr>
            <w:tcW w:type="dxa" w:w="1728"/>
          </w:tcPr>
          <w:p>
            <w:r>
              <w:t>2005</w:t>
            </w:r>
          </w:p>
        </w:tc>
        <w:tc>
          <w:tcPr>
            <w:tcW w:type="dxa" w:w="1728"/>
          </w:tcPr>
          <w:p>
            <w:r>
              <w:t>2022</w:t>
            </w:r>
          </w:p>
        </w:tc>
        <w:tc>
          <w:tcPr>
            <w:tcW w:type="dxa" w:w="1728"/>
          </w:tcPr>
          <w:p>
            <w:r>
              <w:t>2006</w:t>
            </w:r>
          </w:p>
        </w:tc>
      </w:tr>
      <w:tr>
        <w:tc>
          <w:tcPr>
            <w:tcW w:type="dxa" w:w="1728"/>
          </w:tcPr>
          <w:p>
            <w:r>
              <w:t>Jul.</w:t>
            </w:r>
          </w:p>
        </w:tc>
        <w:tc>
          <w:tcPr>
            <w:tcW w:type="dxa" w:w="1728"/>
          </w:tcPr>
          <w:p>
            <w:r>
              <w:t>2008</w:t>
            </w:r>
          </w:p>
        </w:tc>
        <w:tc>
          <w:tcPr>
            <w:tcW w:type="dxa" w:w="1728"/>
          </w:tcPr>
          <w:p>
            <w:r>
              <w:t>2005</w:t>
            </w:r>
          </w:p>
        </w:tc>
        <w:tc>
          <w:tcPr>
            <w:tcW w:type="dxa" w:w="1728"/>
          </w:tcPr>
          <w:p>
            <w:r>
              <w:t>2022</w:t>
            </w:r>
          </w:p>
        </w:tc>
        <w:tc>
          <w:tcPr>
            <w:tcW w:type="dxa" w:w="1728"/>
          </w:tcPr>
          <w:p>
            <w:r>
              <w:t>2006</w:t>
            </w:r>
          </w:p>
        </w:tc>
      </w:tr>
      <w:tr>
        <w:tc>
          <w:tcPr>
            <w:tcW w:type="dxa" w:w="1728"/>
          </w:tcPr>
          <w:p>
            <w:r>
              <w:t>Aug.</w:t>
            </w:r>
          </w:p>
        </w:tc>
        <w:tc>
          <w:tcPr>
            <w:tcW w:type="dxa" w:w="1728"/>
          </w:tcPr>
          <w:p>
            <w:r>
              <w:t>2013</w:t>
            </w:r>
          </w:p>
        </w:tc>
        <w:tc>
          <w:tcPr>
            <w:tcW w:type="dxa" w:w="1728"/>
          </w:tcPr>
          <w:p>
            <w:r>
              <w:t>2005</w:t>
            </w:r>
          </w:p>
        </w:tc>
        <w:tc>
          <w:tcPr>
            <w:tcW w:type="dxa" w:w="1728"/>
          </w:tcPr>
          <w:p>
            <w:r>
              <w:t>2022</w:t>
            </w:r>
          </w:p>
        </w:tc>
        <w:tc>
          <w:tcPr>
            <w:tcW w:type="dxa" w:w="1728"/>
          </w:tcPr>
          <w:p>
            <w:r>
              <w:t>2006</w:t>
            </w:r>
          </w:p>
        </w:tc>
      </w:tr>
      <w:tr>
        <w:tc>
          <w:tcPr>
            <w:tcW w:type="dxa" w:w="1728"/>
          </w:tcPr>
          <w:p>
            <w:r>
              <w:t>Sept.</w:t>
            </w:r>
          </w:p>
        </w:tc>
        <w:tc>
          <w:tcPr>
            <w:tcW w:type="dxa" w:w="1728"/>
          </w:tcPr>
          <w:p>
            <w:r>
              <w:t>2024</w:t>
            </w:r>
          </w:p>
        </w:tc>
        <w:tc>
          <w:tcPr>
            <w:tcW w:type="dxa" w:w="1728"/>
          </w:tcPr>
          <w:p>
            <w:r>
              <w:t>2005</w:t>
            </w:r>
          </w:p>
        </w:tc>
        <w:tc>
          <w:tcPr>
            <w:tcW w:type="dxa" w:w="1728"/>
          </w:tcPr>
          <w:p>
            <w:r>
              <w:t>2022</w:t>
            </w:r>
          </w:p>
        </w:tc>
        <w:tc>
          <w:tcPr>
            <w:tcW w:type="dxa" w:w="1728"/>
          </w:tcPr>
          <w:p>
            <w:r>
              <w:t>2006</w:t>
            </w:r>
          </w:p>
        </w:tc>
      </w:tr>
      <w:tr>
        <w:tc>
          <w:tcPr>
            <w:tcW w:type="dxa" w:w="1728"/>
          </w:tcPr>
          <w:p>
            <w:r>
              <w:t>Oct.</w:t>
            </w:r>
          </w:p>
        </w:tc>
        <w:tc>
          <w:tcPr>
            <w:tcW w:type="dxa" w:w="1728"/>
          </w:tcPr>
          <w:p>
            <w:r>
              <w:t>2006</w:t>
            </w:r>
          </w:p>
        </w:tc>
        <w:tc>
          <w:tcPr>
            <w:tcW w:type="dxa" w:w="1728"/>
          </w:tcPr>
          <w:p>
            <w:r>
              <w:t>2005</w:t>
            </w:r>
          </w:p>
        </w:tc>
        <w:tc>
          <w:tcPr>
            <w:tcW w:type="dxa" w:w="1728"/>
          </w:tcPr>
          <w:p>
            <w:r>
              <w:t>2022</w:t>
            </w:r>
          </w:p>
        </w:tc>
        <w:tc>
          <w:tcPr>
            <w:tcW w:type="dxa" w:w="1728"/>
          </w:tcPr>
          <w:p>
            <w:r>
              <w:t>2006</w:t>
            </w:r>
          </w:p>
        </w:tc>
      </w:tr>
      <w:tr>
        <w:tc>
          <w:tcPr>
            <w:tcW w:type="dxa" w:w="1728"/>
          </w:tcPr>
          <w:p>
            <w:r>
              <w:t>Nov.</w:t>
            </w:r>
          </w:p>
        </w:tc>
        <w:tc>
          <w:tcPr>
            <w:tcW w:type="dxa" w:w="1728"/>
          </w:tcPr>
          <w:p>
            <w:r>
              <w:t>2013</w:t>
            </w:r>
          </w:p>
        </w:tc>
        <w:tc>
          <w:tcPr>
            <w:tcW w:type="dxa" w:w="1728"/>
          </w:tcPr>
          <w:p>
            <w:r>
              <w:t>2005</w:t>
            </w:r>
          </w:p>
        </w:tc>
        <w:tc>
          <w:tcPr>
            <w:tcW w:type="dxa" w:w="1728"/>
          </w:tcPr>
          <w:p>
            <w:r>
              <w:t>2022</w:t>
            </w:r>
          </w:p>
        </w:tc>
        <w:tc>
          <w:tcPr>
            <w:tcW w:type="dxa" w:w="1728"/>
          </w:tcPr>
          <w:p>
            <w:r>
              <w:t>2006</w:t>
            </w:r>
          </w:p>
        </w:tc>
      </w:tr>
      <w:tr>
        <w:tc>
          <w:tcPr>
            <w:tcW w:type="dxa" w:w="1728"/>
          </w:tcPr>
          <w:p>
            <w:r>
              <w:t>Dec.</w:t>
            </w:r>
          </w:p>
        </w:tc>
        <w:tc>
          <w:tcPr>
            <w:tcW w:type="dxa" w:w="1728"/>
          </w:tcPr>
          <w:p>
            <w:r>
              <w:t>2007</w:t>
            </w:r>
          </w:p>
        </w:tc>
        <w:tc>
          <w:tcPr>
            <w:tcW w:type="dxa" w:w="1728"/>
          </w:tcPr>
          <w:p>
            <w:r>
              <w:t>2005</w:t>
            </w:r>
          </w:p>
        </w:tc>
        <w:tc>
          <w:tcPr>
            <w:tcW w:type="dxa" w:w="1728"/>
          </w:tcPr>
          <w:p>
            <w:r>
              <w:t>2022</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109</w:t>
            </w:r>
          </w:p>
        </w:tc>
        <w:tc>
          <w:tcPr>
            <w:tcW w:type="dxa" w:w="1728"/>
          </w:tcPr>
          <w:p>
            <w:r>
              <w:t>113</w:t>
            </w:r>
          </w:p>
        </w:tc>
        <w:tc>
          <w:tcPr>
            <w:tcW w:type="dxa" w:w="1728"/>
          </w:tcPr>
          <w:p>
            <w:r>
              <w:t>107</w:t>
            </w:r>
          </w:p>
        </w:tc>
        <w:tc>
          <w:tcPr>
            <w:tcW w:type="dxa" w:w="1728"/>
          </w:tcPr>
          <w:p>
            <w:r>
              <w:t>81</w:t>
            </w:r>
          </w:p>
        </w:tc>
      </w:tr>
      <w:tr>
        <w:tc>
          <w:tcPr>
            <w:tcW w:type="dxa" w:w="1728"/>
          </w:tcPr>
          <w:p>
            <w:r>
              <w:t>February</w:t>
            </w:r>
          </w:p>
        </w:tc>
        <w:tc>
          <w:tcPr>
            <w:tcW w:type="dxa" w:w="1728"/>
          </w:tcPr>
          <w:p>
            <w:r>
              <w:t>119</w:t>
            </w:r>
          </w:p>
        </w:tc>
        <w:tc>
          <w:tcPr>
            <w:tcW w:type="dxa" w:w="1728"/>
          </w:tcPr>
          <w:p>
            <w:r>
              <w:t>117</w:t>
            </w:r>
          </w:p>
        </w:tc>
        <w:tc>
          <w:tcPr>
            <w:tcW w:type="dxa" w:w="1728"/>
          </w:tcPr>
          <w:p>
            <w:r>
              <w:t>121</w:t>
            </w:r>
          </w:p>
        </w:tc>
        <w:tc>
          <w:tcPr>
            <w:tcW w:type="dxa" w:w="1728"/>
          </w:tcPr>
          <w:p>
            <w:r>
              <w:t>101</w:t>
            </w:r>
          </w:p>
        </w:tc>
      </w:tr>
      <w:tr>
        <w:tc>
          <w:tcPr>
            <w:tcW w:type="dxa" w:w="1728"/>
          </w:tcPr>
          <w:p>
            <w:r>
              <w:t>March</w:t>
            </w:r>
          </w:p>
        </w:tc>
        <w:tc>
          <w:tcPr>
            <w:tcW w:type="dxa" w:w="1728"/>
          </w:tcPr>
          <w:p>
            <w:r>
              <w:t>171</w:t>
            </w:r>
          </w:p>
        </w:tc>
        <w:tc>
          <w:tcPr>
            <w:tcW w:type="dxa" w:w="1728"/>
          </w:tcPr>
          <w:p>
            <w:r>
              <w:t>158</w:t>
            </w:r>
          </w:p>
        </w:tc>
        <w:tc>
          <w:tcPr>
            <w:tcW w:type="dxa" w:w="1728"/>
          </w:tcPr>
          <w:p>
            <w:r>
              <w:t>151</w:t>
            </w:r>
          </w:p>
        </w:tc>
        <w:tc>
          <w:tcPr>
            <w:tcW w:type="dxa" w:w="1728"/>
          </w:tcPr>
          <w:p>
            <w:r>
              <w:t>184</w:t>
            </w:r>
          </w:p>
        </w:tc>
      </w:tr>
      <w:tr>
        <w:tc>
          <w:tcPr>
            <w:tcW w:type="dxa" w:w="1728"/>
          </w:tcPr>
          <w:p>
            <w:r>
              <w:t>April</w:t>
            </w:r>
          </w:p>
        </w:tc>
        <w:tc>
          <w:tcPr>
            <w:tcW w:type="dxa" w:w="1728"/>
          </w:tcPr>
          <w:p>
            <w:r>
              <w:t>204</w:t>
            </w:r>
          </w:p>
        </w:tc>
        <w:tc>
          <w:tcPr>
            <w:tcW w:type="dxa" w:w="1728"/>
          </w:tcPr>
          <w:p>
            <w:r>
              <w:t>208</w:t>
            </w:r>
          </w:p>
        </w:tc>
        <w:tc>
          <w:tcPr>
            <w:tcW w:type="dxa" w:w="1728"/>
          </w:tcPr>
          <w:p>
            <w:r>
              <w:t>202</w:t>
            </w:r>
          </w:p>
        </w:tc>
        <w:tc>
          <w:tcPr>
            <w:tcW w:type="dxa" w:w="1728"/>
          </w:tcPr>
          <w:p>
            <w:r>
              <w:t>187</w:t>
            </w:r>
          </w:p>
        </w:tc>
      </w:tr>
      <w:tr>
        <w:tc>
          <w:tcPr>
            <w:tcW w:type="dxa" w:w="1728"/>
          </w:tcPr>
          <w:p>
            <w:r>
              <w:t>May</w:t>
            </w:r>
          </w:p>
        </w:tc>
        <w:tc>
          <w:tcPr>
            <w:tcW w:type="dxa" w:w="1728"/>
          </w:tcPr>
          <w:p>
            <w:r>
              <w:t>232</w:t>
            </w:r>
          </w:p>
        </w:tc>
        <w:tc>
          <w:tcPr>
            <w:tcW w:type="dxa" w:w="1728"/>
          </w:tcPr>
          <w:p>
            <w:r>
              <w:t>232</w:t>
            </w:r>
          </w:p>
        </w:tc>
        <w:tc>
          <w:tcPr>
            <w:tcW w:type="dxa" w:w="1728"/>
          </w:tcPr>
          <w:p>
            <w:r>
              <w:t>231</w:t>
            </w:r>
          </w:p>
        </w:tc>
        <w:tc>
          <w:tcPr>
            <w:tcW w:type="dxa" w:w="1728"/>
          </w:tcPr>
          <w:p>
            <w:r>
              <w:t>211</w:t>
            </w:r>
          </w:p>
        </w:tc>
      </w:tr>
      <w:tr>
        <w:tc>
          <w:tcPr>
            <w:tcW w:type="dxa" w:w="1728"/>
          </w:tcPr>
          <w:p>
            <w:r>
              <w:t>June</w:t>
            </w:r>
          </w:p>
        </w:tc>
        <w:tc>
          <w:tcPr>
            <w:tcW w:type="dxa" w:w="1728"/>
          </w:tcPr>
          <w:p>
            <w:r>
              <w:t>234</w:t>
            </w:r>
          </w:p>
        </w:tc>
        <w:tc>
          <w:tcPr>
            <w:tcW w:type="dxa" w:w="1728"/>
          </w:tcPr>
          <w:p>
            <w:r>
              <w:t>221</w:t>
            </w:r>
          </w:p>
        </w:tc>
        <w:tc>
          <w:tcPr>
            <w:tcW w:type="dxa" w:w="1728"/>
          </w:tcPr>
          <w:p>
            <w:r>
              <w:t>229</w:t>
            </w:r>
          </w:p>
        </w:tc>
        <w:tc>
          <w:tcPr>
            <w:tcW w:type="dxa" w:w="1728"/>
          </w:tcPr>
          <w:p>
            <w:r>
              <w:t>206</w:t>
            </w:r>
          </w:p>
        </w:tc>
      </w:tr>
      <w:tr>
        <w:tc>
          <w:tcPr>
            <w:tcW w:type="dxa" w:w="1728"/>
          </w:tcPr>
          <w:p>
            <w:r>
              <w:t>July</w:t>
            </w:r>
          </w:p>
        </w:tc>
        <w:tc>
          <w:tcPr>
            <w:tcW w:type="dxa" w:w="1728"/>
          </w:tcPr>
          <w:p>
            <w:r>
              <w:t>243</w:t>
            </w:r>
          </w:p>
        </w:tc>
        <w:tc>
          <w:tcPr>
            <w:tcW w:type="dxa" w:w="1728"/>
          </w:tcPr>
          <w:p>
            <w:r>
              <w:t>244</w:t>
            </w:r>
          </w:p>
        </w:tc>
        <w:tc>
          <w:tcPr>
            <w:tcW w:type="dxa" w:w="1728"/>
          </w:tcPr>
          <w:p>
            <w:r>
              <w:t>235</w:t>
            </w:r>
          </w:p>
        </w:tc>
        <w:tc>
          <w:tcPr>
            <w:tcW w:type="dxa" w:w="1728"/>
          </w:tcPr>
          <w:p>
            <w:r>
              <w:t>233</w:t>
            </w:r>
          </w:p>
        </w:tc>
      </w:tr>
      <w:tr>
        <w:tc>
          <w:tcPr>
            <w:tcW w:type="dxa" w:w="1728"/>
          </w:tcPr>
          <w:p>
            <w:r>
              <w:t>August</w:t>
            </w:r>
          </w:p>
        </w:tc>
        <w:tc>
          <w:tcPr>
            <w:tcW w:type="dxa" w:w="1728"/>
          </w:tcPr>
          <w:p>
            <w:r>
              <w:t>226</w:t>
            </w:r>
          </w:p>
        </w:tc>
        <w:tc>
          <w:tcPr>
            <w:tcW w:type="dxa" w:w="1728"/>
          </w:tcPr>
          <w:p>
            <w:r>
              <w:t>226</w:t>
            </w:r>
          </w:p>
        </w:tc>
        <w:tc>
          <w:tcPr>
            <w:tcW w:type="dxa" w:w="1728"/>
          </w:tcPr>
          <w:p>
            <w:r>
              <w:t>218</w:t>
            </w:r>
          </w:p>
        </w:tc>
        <w:tc>
          <w:tcPr>
            <w:tcW w:type="dxa" w:w="1728"/>
          </w:tcPr>
          <w:p>
            <w:r>
              <w:t>228</w:t>
            </w:r>
          </w:p>
        </w:tc>
      </w:tr>
      <w:tr>
        <w:tc>
          <w:tcPr>
            <w:tcW w:type="dxa" w:w="1728"/>
          </w:tcPr>
          <w:p>
            <w:r>
              <w:t>September</w:t>
            </w:r>
          </w:p>
        </w:tc>
        <w:tc>
          <w:tcPr>
            <w:tcW w:type="dxa" w:w="1728"/>
          </w:tcPr>
          <w:p>
            <w:r>
              <w:t>187</w:t>
            </w:r>
          </w:p>
        </w:tc>
        <w:tc>
          <w:tcPr>
            <w:tcW w:type="dxa" w:w="1728"/>
          </w:tcPr>
          <w:p>
            <w:r>
              <w:t>185</w:t>
            </w:r>
          </w:p>
        </w:tc>
        <w:tc>
          <w:tcPr>
            <w:tcW w:type="dxa" w:w="1728"/>
          </w:tcPr>
          <w:p>
            <w:r>
              <w:t>171</w:t>
            </w:r>
          </w:p>
        </w:tc>
        <w:tc>
          <w:tcPr>
            <w:tcW w:type="dxa" w:w="1728"/>
          </w:tcPr>
          <w:p>
            <w:r>
              <w:t>173</w:t>
            </w:r>
          </w:p>
        </w:tc>
      </w:tr>
      <w:tr>
        <w:tc>
          <w:tcPr>
            <w:tcW w:type="dxa" w:w="1728"/>
          </w:tcPr>
          <w:p>
            <w:r>
              <w:t>October</w:t>
            </w:r>
          </w:p>
        </w:tc>
        <w:tc>
          <w:tcPr>
            <w:tcW w:type="dxa" w:w="1728"/>
          </w:tcPr>
          <w:p>
            <w:r>
              <w:t>145</w:t>
            </w:r>
          </w:p>
        </w:tc>
        <w:tc>
          <w:tcPr>
            <w:tcW w:type="dxa" w:w="1728"/>
          </w:tcPr>
          <w:p>
            <w:r>
              <w:t>132</w:t>
            </w:r>
          </w:p>
        </w:tc>
        <w:tc>
          <w:tcPr>
            <w:tcW w:type="dxa" w:w="1728"/>
          </w:tcPr>
          <w:p>
            <w:r>
              <w:t>140</w:t>
            </w:r>
          </w:p>
        </w:tc>
        <w:tc>
          <w:tcPr>
            <w:tcW w:type="dxa" w:w="1728"/>
          </w:tcPr>
          <w:p>
            <w:r>
              <w:t>145</w:t>
            </w:r>
          </w:p>
        </w:tc>
      </w:tr>
      <w:tr>
        <w:tc>
          <w:tcPr>
            <w:tcW w:type="dxa" w:w="1728"/>
          </w:tcPr>
          <w:p>
            <w:r>
              <w:t>November</w:t>
            </w:r>
          </w:p>
        </w:tc>
        <w:tc>
          <w:tcPr>
            <w:tcW w:type="dxa" w:w="1728"/>
          </w:tcPr>
          <w:p>
            <w:r>
              <w:t>106</w:t>
            </w:r>
          </w:p>
        </w:tc>
        <w:tc>
          <w:tcPr>
            <w:tcW w:type="dxa" w:w="1728"/>
          </w:tcPr>
          <w:p>
            <w:r>
              <w:t>104</w:t>
            </w:r>
          </w:p>
        </w:tc>
        <w:tc>
          <w:tcPr>
            <w:tcW w:type="dxa" w:w="1728"/>
          </w:tcPr>
          <w:p>
            <w:r>
              <w:t>112</w:t>
            </w:r>
          </w:p>
        </w:tc>
        <w:tc>
          <w:tcPr>
            <w:tcW w:type="dxa" w:w="1728"/>
          </w:tcPr>
          <w:p>
            <w:r>
              <w:t>100</w:t>
            </w:r>
          </w:p>
        </w:tc>
      </w:tr>
      <w:tr>
        <w:tc>
          <w:tcPr>
            <w:tcW w:type="dxa" w:w="1728"/>
          </w:tcPr>
          <w:p>
            <w:r>
              <w:t>December</w:t>
            </w:r>
          </w:p>
        </w:tc>
        <w:tc>
          <w:tcPr>
            <w:tcW w:type="dxa" w:w="1728"/>
          </w:tcPr>
          <w:p>
            <w:r>
              <w:t>99</w:t>
            </w:r>
          </w:p>
        </w:tc>
        <w:tc>
          <w:tcPr>
            <w:tcW w:type="dxa" w:w="1728"/>
          </w:tcPr>
          <w:p>
            <w:r>
              <w:t>92</w:t>
            </w:r>
          </w:p>
        </w:tc>
        <w:tc>
          <w:tcPr>
            <w:tcW w:type="dxa" w:w="1728"/>
          </w:tcPr>
          <w:p>
            <w:r>
              <w:t>86</w:t>
            </w:r>
          </w:p>
        </w:tc>
        <w:tc>
          <w:tcPr>
            <w:tcW w:type="dxa" w:w="1728"/>
          </w:tcPr>
          <w:p>
            <w:r>
              <w:t>100</w:t>
            </w:r>
          </w:p>
        </w:tc>
      </w:tr>
      <w:tr>
        <w:tc>
          <w:tcPr>
            <w:tcW w:type="dxa" w:w="1728"/>
          </w:tcPr>
          <w:p>
            <w:r>
              <w:t>Yearly</w:t>
            </w:r>
          </w:p>
        </w:tc>
        <w:tc>
          <w:tcPr>
            <w:tcW w:type="dxa" w:w="1728"/>
          </w:tcPr>
          <w:p>
            <w:r>
              <w:t>2075</w:t>
            </w:r>
          </w:p>
        </w:tc>
        <w:tc>
          <w:tcPr>
            <w:tcW w:type="dxa" w:w="1728"/>
          </w:tcPr>
          <w:p>
            <w:r>
              <w:t>2032</w:t>
            </w:r>
          </w:p>
        </w:tc>
        <w:tc>
          <w:tcPr>
            <w:tcW w:type="dxa" w:w="1728"/>
          </w:tcPr>
          <w:p>
            <w:r>
              <w:t>2003</w:t>
            </w:r>
          </w:p>
        </w:tc>
        <w:tc>
          <w:tcPr>
            <w:tcW w:type="dxa" w:w="1728"/>
          </w:tcPr>
          <w:p>
            <w:r>
              <w:t>1949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Ezzhiliga-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185</w:t>
            </w:r>
          </w:p>
        </w:tc>
        <w:tc>
          <w:tcPr>
            <w:tcW w:type="dxa" w:w="1728"/>
          </w:tcPr>
          <w:p>
            <w:r>
              <w:t>209</w:t>
            </w:r>
          </w:p>
        </w:tc>
        <w:tc>
          <w:tcPr>
            <w:tcW w:type="dxa" w:w="1728"/>
          </w:tcPr>
          <w:p>
            <w:r>
              <w:t>166</w:t>
            </w:r>
          </w:p>
        </w:tc>
        <w:tc>
          <w:tcPr>
            <w:tcW w:type="dxa" w:w="1728"/>
          </w:tcPr>
          <w:p>
            <w:r>
              <w:t>124</w:t>
            </w:r>
          </w:p>
        </w:tc>
      </w:tr>
      <w:tr>
        <w:tc>
          <w:tcPr>
            <w:tcW w:type="dxa" w:w="1728"/>
          </w:tcPr>
          <w:p>
            <w:r>
              <w:t>February</w:t>
            </w:r>
          </w:p>
        </w:tc>
        <w:tc>
          <w:tcPr>
            <w:tcW w:type="dxa" w:w="1728"/>
          </w:tcPr>
          <w:p>
            <w:r>
              <w:t>158</w:t>
            </w:r>
          </w:p>
        </w:tc>
        <w:tc>
          <w:tcPr>
            <w:tcW w:type="dxa" w:w="1728"/>
          </w:tcPr>
          <w:p>
            <w:r>
              <w:t>161</w:t>
            </w:r>
          </w:p>
        </w:tc>
        <w:tc>
          <w:tcPr>
            <w:tcW w:type="dxa" w:w="1728"/>
          </w:tcPr>
          <w:p>
            <w:r>
              <w:t>151</w:t>
            </w:r>
          </w:p>
        </w:tc>
        <w:tc>
          <w:tcPr>
            <w:tcW w:type="dxa" w:w="1728"/>
          </w:tcPr>
          <w:p>
            <w:r>
              <w:t>113</w:t>
            </w:r>
          </w:p>
        </w:tc>
      </w:tr>
      <w:tr>
        <w:tc>
          <w:tcPr>
            <w:tcW w:type="dxa" w:w="1728"/>
          </w:tcPr>
          <w:p>
            <w:r>
              <w:t>March</w:t>
            </w:r>
          </w:p>
        </w:tc>
        <w:tc>
          <w:tcPr>
            <w:tcW w:type="dxa" w:w="1728"/>
          </w:tcPr>
          <w:p>
            <w:r>
              <w:t>205</w:t>
            </w:r>
          </w:p>
        </w:tc>
        <w:tc>
          <w:tcPr>
            <w:tcW w:type="dxa" w:w="1728"/>
          </w:tcPr>
          <w:p>
            <w:r>
              <w:t>153</w:t>
            </w:r>
          </w:p>
        </w:tc>
        <w:tc>
          <w:tcPr>
            <w:tcW w:type="dxa" w:w="1728"/>
          </w:tcPr>
          <w:p>
            <w:r>
              <w:t>151</w:t>
            </w:r>
          </w:p>
        </w:tc>
        <w:tc>
          <w:tcPr>
            <w:tcW w:type="dxa" w:w="1728"/>
          </w:tcPr>
          <w:p>
            <w:r>
              <w:t>227</w:t>
            </w:r>
          </w:p>
        </w:tc>
      </w:tr>
      <w:tr>
        <w:tc>
          <w:tcPr>
            <w:tcW w:type="dxa" w:w="1728"/>
          </w:tcPr>
          <w:p>
            <w:r>
              <w:t>April</w:t>
            </w:r>
          </w:p>
        </w:tc>
        <w:tc>
          <w:tcPr>
            <w:tcW w:type="dxa" w:w="1728"/>
          </w:tcPr>
          <w:p>
            <w:r>
              <w:t>213</w:t>
            </w:r>
          </w:p>
        </w:tc>
        <w:tc>
          <w:tcPr>
            <w:tcW w:type="dxa" w:w="1728"/>
          </w:tcPr>
          <w:p>
            <w:r>
              <w:t>224</w:t>
            </w:r>
          </w:p>
        </w:tc>
        <w:tc>
          <w:tcPr>
            <w:tcW w:type="dxa" w:w="1728"/>
          </w:tcPr>
          <w:p>
            <w:r>
              <w:t>211</w:t>
            </w:r>
          </w:p>
        </w:tc>
        <w:tc>
          <w:tcPr>
            <w:tcW w:type="dxa" w:w="1728"/>
          </w:tcPr>
          <w:p>
            <w:r>
              <w:t>174</w:t>
            </w:r>
          </w:p>
        </w:tc>
      </w:tr>
      <w:tr>
        <w:tc>
          <w:tcPr>
            <w:tcW w:type="dxa" w:w="1728"/>
          </w:tcPr>
          <w:p>
            <w:r>
              <w:t>May</w:t>
            </w:r>
          </w:p>
        </w:tc>
        <w:tc>
          <w:tcPr>
            <w:tcW w:type="dxa" w:w="1728"/>
          </w:tcPr>
          <w:p>
            <w:r>
              <w:t>213</w:t>
            </w:r>
          </w:p>
        </w:tc>
        <w:tc>
          <w:tcPr>
            <w:tcW w:type="dxa" w:w="1728"/>
          </w:tcPr>
          <w:p>
            <w:r>
              <w:t>213</w:t>
            </w:r>
          </w:p>
        </w:tc>
        <w:tc>
          <w:tcPr>
            <w:tcW w:type="dxa" w:w="1728"/>
          </w:tcPr>
          <w:p>
            <w:r>
              <w:t>232</w:t>
            </w:r>
          </w:p>
        </w:tc>
        <w:tc>
          <w:tcPr>
            <w:tcW w:type="dxa" w:w="1728"/>
          </w:tcPr>
          <w:p>
            <w:r>
              <w:t>166</w:t>
            </w:r>
          </w:p>
        </w:tc>
      </w:tr>
      <w:tr>
        <w:tc>
          <w:tcPr>
            <w:tcW w:type="dxa" w:w="1728"/>
          </w:tcPr>
          <w:p>
            <w:r>
              <w:t>June</w:t>
            </w:r>
          </w:p>
        </w:tc>
        <w:tc>
          <w:tcPr>
            <w:tcW w:type="dxa" w:w="1728"/>
          </w:tcPr>
          <w:p>
            <w:r>
              <w:t>234</w:t>
            </w:r>
          </w:p>
        </w:tc>
        <w:tc>
          <w:tcPr>
            <w:tcW w:type="dxa" w:w="1728"/>
          </w:tcPr>
          <w:p>
            <w:r>
              <w:t>199</w:t>
            </w:r>
          </w:p>
        </w:tc>
        <w:tc>
          <w:tcPr>
            <w:tcW w:type="dxa" w:w="1728"/>
          </w:tcPr>
          <w:p>
            <w:r>
              <w:t>209</w:t>
            </w:r>
          </w:p>
        </w:tc>
        <w:tc>
          <w:tcPr>
            <w:tcW w:type="dxa" w:w="1728"/>
          </w:tcPr>
          <w:p>
            <w:r>
              <w:t>170</w:t>
            </w:r>
          </w:p>
        </w:tc>
      </w:tr>
      <w:tr>
        <w:tc>
          <w:tcPr>
            <w:tcW w:type="dxa" w:w="1728"/>
          </w:tcPr>
          <w:p>
            <w:r>
              <w:t>July</w:t>
            </w:r>
          </w:p>
        </w:tc>
        <w:tc>
          <w:tcPr>
            <w:tcW w:type="dxa" w:w="1728"/>
          </w:tcPr>
          <w:p>
            <w:r>
              <w:t>227</w:t>
            </w:r>
          </w:p>
        </w:tc>
        <w:tc>
          <w:tcPr>
            <w:tcW w:type="dxa" w:w="1728"/>
          </w:tcPr>
          <w:p>
            <w:r>
              <w:t>235</w:t>
            </w:r>
          </w:p>
        </w:tc>
        <w:tc>
          <w:tcPr>
            <w:tcW w:type="dxa" w:w="1728"/>
          </w:tcPr>
          <w:p>
            <w:r>
              <w:t>206</w:t>
            </w:r>
          </w:p>
        </w:tc>
        <w:tc>
          <w:tcPr>
            <w:tcW w:type="dxa" w:w="1728"/>
          </w:tcPr>
          <w:p>
            <w:r>
              <w:t>200</w:t>
            </w:r>
          </w:p>
        </w:tc>
      </w:tr>
      <w:tr>
        <w:tc>
          <w:tcPr>
            <w:tcW w:type="dxa" w:w="1728"/>
          </w:tcPr>
          <w:p>
            <w:r>
              <w:t>August</w:t>
            </w:r>
          </w:p>
        </w:tc>
        <w:tc>
          <w:tcPr>
            <w:tcW w:type="dxa" w:w="1728"/>
          </w:tcPr>
          <w:p>
            <w:r>
              <w:t>221</w:t>
            </w:r>
          </w:p>
        </w:tc>
        <w:tc>
          <w:tcPr>
            <w:tcW w:type="dxa" w:w="1728"/>
          </w:tcPr>
          <w:p>
            <w:r>
              <w:t>224</w:t>
            </w:r>
          </w:p>
        </w:tc>
        <w:tc>
          <w:tcPr>
            <w:tcW w:type="dxa" w:w="1728"/>
          </w:tcPr>
          <w:p>
            <w:r>
              <w:t>209</w:t>
            </w:r>
          </w:p>
        </w:tc>
        <w:tc>
          <w:tcPr>
            <w:tcW w:type="dxa" w:w="1728"/>
          </w:tcPr>
          <w:p>
            <w:r>
              <w:t>228</w:t>
            </w:r>
          </w:p>
        </w:tc>
      </w:tr>
      <w:tr>
        <w:tc>
          <w:tcPr>
            <w:tcW w:type="dxa" w:w="1728"/>
          </w:tcPr>
          <w:p>
            <w:r>
              <w:t>September</w:t>
            </w:r>
          </w:p>
        </w:tc>
        <w:tc>
          <w:tcPr>
            <w:tcW w:type="dxa" w:w="1728"/>
          </w:tcPr>
          <w:p>
            <w:r>
              <w:t>214</w:t>
            </w:r>
          </w:p>
        </w:tc>
        <w:tc>
          <w:tcPr>
            <w:tcW w:type="dxa" w:w="1728"/>
          </w:tcPr>
          <w:p>
            <w:r>
              <w:t>205</w:t>
            </w:r>
          </w:p>
        </w:tc>
        <w:tc>
          <w:tcPr>
            <w:tcW w:type="dxa" w:w="1728"/>
          </w:tcPr>
          <w:p>
            <w:r>
              <w:t>170</w:t>
            </w:r>
          </w:p>
        </w:tc>
        <w:tc>
          <w:tcPr>
            <w:tcW w:type="dxa" w:w="1728"/>
          </w:tcPr>
          <w:p>
            <w:r>
              <w:t>177</w:t>
            </w:r>
          </w:p>
        </w:tc>
      </w:tr>
      <w:tr>
        <w:tc>
          <w:tcPr>
            <w:tcW w:type="dxa" w:w="1728"/>
          </w:tcPr>
          <w:p>
            <w:r>
              <w:t>October</w:t>
            </w:r>
          </w:p>
        </w:tc>
        <w:tc>
          <w:tcPr>
            <w:tcW w:type="dxa" w:w="1728"/>
          </w:tcPr>
          <w:p>
            <w:r>
              <w:t>165</w:t>
            </w:r>
          </w:p>
        </w:tc>
        <w:tc>
          <w:tcPr>
            <w:tcW w:type="dxa" w:w="1728"/>
          </w:tcPr>
          <w:p>
            <w:r>
              <w:t>147</w:t>
            </w:r>
          </w:p>
        </w:tc>
        <w:tc>
          <w:tcPr>
            <w:tcW w:type="dxa" w:w="1728"/>
          </w:tcPr>
          <w:p>
            <w:r>
              <w:t>139</w:t>
            </w:r>
          </w:p>
        </w:tc>
        <w:tc>
          <w:tcPr>
            <w:tcW w:type="dxa" w:w="1728"/>
          </w:tcPr>
          <w:p>
            <w:r>
              <w:t>165</w:t>
            </w:r>
          </w:p>
        </w:tc>
      </w:tr>
      <w:tr>
        <w:tc>
          <w:tcPr>
            <w:tcW w:type="dxa" w:w="1728"/>
          </w:tcPr>
          <w:p>
            <w:r>
              <w:t>November</w:t>
            </w:r>
          </w:p>
        </w:tc>
        <w:tc>
          <w:tcPr>
            <w:tcW w:type="dxa" w:w="1728"/>
          </w:tcPr>
          <w:p>
            <w:r>
              <w:t>157</w:t>
            </w:r>
          </w:p>
        </w:tc>
        <w:tc>
          <w:tcPr>
            <w:tcW w:type="dxa" w:w="1728"/>
          </w:tcPr>
          <w:p>
            <w:r>
              <w:t>144</w:t>
            </w:r>
          </w:p>
        </w:tc>
        <w:tc>
          <w:tcPr>
            <w:tcW w:type="dxa" w:w="1728"/>
          </w:tcPr>
          <w:p>
            <w:r>
              <w:t>170</w:t>
            </w:r>
          </w:p>
        </w:tc>
        <w:tc>
          <w:tcPr>
            <w:tcW w:type="dxa" w:w="1728"/>
          </w:tcPr>
          <w:p>
            <w:r>
              <w:t>141</w:t>
            </w:r>
          </w:p>
        </w:tc>
      </w:tr>
      <w:tr>
        <w:tc>
          <w:tcPr>
            <w:tcW w:type="dxa" w:w="1728"/>
          </w:tcPr>
          <w:p>
            <w:r>
              <w:t>December</w:t>
            </w:r>
          </w:p>
        </w:tc>
        <w:tc>
          <w:tcPr>
            <w:tcW w:type="dxa" w:w="1728"/>
          </w:tcPr>
          <w:p>
            <w:r>
              <w:t>171</w:t>
            </w:r>
          </w:p>
        </w:tc>
        <w:tc>
          <w:tcPr>
            <w:tcW w:type="dxa" w:w="1728"/>
          </w:tcPr>
          <w:p>
            <w:r>
              <w:t>158</w:t>
            </w:r>
          </w:p>
        </w:tc>
        <w:tc>
          <w:tcPr>
            <w:tcW w:type="dxa" w:w="1728"/>
          </w:tcPr>
          <w:p>
            <w:r>
              <w:t>138</w:t>
            </w:r>
          </w:p>
        </w:tc>
        <w:tc>
          <w:tcPr>
            <w:tcW w:type="dxa" w:w="1728"/>
          </w:tcPr>
          <w:p>
            <w:r>
              <w:t>170</w:t>
            </w:r>
          </w:p>
        </w:tc>
      </w:tr>
      <w:tr>
        <w:tc>
          <w:tcPr>
            <w:tcW w:type="dxa" w:w="1728"/>
          </w:tcPr>
          <w:p>
            <w:r>
              <w:t>Yearly</w:t>
            </w:r>
          </w:p>
        </w:tc>
        <w:tc>
          <w:tcPr>
            <w:tcW w:type="dxa" w:w="1728"/>
          </w:tcPr>
          <w:p>
            <w:r>
              <w:t>2363</w:t>
            </w:r>
          </w:p>
        </w:tc>
        <w:tc>
          <w:tcPr>
            <w:tcW w:type="dxa" w:w="1728"/>
          </w:tcPr>
          <w:p>
            <w:r>
              <w:t>2272</w:t>
            </w:r>
          </w:p>
        </w:tc>
        <w:tc>
          <w:tcPr>
            <w:tcW w:type="dxa" w:w="1728"/>
          </w:tcPr>
          <w:p>
            <w:r>
              <w:t>2152</w:t>
            </w:r>
          </w:p>
        </w:tc>
        <w:tc>
          <w:tcPr>
            <w:tcW w:type="dxa" w:w="1728"/>
          </w:tcPr>
          <w:p>
            <w:r>
              <w:t>2055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Ezzhiliga-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2075</w:t>
      </w:r>
    </w:p>
    <w:p>
      <w:pPr>
        <w:pStyle w:val="ListBullet"/>
      </w:pPr>
      <w:r>
        <w:t>Valeur moyenne annuelle d'irradiation GHI P75 : 2032</w:t>
      </w:r>
    </w:p>
    <w:p>
      <w:pPr>
        <w:pStyle w:val="ListBullet"/>
      </w:pPr>
      <w:r>
        <w:t>Valeur moyenne annuelle d'irradiation GHI P90 : 2003</w:t>
      </w:r>
    </w:p>
    <w:p>
      <w:pPr>
        <w:pStyle w:val="ListBullet"/>
      </w:pPr>
      <w:r>
        <w:t>Valeur moyenne annuelle d'irradiation GHI P99 : 1949</w:t>
      </w:r>
    </w:p>
    <w:p>
      <w:pPr>
        <w:pStyle w:val="ListBullet"/>
      </w:pPr>
      <w:r>
        <w:t>Valeur moyenne annuelle d'irradiation DNI P50 : 2363</w:t>
      </w:r>
    </w:p>
    <w:p>
      <w:pPr>
        <w:pStyle w:val="ListBullet"/>
      </w:pPr>
      <w:r>
        <w:t>Valeur moyenne annuelle d'irradiation DNI P75 : 2272</w:t>
      </w:r>
    </w:p>
    <w:p>
      <w:pPr>
        <w:pStyle w:val="ListBullet"/>
      </w:pPr>
      <w:r>
        <w:t>Valeur moyenne annuelle d'irradiation DNI P90 : 2152</w:t>
      </w:r>
    </w:p>
    <w:p>
      <w:pPr>
        <w:pStyle w:val="ListBullet"/>
      </w:pPr>
      <w:r>
        <w:t>Valeur moyenne annuelle d'irradiation DNI P99 : 2055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162</w:t>
            </w:r>
          </w:p>
        </w:tc>
        <w:tc>
          <w:tcPr>
            <w:tcW w:type="dxa" w:w="1728"/>
          </w:tcPr>
          <w:p>
            <w:r>
              <w:t>173</w:t>
            </w:r>
          </w:p>
        </w:tc>
        <w:tc>
          <w:tcPr>
            <w:tcW w:type="dxa" w:w="1728"/>
          </w:tcPr>
          <w:p>
            <w:r>
              <w:t>155</w:t>
            </w:r>
          </w:p>
        </w:tc>
        <w:tc>
          <w:tcPr>
            <w:tcW w:type="dxa" w:w="1728"/>
          </w:tcPr>
          <w:p>
            <w:r>
              <w:t>116</w:t>
            </w:r>
          </w:p>
        </w:tc>
      </w:tr>
      <w:tr>
        <w:tc>
          <w:tcPr>
            <w:tcW w:type="dxa" w:w="1728"/>
          </w:tcPr>
          <w:p>
            <w:r>
              <w:t>February</w:t>
            </w:r>
          </w:p>
        </w:tc>
        <w:tc>
          <w:tcPr>
            <w:tcW w:type="dxa" w:w="1728"/>
          </w:tcPr>
          <w:p>
            <w:r>
              <w:t>153</w:t>
            </w:r>
          </w:p>
        </w:tc>
        <w:tc>
          <w:tcPr>
            <w:tcW w:type="dxa" w:w="1728"/>
          </w:tcPr>
          <w:p>
            <w:r>
              <w:t>152</w:t>
            </w:r>
          </w:p>
        </w:tc>
        <w:tc>
          <w:tcPr>
            <w:tcW w:type="dxa" w:w="1728"/>
          </w:tcPr>
          <w:p>
            <w:r>
              <w:t>155</w:t>
            </w:r>
          </w:p>
        </w:tc>
        <w:tc>
          <w:tcPr>
            <w:tcW w:type="dxa" w:w="1728"/>
          </w:tcPr>
          <w:p>
            <w:r>
              <w:t>126</w:t>
            </w:r>
          </w:p>
        </w:tc>
      </w:tr>
      <w:tr>
        <w:tc>
          <w:tcPr>
            <w:tcW w:type="dxa" w:w="1728"/>
          </w:tcPr>
          <w:p>
            <w:r>
              <w:t>March</w:t>
            </w:r>
          </w:p>
        </w:tc>
        <w:tc>
          <w:tcPr>
            <w:tcW w:type="dxa" w:w="1728"/>
          </w:tcPr>
          <w:p>
            <w:r>
              <w:t>197</w:t>
            </w:r>
          </w:p>
        </w:tc>
        <w:tc>
          <w:tcPr>
            <w:tcW w:type="dxa" w:w="1728"/>
          </w:tcPr>
          <w:p>
            <w:r>
              <w:t>174</w:t>
            </w:r>
          </w:p>
        </w:tc>
        <w:tc>
          <w:tcPr>
            <w:tcW w:type="dxa" w:w="1728"/>
          </w:tcPr>
          <w:p>
            <w:r>
              <w:t>167</w:t>
            </w:r>
          </w:p>
        </w:tc>
        <w:tc>
          <w:tcPr>
            <w:tcW w:type="dxa" w:w="1728"/>
          </w:tcPr>
          <w:p>
            <w:r>
              <w:t>212</w:t>
            </w:r>
          </w:p>
        </w:tc>
      </w:tr>
      <w:tr>
        <w:tc>
          <w:tcPr>
            <w:tcW w:type="dxa" w:w="1728"/>
          </w:tcPr>
          <w:p>
            <w:r>
              <w:t>April</w:t>
            </w:r>
          </w:p>
        </w:tc>
        <w:tc>
          <w:tcPr>
            <w:tcW w:type="dxa" w:w="1728"/>
          </w:tcPr>
          <w:p>
            <w:r>
              <w:t>208</w:t>
            </w:r>
          </w:p>
        </w:tc>
        <w:tc>
          <w:tcPr>
            <w:tcW w:type="dxa" w:w="1728"/>
          </w:tcPr>
          <w:p>
            <w:r>
              <w:t>213</w:t>
            </w:r>
          </w:p>
        </w:tc>
        <w:tc>
          <w:tcPr>
            <w:tcW w:type="dxa" w:w="1728"/>
          </w:tcPr>
          <w:p>
            <w:r>
              <w:t>205</w:t>
            </w:r>
          </w:p>
        </w:tc>
        <w:tc>
          <w:tcPr>
            <w:tcW w:type="dxa" w:w="1728"/>
          </w:tcPr>
          <w:p>
            <w:r>
              <w:t>189</w:t>
            </w:r>
          </w:p>
        </w:tc>
      </w:tr>
      <w:tr>
        <w:tc>
          <w:tcPr>
            <w:tcW w:type="dxa" w:w="1728"/>
          </w:tcPr>
          <w:p>
            <w:r>
              <w:t>May</w:t>
            </w:r>
          </w:p>
        </w:tc>
        <w:tc>
          <w:tcPr>
            <w:tcW w:type="dxa" w:w="1728"/>
          </w:tcPr>
          <w:p>
            <w:r>
              <w:t>219</w:t>
            </w:r>
          </w:p>
        </w:tc>
        <w:tc>
          <w:tcPr>
            <w:tcW w:type="dxa" w:w="1728"/>
          </w:tcPr>
          <w:p>
            <w:r>
              <w:t>219</w:t>
            </w:r>
          </w:p>
        </w:tc>
        <w:tc>
          <w:tcPr>
            <w:tcW w:type="dxa" w:w="1728"/>
          </w:tcPr>
          <w:p>
            <w:r>
              <w:t>218</w:t>
            </w:r>
          </w:p>
        </w:tc>
        <w:tc>
          <w:tcPr>
            <w:tcW w:type="dxa" w:w="1728"/>
          </w:tcPr>
          <w:p>
            <w:r>
              <w:t>198</w:t>
            </w:r>
          </w:p>
        </w:tc>
      </w:tr>
      <w:tr>
        <w:tc>
          <w:tcPr>
            <w:tcW w:type="dxa" w:w="1728"/>
          </w:tcPr>
          <w:p>
            <w:r>
              <w:t>June</w:t>
            </w:r>
          </w:p>
        </w:tc>
        <w:tc>
          <w:tcPr>
            <w:tcW w:type="dxa" w:w="1728"/>
          </w:tcPr>
          <w:p>
            <w:r>
              <w:t>211</w:t>
            </w:r>
          </w:p>
        </w:tc>
        <w:tc>
          <w:tcPr>
            <w:tcW w:type="dxa" w:w="1728"/>
          </w:tcPr>
          <w:p>
            <w:r>
              <w:t>200</w:t>
            </w:r>
          </w:p>
        </w:tc>
        <w:tc>
          <w:tcPr>
            <w:tcW w:type="dxa" w:w="1728"/>
          </w:tcPr>
          <w:p>
            <w:r>
              <w:t>208</w:t>
            </w:r>
          </w:p>
        </w:tc>
        <w:tc>
          <w:tcPr>
            <w:tcW w:type="dxa" w:w="1728"/>
          </w:tcPr>
          <w:p>
            <w:r>
              <w:t>189</w:t>
            </w:r>
          </w:p>
        </w:tc>
      </w:tr>
      <w:tr>
        <w:tc>
          <w:tcPr>
            <w:tcW w:type="dxa" w:w="1728"/>
          </w:tcPr>
          <w:p>
            <w:r>
              <w:t>July</w:t>
            </w:r>
          </w:p>
        </w:tc>
        <w:tc>
          <w:tcPr>
            <w:tcW w:type="dxa" w:w="1728"/>
          </w:tcPr>
          <w:p>
            <w:r>
              <w:t>225</w:t>
            </w:r>
          </w:p>
        </w:tc>
        <w:tc>
          <w:tcPr>
            <w:tcW w:type="dxa" w:w="1728"/>
          </w:tcPr>
          <w:p>
            <w:r>
              <w:t>225</w:t>
            </w:r>
          </w:p>
        </w:tc>
        <w:tc>
          <w:tcPr>
            <w:tcW w:type="dxa" w:w="1728"/>
          </w:tcPr>
          <w:p>
            <w:r>
              <w:t>217</w:t>
            </w:r>
          </w:p>
        </w:tc>
        <w:tc>
          <w:tcPr>
            <w:tcW w:type="dxa" w:w="1728"/>
          </w:tcPr>
          <w:p>
            <w:r>
              <w:t>216</w:t>
            </w:r>
          </w:p>
        </w:tc>
      </w:tr>
      <w:tr>
        <w:tc>
          <w:tcPr>
            <w:tcW w:type="dxa" w:w="1728"/>
          </w:tcPr>
          <w:p>
            <w:r>
              <w:t>August</w:t>
            </w:r>
          </w:p>
        </w:tc>
        <w:tc>
          <w:tcPr>
            <w:tcW w:type="dxa" w:w="1728"/>
          </w:tcPr>
          <w:p>
            <w:r>
              <w:t>223</w:t>
            </w:r>
          </w:p>
        </w:tc>
        <w:tc>
          <w:tcPr>
            <w:tcW w:type="dxa" w:w="1728"/>
          </w:tcPr>
          <w:p>
            <w:r>
              <w:t>223</w:t>
            </w:r>
          </w:p>
        </w:tc>
        <w:tc>
          <w:tcPr>
            <w:tcW w:type="dxa" w:w="1728"/>
          </w:tcPr>
          <w:p>
            <w:r>
              <w:t>215</w:t>
            </w:r>
          </w:p>
        </w:tc>
        <w:tc>
          <w:tcPr>
            <w:tcW w:type="dxa" w:w="1728"/>
          </w:tcPr>
          <w:p>
            <w:r>
              <w:t>226</w:t>
            </w:r>
          </w:p>
        </w:tc>
      </w:tr>
      <w:tr>
        <w:tc>
          <w:tcPr>
            <w:tcW w:type="dxa" w:w="1728"/>
          </w:tcPr>
          <w:p>
            <w:r>
              <w:t>September</w:t>
            </w:r>
          </w:p>
        </w:tc>
        <w:tc>
          <w:tcPr>
            <w:tcW w:type="dxa" w:w="1728"/>
          </w:tcPr>
          <w:p>
            <w:r>
              <w:t>207</w:t>
            </w:r>
          </w:p>
        </w:tc>
        <w:tc>
          <w:tcPr>
            <w:tcW w:type="dxa" w:w="1728"/>
          </w:tcPr>
          <w:p>
            <w:r>
              <w:t>204</w:t>
            </w:r>
          </w:p>
        </w:tc>
        <w:tc>
          <w:tcPr>
            <w:tcW w:type="dxa" w:w="1728"/>
          </w:tcPr>
          <w:p>
            <w:r>
              <w:t>186</w:t>
            </w:r>
          </w:p>
        </w:tc>
        <w:tc>
          <w:tcPr>
            <w:tcW w:type="dxa" w:w="1728"/>
          </w:tcPr>
          <w:p>
            <w:r>
              <w:t>188</w:t>
            </w:r>
          </w:p>
        </w:tc>
      </w:tr>
      <w:tr>
        <w:tc>
          <w:tcPr>
            <w:tcW w:type="dxa" w:w="1728"/>
          </w:tcPr>
          <w:p>
            <w:r>
              <w:t>October</w:t>
            </w:r>
          </w:p>
        </w:tc>
        <w:tc>
          <w:tcPr>
            <w:tcW w:type="dxa" w:w="1728"/>
          </w:tcPr>
          <w:p>
            <w:r>
              <w:t>174</w:t>
            </w:r>
          </w:p>
        </w:tc>
        <w:tc>
          <w:tcPr>
            <w:tcW w:type="dxa" w:w="1728"/>
          </w:tcPr>
          <w:p>
            <w:r>
              <w:t>159</w:t>
            </w:r>
          </w:p>
        </w:tc>
        <w:tc>
          <w:tcPr>
            <w:tcW w:type="dxa" w:w="1728"/>
          </w:tcPr>
          <w:p>
            <w:r>
              <w:t>166</w:t>
            </w:r>
          </w:p>
        </w:tc>
        <w:tc>
          <w:tcPr>
            <w:tcW w:type="dxa" w:w="1728"/>
          </w:tcPr>
          <w:p>
            <w:r>
              <w:t>174</w:t>
            </w:r>
          </w:p>
        </w:tc>
      </w:tr>
      <w:tr>
        <w:tc>
          <w:tcPr>
            <w:tcW w:type="dxa" w:w="1728"/>
          </w:tcPr>
          <w:p>
            <w:r>
              <w:t>November</w:t>
            </w:r>
          </w:p>
        </w:tc>
        <w:tc>
          <w:tcPr>
            <w:tcW w:type="dxa" w:w="1728"/>
          </w:tcPr>
          <w:p>
            <w:r>
              <w:t>148</w:t>
            </w:r>
          </w:p>
        </w:tc>
        <w:tc>
          <w:tcPr>
            <w:tcW w:type="dxa" w:w="1728"/>
          </w:tcPr>
          <w:p>
            <w:r>
              <w:t>142</w:t>
            </w:r>
          </w:p>
        </w:tc>
        <w:tc>
          <w:tcPr>
            <w:tcW w:type="dxa" w:w="1728"/>
          </w:tcPr>
          <w:p>
            <w:r>
              <w:t>158</w:t>
            </w:r>
          </w:p>
        </w:tc>
        <w:tc>
          <w:tcPr>
            <w:tcW w:type="dxa" w:w="1728"/>
          </w:tcPr>
          <w:p>
            <w:r>
              <w:t>138</w:t>
            </w:r>
          </w:p>
        </w:tc>
      </w:tr>
      <w:tr>
        <w:tc>
          <w:tcPr>
            <w:tcW w:type="dxa" w:w="1728"/>
          </w:tcPr>
          <w:p>
            <w:r>
              <w:t>December</w:t>
            </w:r>
          </w:p>
        </w:tc>
        <w:tc>
          <w:tcPr>
            <w:tcW w:type="dxa" w:w="1728"/>
          </w:tcPr>
          <w:p>
            <w:r>
              <w:t>152</w:t>
            </w:r>
          </w:p>
        </w:tc>
        <w:tc>
          <w:tcPr>
            <w:tcW w:type="dxa" w:w="1728"/>
          </w:tcPr>
          <w:p>
            <w:r>
              <w:t>140</w:t>
            </w:r>
          </w:p>
        </w:tc>
        <w:tc>
          <w:tcPr>
            <w:tcW w:type="dxa" w:w="1728"/>
          </w:tcPr>
          <w:p>
            <w:r>
              <w:t>128</w:t>
            </w:r>
          </w:p>
        </w:tc>
        <w:tc>
          <w:tcPr>
            <w:tcW w:type="dxa" w:w="1728"/>
          </w:tcPr>
          <w:p>
            <w:r>
              <w:t>151</w:t>
            </w:r>
          </w:p>
        </w:tc>
      </w:tr>
      <w:tr>
        <w:tc>
          <w:tcPr>
            <w:tcW w:type="dxa" w:w="1728"/>
          </w:tcPr>
          <w:p>
            <w:r>
              <w:t>Yearly</w:t>
            </w:r>
          </w:p>
        </w:tc>
        <w:tc>
          <w:tcPr>
            <w:tcW w:type="dxa" w:w="1728"/>
          </w:tcPr>
          <w:p>
            <w:r>
              <w:t>2279</w:t>
            </w:r>
          </w:p>
        </w:tc>
        <w:tc>
          <w:tcPr>
            <w:tcW w:type="dxa" w:w="1728"/>
          </w:tcPr>
          <w:p>
            <w:r>
              <w:t>2224</w:t>
            </w:r>
          </w:p>
        </w:tc>
        <w:tc>
          <w:tcPr>
            <w:tcW w:type="dxa" w:w="1728"/>
          </w:tcPr>
          <w:p>
            <w:r>
              <w:t>2178</w:t>
            </w:r>
          </w:p>
        </w:tc>
        <w:tc>
          <w:tcPr>
            <w:tcW w:type="dxa" w:w="1728"/>
          </w:tcPr>
          <w:p>
            <w:r>
              <w:t>2123</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Ezzhiliga-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