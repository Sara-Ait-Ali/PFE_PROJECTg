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2019.0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1953</w:t>
            </w:r>
          </w:p>
        </w:tc>
        <w:tc>
          <w:tcPr>
            <w:tcW w:type="dxa" w:w="785"/>
          </w:tcPr>
          <w:p>
            <w:r>
              <w:t>1972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1986</w:t>
            </w:r>
          </w:p>
        </w:tc>
        <w:tc>
          <w:tcPr>
            <w:tcW w:type="dxa" w:w="785"/>
          </w:tcPr>
          <w:p>
            <w:r>
              <w:t>1989</w:t>
            </w:r>
          </w:p>
        </w:tc>
        <w:tc>
          <w:tcPr>
            <w:tcW w:type="dxa" w:w="785"/>
          </w:tcPr>
          <w:p>
            <w:r>
              <w:t>1992</w:t>
            </w:r>
          </w:p>
        </w:tc>
        <w:tc>
          <w:tcPr>
            <w:tcW w:type="dxa" w:w="785"/>
          </w:tcPr>
          <w:p>
            <w:r>
              <w:t>1994</w:t>
            </w:r>
          </w:p>
        </w:tc>
        <w:tc>
          <w:tcPr>
            <w:tcW w:type="dxa" w:w="785"/>
          </w:tcPr>
          <w:p>
            <w:r>
              <w:t>1995</w:t>
            </w:r>
          </w:p>
        </w:tc>
        <w:tc>
          <w:tcPr>
            <w:tcW w:type="dxa" w:w="785"/>
          </w:tcPr>
          <w:p>
            <w:r>
              <w:t>1996</w:t>
            </w:r>
          </w:p>
        </w:tc>
        <w:tc>
          <w:tcPr>
            <w:tcW w:type="dxa" w:w="785"/>
          </w:tcPr>
          <w:p>
            <w:r>
              <w:t>1998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2084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2056</w:t>
            </w:r>
          </w:p>
        </w:tc>
        <w:tc>
          <w:tcPr>
            <w:tcW w:type="dxa" w:w="785"/>
          </w:tcPr>
          <w:p>
            <w:r>
              <w:t>2051</w:t>
            </w:r>
          </w:p>
        </w:tc>
        <w:tc>
          <w:tcPr>
            <w:tcW w:type="dxa" w:w="785"/>
          </w:tcPr>
          <w:p>
            <w:r>
              <w:t>2048</w:t>
            </w:r>
          </w:p>
        </w:tc>
        <w:tc>
          <w:tcPr>
            <w:tcW w:type="dxa" w:w="785"/>
          </w:tcPr>
          <w:p>
            <w:r>
              <w:t>2045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2040</w:t>
            </w:r>
          </w:p>
        </w:tc>
        <w:tc>
          <w:tcPr>
            <w:tcW w:type="dxa" w:w="785"/>
          </w:tcPr>
          <w:p>
            <w:r>
              <w:t>2039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1999</w:t>
            </w:r>
          </w:p>
        </w:tc>
        <w:tc>
          <w:tcPr>
            <w:tcW w:type="dxa" w:w="785"/>
          </w:tcPr>
          <w:p>
            <w:r>
              <w:t>2000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2002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2003</w:t>
            </w:r>
          </w:p>
        </w:tc>
        <w:tc>
          <w:tcPr>
            <w:tcW w:type="dxa" w:w="785"/>
          </w:tcPr>
          <w:p>
            <w:r>
              <w:t>2004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2035</w:t>
            </w:r>
          </w:p>
        </w:tc>
        <w:tc>
          <w:tcPr>
            <w:tcW w:type="dxa" w:w="785"/>
          </w:tcPr>
          <w:p>
            <w:r>
              <w:t>2035</w:t>
            </w:r>
          </w:p>
        </w:tc>
        <w:tc>
          <w:tcPr>
            <w:tcW w:type="dxa" w:w="785"/>
          </w:tcPr>
          <w:p>
            <w:r>
              <w:t>2034</w:t>
            </w:r>
          </w:p>
        </w:tc>
        <w:tc>
          <w:tcPr>
            <w:tcW w:type="dxa" w:w="785"/>
          </w:tcPr>
          <w:p>
            <w:r>
              <w:t>2034</w:t>
            </w:r>
          </w:p>
        </w:tc>
        <w:tc>
          <w:tcPr>
            <w:tcW w:type="dxa" w:w="785"/>
          </w:tcPr>
          <w:p>
            <w:r>
              <w:t>2033</w:t>
            </w:r>
          </w:p>
        </w:tc>
        <w:tc>
          <w:tcPr>
            <w:tcW w:type="dxa" w:w="785"/>
          </w:tcPr>
          <w:p>
            <w:r>
              <w:t>2033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2237.0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6.2</w:t>
            </w:r>
          </w:p>
        </w:tc>
        <w:tc>
          <w:tcPr>
            <w:tcW w:type="dxa" w:w="785"/>
          </w:tcPr>
          <w:p>
            <w:r>
              <w:t>4.4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5.6</w:t>
            </w:r>
          </w:p>
        </w:tc>
        <w:tc>
          <w:tcPr>
            <w:tcW w:type="dxa" w:w="785"/>
          </w:tcPr>
          <w:p>
            <w:r>
              <w:t>4.6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3.6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2058</w:t>
            </w:r>
          </w:p>
        </w:tc>
        <w:tc>
          <w:tcPr>
            <w:tcW w:type="dxa" w:w="785"/>
          </w:tcPr>
          <w:p>
            <w:r>
              <w:t>2110</w:t>
            </w:r>
          </w:p>
        </w:tc>
        <w:tc>
          <w:tcPr>
            <w:tcW w:type="dxa" w:w="785"/>
          </w:tcPr>
          <w:p>
            <w:r>
              <w:t>2134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2169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2180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2415</w:t>
            </w:r>
          </w:p>
        </w:tc>
        <w:tc>
          <w:tcPr>
            <w:tcW w:type="dxa" w:w="785"/>
          </w:tcPr>
          <w:p>
            <w:r>
              <w:t>2363</w:t>
            </w:r>
          </w:p>
        </w:tc>
        <w:tc>
          <w:tcPr>
            <w:tcW w:type="dxa" w:w="785"/>
          </w:tcPr>
          <w:p>
            <w:r>
              <w:t>2340</w:t>
            </w:r>
          </w:p>
        </w:tc>
        <w:tc>
          <w:tcPr>
            <w:tcW w:type="dxa" w:w="785"/>
          </w:tcPr>
          <w:p>
            <w:r>
              <w:t>2326</w:t>
            </w:r>
          </w:p>
        </w:tc>
        <w:tc>
          <w:tcPr>
            <w:tcW w:type="dxa" w:w="785"/>
          </w:tcPr>
          <w:p>
            <w:r>
              <w:t>2317</w:t>
            </w:r>
          </w:p>
        </w:tc>
        <w:tc>
          <w:tcPr>
            <w:tcW w:type="dxa" w:w="785"/>
          </w:tcPr>
          <w:p>
            <w:r>
              <w:t>2310</w:t>
            </w:r>
          </w:p>
        </w:tc>
        <w:tc>
          <w:tcPr>
            <w:tcW w:type="dxa" w:w="785"/>
          </w:tcPr>
          <w:p>
            <w:r>
              <w:t>2304</w:t>
            </w:r>
          </w:p>
        </w:tc>
        <w:tc>
          <w:tcPr>
            <w:tcW w:type="dxa" w:w="785"/>
          </w:tcPr>
          <w:p>
            <w:r>
              <w:t>2300</w:t>
            </w:r>
          </w:p>
        </w:tc>
        <w:tc>
          <w:tcPr>
            <w:tcW w:type="dxa" w:w="785"/>
          </w:tcPr>
          <w:p>
            <w:r>
              <w:t>2296</w:t>
            </w:r>
          </w:p>
        </w:tc>
        <w:tc>
          <w:tcPr>
            <w:tcW w:type="dxa" w:w="785"/>
          </w:tcPr>
          <w:p>
            <w:r>
              <w:t>2293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2185</w:t>
            </w:r>
          </w:p>
        </w:tc>
        <w:tc>
          <w:tcPr>
            <w:tcW w:type="dxa" w:w="785"/>
          </w:tcPr>
          <w:p>
            <w:r>
              <w:t>2187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2191</w:t>
            </w:r>
          </w:p>
        </w:tc>
        <w:tc>
          <w:tcPr>
            <w:tcW w:type="dxa" w:w="785"/>
          </w:tcPr>
          <w:p>
            <w:r>
              <w:t>2192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2195</w:t>
            </w:r>
          </w:p>
        </w:tc>
        <w:tc>
          <w:tcPr>
            <w:tcW w:type="dxa" w:w="785"/>
          </w:tcPr>
          <w:p>
            <w:r>
              <w:t>2196</w:t>
            </w:r>
          </w:p>
        </w:tc>
        <w:tc>
          <w:tcPr>
            <w:tcW w:type="dxa" w:w="785"/>
          </w:tcPr>
          <w:p>
            <w:r>
              <w:t>2197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2284</w:t>
            </w:r>
          </w:p>
        </w:tc>
        <w:tc>
          <w:tcPr>
            <w:tcW w:type="dxa" w:w="785"/>
          </w:tcPr>
          <w:p>
            <w:r>
              <w:t>2283</w:t>
            </w:r>
          </w:p>
        </w:tc>
        <w:tc>
          <w:tcPr>
            <w:tcW w:type="dxa" w:w="785"/>
          </w:tcPr>
          <w:p>
            <w:r>
              <w:t>2281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2279</w:t>
            </w:r>
          </w:p>
        </w:tc>
        <w:tc>
          <w:tcPr>
            <w:tcW w:type="dxa" w:w="785"/>
          </w:tcPr>
          <w:p>
            <w:r>
              <w:t>2278</w:t>
            </w:r>
          </w:p>
        </w:tc>
        <w:tc>
          <w:tcPr>
            <w:tcW w:type="dxa" w:w="785"/>
          </w:tcPr>
          <w:p>
            <w:r>
              <w:t>2277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2204.0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4.1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2114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2152</w:t>
            </w:r>
          </w:p>
        </w:tc>
        <w:tc>
          <w:tcPr>
            <w:tcW w:type="dxa" w:w="785"/>
          </w:tcPr>
          <w:p>
            <w:r>
              <w:t>2159</w:t>
            </w:r>
          </w:p>
        </w:tc>
        <w:tc>
          <w:tcPr>
            <w:tcW w:type="dxa" w:w="785"/>
          </w:tcPr>
          <w:p>
            <w:r>
              <w:t>2164</w:t>
            </w:r>
          </w:p>
        </w:tc>
        <w:tc>
          <w:tcPr>
            <w:tcW w:type="dxa" w:w="785"/>
          </w:tcPr>
          <w:p>
            <w:r>
              <w:t>2167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2174</w:t>
            </w:r>
          </w:p>
        </w:tc>
        <w:tc>
          <w:tcPr>
            <w:tcW w:type="dxa" w:w="785"/>
          </w:tcPr>
          <w:p>
            <w:r>
              <w:t>2175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2293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2255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2244</w:t>
            </w:r>
          </w:p>
        </w:tc>
        <w:tc>
          <w:tcPr>
            <w:tcW w:type="dxa" w:w="785"/>
          </w:tcPr>
          <w:p>
            <w:r>
              <w:t>2240</w:t>
            </w:r>
          </w:p>
        </w:tc>
        <w:tc>
          <w:tcPr>
            <w:tcW w:type="dxa" w:w="785"/>
          </w:tcPr>
          <w:p>
            <w:r>
              <w:t>2237</w:t>
            </w:r>
          </w:p>
        </w:tc>
        <w:tc>
          <w:tcPr>
            <w:tcW w:type="dxa" w:w="785"/>
          </w:tcPr>
          <w:p>
            <w:r>
              <w:t>2235</w:t>
            </w:r>
          </w:p>
        </w:tc>
        <w:tc>
          <w:tcPr>
            <w:tcW w:type="dxa" w:w="785"/>
          </w:tcPr>
          <w:p>
            <w:r>
              <w:t>2233</w:t>
            </w:r>
          </w:p>
        </w:tc>
        <w:tc>
          <w:tcPr>
            <w:tcW w:type="dxa" w:w="785"/>
          </w:tcPr>
          <w:p>
            <w:r>
              <w:t>2232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2177</w:t>
            </w:r>
          </w:p>
        </w:tc>
        <w:tc>
          <w:tcPr>
            <w:tcW w:type="dxa" w:w="785"/>
          </w:tcPr>
          <w:p>
            <w:r>
              <w:t>2178</w:t>
            </w:r>
          </w:p>
        </w:tc>
        <w:tc>
          <w:tcPr>
            <w:tcW w:type="dxa" w:w="785"/>
          </w:tcPr>
          <w:p>
            <w:r>
              <w:t>2179</w:t>
            </w:r>
          </w:p>
        </w:tc>
        <w:tc>
          <w:tcPr>
            <w:tcW w:type="dxa" w:w="785"/>
          </w:tcPr>
          <w:p>
            <w:r>
              <w:t>2180</w:t>
            </w:r>
          </w:p>
        </w:tc>
        <w:tc>
          <w:tcPr>
            <w:tcW w:type="dxa" w:w="785"/>
          </w:tcPr>
          <w:p>
            <w:r>
              <w:t>2181</w:t>
            </w:r>
          </w:p>
        </w:tc>
        <w:tc>
          <w:tcPr>
            <w:tcW w:type="dxa" w:w="785"/>
          </w:tcPr>
          <w:p>
            <w:r>
              <w:t>2181</w:t>
            </w:r>
          </w:p>
        </w:tc>
        <w:tc>
          <w:tcPr>
            <w:tcW w:type="dxa" w:w="785"/>
          </w:tcPr>
          <w:p>
            <w:r>
              <w:t>2182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2231</w:t>
            </w:r>
          </w:p>
        </w:tc>
        <w:tc>
          <w:tcPr>
            <w:tcW w:type="dxa" w:w="785"/>
          </w:tcPr>
          <w:p>
            <w:r>
              <w:t>2229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2228</w:t>
            </w:r>
          </w:p>
        </w:tc>
        <w:tc>
          <w:tcPr>
            <w:tcW w:type="dxa" w:w="785"/>
          </w:tcPr>
          <w:p>
            <w:r>
              <w:t>2227</w:t>
            </w:r>
          </w:p>
        </w:tc>
        <w:tc>
          <w:tcPr>
            <w:tcW w:type="dxa" w:w="785"/>
          </w:tcPr>
          <w:p>
            <w:r>
              <w:t>2226</w:t>
            </w:r>
          </w:p>
        </w:tc>
        <w:tc>
          <w:tcPr>
            <w:tcW w:type="dxa" w:w="785"/>
          </w:tcPr>
          <w:p>
            <w:r>
              <w:t>2225</w:t>
            </w:r>
          </w:p>
        </w:tc>
        <w:tc>
          <w:tcPr>
            <w:tcW w:type="dxa" w:w="785"/>
          </w:tcPr>
          <w:p>
            <w:r>
              <w:t>2225</w:t>
            </w:r>
          </w:p>
        </w:tc>
        <w:tc>
          <w:tcPr>
            <w:tcW w:type="dxa" w:w="785"/>
          </w:tcPr>
          <w:p>
            <w:r>
              <w:t>2224</w:t>
            </w:r>
          </w:p>
        </w:tc>
        <w:tc>
          <w:tcPr>
            <w:tcW w:type="dxa" w:w="785"/>
          </w:tcPr>
          <w:p>
            <w:r>
              <w:t>2224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