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Gilhac-et-Bruzac-France</w:t>
            </w:r>
          </w:p>
        </w:tc>
      </w:tr>
      <w:tr>
        <w:tc>
          <w:tcPr>
            <w:tcW w:type="dxa" w:w="4320"/>
          </w:tcPr>
          <w:p>
            <w:r>
              <w:t>Latitude</w:t>
            </w:r>
          </w:p>
        </w:tc>
        <w:tc>
          <w:tcPr>
            <w:tcW w:type="dxa" w:w="4320"/>
          </w:tcPr>
          <w:p>
            <w:r>
              <w:t>44.874039°</w:t>
            </w:r>
          </w:p>
        </w:tc>
      </w:tr>
      <w:tr>
        <w:tc>
          <w:tcPr>
            <w:tcW w:type="dxa" w:w="4320"/>
          </w:tcPr>
          <w:p>
            <w:r>
              <w:t>Longitude</w:t>
            </w:r>
          </w:p>
        </w:tc>
        <w:tc>
          <w:tcPr>
            <w:tcW w:type="dxa" w:w="4320"/>
          </w:tcPr>
          <w:p>
            <w:r>
              <w:t>4.725783°</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2012</w:t>
            </w:r>
          </w:p>
        </w:tc>
        <w:tc>
          <w:tcPr>
            <w:tcW w:type="dxa" w:w="1728"/>
          </w:tcPr>
          <w:p>
            <w:r>
              <w:t>2006</w:t>
            </w:r>
          </w:p>
        </w:tc>
        <w:tc>
          <w:tcPr>
            <w:tcW w:type="dxa" w:w="1728"/>
          </w:tcPr>
          <w:p>
            <w:r>
              <w:t>2010</w:t>
            </w:r>
          </w:p>
        </w:tc>
        <w:tc>
          <w:tcPr>
            <w:tcW w:type="dxa" w:w="1728"/>
          </w:tcPr>
          <w:p>
            <w:r>
              <w:t>2013</w:t>
            </w:r>
          </w:p>
        </w:tc>
      </w:tr>
      <w:tr>
        <w:tc>
          <w:tcPr>
            <w:tcW w:type="dxa" w:w="1728"/>
          </w:tcPr>
          <w:p>
            <w:r>
              <w:t>Feb.</w:t>
            </w:r>
          </w:p>
        </w:tc>
        <w:tc>
          <w:tcPr>
            <w:tcW w:type="dxa" w:w="1728"/>
          </w:tcPr>
          <w:p>
            <w:r>
              <w:t>2011</w:t>
            </w:r>
          </w:p>
        </w:tc>
        <w:tc>
          <w:tcPr>
            <w:tcW w:type="dxa" w:w="1728"/>
          </w:tcPr>
          <w:p>
            <w:r>
              <w:t>2006</w:t>
            </w:r>
          </w:p>
        </w:tc>
        <w:tc>
          <w:tcPr>
            <w:tcW w:type="dxa" w:w="1728"/>
          </w:tcPr>
          <w:p>
            <w:r>
              <w:t>2010</w:t>
            </w:r>
          </w:p>
        </w:tc>
        <w:tc>
          <w:tcPr>
            <w:tcW w:type="dxa" w:w="1728"/>
          </w:tcPr>
          <w:p>
            <w:r>
              <w:t>2013</w:t>
            </w:r>
          </w:p>
        </w:tc>
      </w:tr>
      <w:tr>
        <w:tc>
          <w:tcPr>
            <w:tcW w:type="dxa" w:w="1728"/>
          </w:tcPr>
          <w:p>
            <w:r>
              <w:t>Mar.</w:t>
            </w:r>
          </w:p>
        </w:tc>
        <w:tc>
          <w:tcPr>
            <w:tcW w:type="dxa" w:w="1728"/>
          </w:tcPr>
          <w:p>
            <w:r>
              <w:t>2007</w:t>
            </w:r>
          </w:p>
        </w:tc>
        <w:tc>
          <w:tcPr>
            <w:tcW w:type="dxa" w:w="1728"/>
          </w:tcPr>
          <w:p>
            <w:r>
              <w:t>2006</w:t>
            </w:r>
          </w:p>
        </w:tc>
        <w:tc>
          <w:tcPr>
            <w:tcW w:type="dxa" w:w="1728"/>
          </w:tcPr>
          <w:p>
            <w:r>
              <w:t>2010</w:t>
            </w:r>
          </w:p>
        </w:tc>
        <w:tc>
          <w:tcPr>
            <w:tcW w:type="dxa" w:w="1728"/>
          </w:tcPr>
          <w:p>
            <w:r>
              <w:t>2013</w:t>
            </w:r>
          </w:p>
        </w:tc>
      </w:tr>
      <w:tr>
        <w:tc>
          <w:tcPr>
            <w:tcW w:type="dxa" w:w="1728"/>
          </w:tcPr>
          <w:p>
            <w:r>
              <w:t>Apr.</w:t>
            </w:r>
          </w:p>
        </w:tc>
        <w:tc>
          <w:tcPr>
            <w:tcW w:type="dxa" w:w="1728"/>
          </w:tcPr>
          <w:p>
            <w:r>
              <w:t>2006</w:t>
            </w:r>
          </w:p>
        </w:tc>
        <w:tc>
          <w:tcPr>
            <w:tcW w:type="dxa" w:w="1728"/>
          </w:tcPr>
          <w:p>
            <w:r>
              <w:t>2006</w:t>
            </w:r>
          </w:p>
        </w:tc>
        <w:tc>
          <w:tcPr>
            <w:tcW w:type="dxa" w:w="1728"/>
          </w:tcPr>
          <w:p>
            <w:r>
              <w:t>2010</w:t>
            </w:r>
          </w:p>
        </w:tc>
        <w:tc>
          <w:tcPr>
            <w:tcW w:type="dxa" w:w="1728"/>
          </w:tcPr>
          <w:p>
            <w:r>
              <w:t>2013</w:t>
            </w:r>
          </w:p>
        </w:tc>
      </w:tr>
      <w:tr>
        <w:tc>
          <w:tcPr>
            <w:tcW w:type="dxa" w:w="1728"/>
          </w:tcPr>
          <w:p>
            <w:r>
              <w:t>May</w:t>
            </w:r>
          </w:p>
        </w:tc>
        <w:tc>
          <w:tcPr>
            <w:tcW w:type="dxa" w:w="1728"/>
          </w:tcPr>
          <w:p>
            <w:r>
              <w:t>2006</w:t>
            </w:r>
          </w:p>
        </w:tc>
        <w:tc>
          <w:tcPr>
            <w:tcW w:type="dxa" w:w="1728"/>
          </w:tcPr>
          <w:p>
            <w:r>
              <w:t>2006</w:t>
            </w:r>
          </w:p>
        </w:tc>
        <w:tc>
          <w:tcPr>
            <w:tcW w:type="dxa" w:w="1728"/>
          </w:tcPr>
          <w:p>
            <w:r>
              <w:t>2010</w:t>
            </w:r>
          </w:p>
        </w:tc>
        <w:tc>
          <w:tcPr>
            <w:tcW w:type="dxa" w:w="1728"/>
          </w:tcPr>
          <w:p>
            <w:r>
              <w:t>2013</w:t>
            </w:r>
          </w:p>
        </w:tc>
      </w:tr>
      <w:tr>
        <w:tc>
          <w:tcPr>
            <w:tcW w:type="dxa" w:w="1728"/>
          </w:tcPr>
          <w:p>
            <w:r>
              <w:t>Jun.</w:t>
            </w:r>
          </w:p>
        </w:tc>
        <w:tc>
          <w:tcPr>
            <w:tcW w:type="dxa" w:w="1728"/>
          </w:tcPr>
          <w:p>
            <w:r>
              <w:t>2009</w:t>
            </w:r>
          </w:p>
        </w:tc>
        <w:tc>
          <w:tcPr>
            <w:tcW w:type="dxa" w:w="1728"/>
          </w:tcPr>
          <w:p>
            <w:r>
              <w:t>2006</w:t>
            </w:r>
          </w:p>
        </w:tc>
        <w:tc>
          <w:tcPr>
            <w:tcW w:type="dxa" w:w="1728"/>
          </w:tcPr>
          <w:p>
            <w:r>
              <w:t>2010</w:t>
            </w:r>
          </w:p>
        </w:tc>
        <w:tc>
          <w:tcPr>
            <w:tcW w:type="dxa" w:w="1728"/>
          </w:tcPr>
          <w:p>
            <w:r>
              <w:t>2013</w:t>
            </w:r>
          </w:p>
        </w:tc>
      </w:tr>
      <w:tr>
        <w:tc>
          <w:tcPr>
            <w:tcW w:type="dxa" w:w="1728"/>
          </w:tcPr>
          <w:p>
            <w:r>
              <w:t>Jul.</w:t>
            </w:r>
          </w:p>
        </w:tc>
        <w:tc>
          <w:tcPr>
            <w:tcW w:type="dxa" w:w="1728"/>
          </w:tcPr>
          <w:p>
            <w:r>
              <w:t>2010</w:t>
            </w:r>
          </w:p>
        </w:tc>
        <w:tc>
          <w:tcPr>
            <w:tcW w:type="dxa" w:w="1728"/>
          </w:tcPr>
          <w:p>
            <w:r>
              <w:t>2006</w:t>
            </w:r>
          </w:p>
        </w:tc>
        <w:tc>
          <w:tcPr>
            <w:tcW w:type="dxa" w:w="1728"/>
          </w:tcPr>
          <w:p>
            <w:r>
              <w:t>2010</w:t>
            </w:r>
          </w:p>
        </w:tc>
        <w:tc>
          <w:tcPr>
            <w:tcW w:type="dxa" w:w="1728"/>
          </w:tcPr>
          <w:p>
            <w:r>
              <w:t>2013</w:t>
            </w:r>
          </w:p>
        </w:tc>
      </w:tr>
      <w:tr>
        <w:tc>
          <w:tcPr>
            <w:tcW w:type="dxa" w:w="1728"/>
          </w:tcPr>
          <w:p>
            <w:r>
              <w:t>Aug.</w:t>
            </w:r>
          </w:p>
        </w:tc>
        <w:tc>
          <w:tcPr>
            <w:tcW w:type="dxa" w:w="1728"/>
          </w:tcPr>
          <w:p>
            <w:r>
              <w:t>2019</w:t>
            </w:r>
          </w:p>
        </w:tc>
        <w:tc>
          <w:tcPr>
            <w:tcW w:type="dxa" w:w="1728"/>
          </w:tcPr>
          <w:p>
            <w:r>
              <w:t>2006</w:t>
            </w:r>
          </w:p>
        </w:tc>
        <w:tc>
          <w:tcPr>
            <w:tcW w:type="dxa" w:w="1728"/>
          </w:tcPr>
          <w:p>
            <w:r>
              <w:t>2010</w:t>
            </w:r>
          </w:p>
        </w:tc>
        <w:tc>
          <w:tcPr>
            <w:tcW w:type="dxa" w:w="1728"/>
          </w:tcPr>
          <w:p>
            <w:r>
              <w:t>2013</w:t>
            </w:r>
          </w:p>
        </w:tc>
      </w:tr>
      <w:tr>
        <w:tc>
          <w:tcPr>
            <w:tcW w:type="dxa" w:w="1728"/>
          </w:tcPr>
          <w:p>
            <w:r>
              <w:t>Sept.</w:t>
            </w:r>
          </w:p>
        </w:tc>
        <w:tc>
          <w:tcPr>
            <w:tcW w:type="dxa" w:w="1728"/>
          </w:tcPr>
          <w:p>
            <w:r>
              <w:t>2013</w:t>
            </w:r>
          </w:p>
        </w:tc>
        <w:tc>
          <w:tcPr>
            <w:tcW w:type="dxa" w:w="1728"/>
          </w:tcPr>
          <w:p>
            <w:r>
              <w:t>2006</w:t>
            </w:r>
          </w:p>
        </w:tc>
        <w:tc>
          <w:tcPr>
            <w:tcW w:type="dxa" w:w="1728"/>
          </w:tcPr>
          <w:p>
            <w:r>
              <w:t>2010</w:t>
            </w:r>
          </w:p>
        </w:tc>
        <w:tc>
          <w:tcPr>
            <w:tcW w:type="dxa" w:w="1728"/>
          </w:tcPr>
          <w:p>
            <w:r>
              <w:t>2013</w:t>
            </w:r>
          </w:p>
        </w:tc>
      </w:tr>
      <w:tr>
        <w:tc>
          <w:tcPr>
            <w:tcW w:type="dxa" w:w="1728"/>
          </w:tcPr>
          <w:p>
            <w:r>
              <w:t>Oct.</w:t>
            </w:r>
          </w:p>
        </w:tc>
        <w:tc>
          <w:tcPr>
            <w:tcW w:type="dxa" w:w="1728"/>
          </w:tcPr>
          <w:p>
            <w:r>
              <w:t>2018</w:t>
            </w:r>
          </w:p>
        </w:tc>
        <w:tc>
          <w:tcPr>
            <w:tcW w:type="dxa" w:w="1728"/>
          </w:tcPr>
          <w:p>
            <w:r>
              <w:t>2006</w:t>
            </w:r>
          </w:p>
        </w:tc>
        <w:tc>
          <w:tcPr>
            <w:tcW w:type="dxa" w:w="1728"/>
          </w:tcPr>
          <w:p>
            <w:r>
              <w:t>2010</w:t>
            </w:r>
          </w:p>
        </w:tc>
        <w:tc>
          <w:tcPr>
            <w:tcW w:type="dxa" w:w="1728"/>
          </w:tcPr>
          <w:p>
            <w:r>
              <w:t>2013</w:t>
            </w:r>
          </w:p>
        </w:tc>
      </w:tr>
      <w:tr>
        <w:tc>
          <w:tcPr>
            <w:tcW w:type="dxa" w:w="1728"/>
          </w:tcPr>
          <w:p>
            <w:r>
              <w:t>Nov.</w:t>
            </w:r>
          </w:p>
        </w:tc>
        <w:tc>
          <w:tcPr>
            <w:tcW w:type="dxa" w:w="1728"/>
          </w:tcPr>
          <w:p>
            <w:r>
              <w:t>2023</w:t>
            </w:r>
          </w:p>
        </w:tc>
        <w:tc>
          <w:tcPr>
            <w:tcW w:type="dxa" w:w="1728"/>
          </w:tcPr>
          <w:p>
            <w:r>
              <w:t>2006</w:t>
            </w:r>
          </w:p>
        </w:tc>
        <w:tc>
          <w:tcPr>
            <w:tcW w:type="dxa" w:w="1728"/>
          </w:tcPr>
          <w:p>
            <w:r>
              <w:t>2010</w:t>
            </w:r>
          </w:p>
        </w:tc>
        <w:tc>
          <w:tcPr>
            <w:tcW w:type="dxa" w:w="1728"/>
          </w:tcPr>
          <w:p>
            <w:r>
              <w:t>2013</w:t>
            </w:r>
          </w:p>
        </w:tc>
      </w:tr>
      <w:tr>
        <w:tc>
          <w:tcPr>
            <w:tcW w:type="dxa" w:w="1728"/>
          </w:tcPr>
          <w:p>
            <w:r>
              <w:t>Dec.</w:t>
            </w:r>
          </w:p>
        </w:tc>
        <w:tc>
          <w:tcPr>
            <w:tcW w:type="dxa" w:w="1728"/>
          </w:tcPr>
          <w:p>
            <w:r>
              <w:t>2012</w:t>
            </w:r>
          </w:p>
        </w:tc>
        <w:tc>
          <w:tcPr>
            <w:tcW w:type="dxa" w:w="1728"/>
          </w:tcPr>
          <w:p>
            <w:r>
              <w:t>2006</w:t>
            </w:r>
          </w:p>
        </w:tc>
        <w:tc>
          <w:tcPr>
            <w:tcW w:type="dxa" w:w="1728"/>
          </w:tcPr>
          <w:p>
            <w:r>
              <w:t>2010</w:t>
            </w:r>
          </w:p>
        </w:tc>
        <w:tc>
          <w:tcPr>
            <w:tcW w:type="dxa" w:w="1728"/>
          </w:tcPr>
          <w:p>
            <w:r>
              <w:t>2013</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48</w:t>
            </w:r>
          </w:p>
        </w:tc>
        <w:tc>
          <w:tcPr>
            <w:tcW w:type="dxa" w:w="1728"/>
          </w:tcPr>
          <w:p>
            <w:r>
              <w:t>46</w:t>
            </w:r>
          </w:p>
        </w:tc>
        <w:tc>
          <w:tcPr>
            <w:tcW w:type="dxa" w:w="1728"/>
          </w:tcPr>
          <w:p>
            <w:r>
              <w:t>44</w:t>
            </w:r>
          </w:p>
        </w:tc>
        <w:tc>
          <w:tcPr>
            <w:tcW w:type="dxa" w:w="1728"/>
          </w:tcPr>
          <w:p>
            <w:r>
              <w:t>45</w:t>
            </w:r>
          </w:p>
        </w:tc>
      </w:tr>
      <w:tr>
        <w:tc>
          <w:tcPr>
            <w:tcW w:type="dxa" w:w="1728"/>
          </w:tcPr>
          <w:p>
            <w:r>
              <w:t>February</w:t>
            </w:r>
          </w:p>
        </w:tc>
        <w:tc>
          <w:tcPr>
            <w:tcW w:type="dxa" w:w="1728"/>
          </w:tcPr>
          <w:p>
            <w:r>
              <w:t>70</w:t>
            </w:r>
          </w:p>
        </w:tc>
        <w:tc>
          <w:tcPr>
            <w:tcW w:type="dxa" w:w="1728"/>
          </w:tcPr>
          <w:p>
            <w:r>
              <w:t>62</w:t>
            </w:r>
          </w:p>
        </w:tc>
        <w:tc>
          <w:tcPr>
            <w:tcW w:type="dxa" w:w="1728"/>
          </w:tcPr>
          <w:p>
            <w:r>
              <w:t>58</w:t>
            </w:r>
          </w:p>
        </w:tc>
        <w:tc>
          <w:tcPr>
            <w:tcW w:type="dxa" w:w="1728"/>
          </w:tcPr>
          <w:p>
            <w:r>
              <w:t>71</w:t>
            </w:r>
          </w:p>
        </w:tc>
      </w:tr>
      <w:tr>
        <w:tc>
          <w:tcPr>
            <w:tcW w:type="dxa" w:w="1728"/>
          </w:tcPr>
          <w:p>
            <w:r>
              <w:t>March</w:t>
            </w:r>
          </w:p>
        </w:tc>
        <w:tc>
          <w:tcPr>
            <w:tcW w:type="dxa" w:w="1728"/>
          </w:tcPr>
          <w:p>
            <w:r>
              <w:t>119</w:t>
            </w:r>
          </w:p>
        </w:tc>
        <w:tc>
          <w:tcPr>
            <w:tcW w:type="dxa" w:w="1728"/>
          </w:tcPr>
          <w:p>
            <w:r>
              <w:t>102</w:t>
            </w:r>
          </w:p>
        </w:tc>
        <w:tc>
          <w:tcPr>
            <w:tcW w:type="dxa" w:w="1728"/>
          </w:tcPr>
          <w:p>
            <w:r>
              <w:t>116</w:t>
            </w:r>
          </w:p>
        </w:tc>
        <w:tc>
          <w:tcPr>
            <w:tcW w:type="dxa" w:w="1728"/>
          </w:tcPr>
          <w:p>
            <w:r>
              <w:t>103</w:t>
            </w:r>
          </w:p>
        </w:tc>
      </w:tr>
      <w:tr>
        <w:tc>
          <w:tcPr>
            <w:tcW w:type="dxa" w:w="1728"/>
          </w:tcPr>
          <w:p>
            <w:r>
              <w:t>April</w:t>
            </w:r>
          </w:p>
        </w:tc>
        <w:tc>
          <w:tcPr>
            <w:tcW w:type="dxa" w:w="1728"/>
          </w:tcPr>
          <w:p>
            <w:r>
              <w:t>160</w:t>
            </w:r>
          </w:p>
        </w:tc>
        <w:tc>
          <w:tcPr>
            <w:tcW w:type="dxa" w:w="1728"/>
          </w:tcPr>
          <w:p>
            <w:r>
              <w:t>160</w:t>
            </w:r>
          </w:p>
        </w:tc>
        <w:tc>
          <w:tcPr>
            <w:tcW w:type="dxa" w:w="1728"/>
          </w:tcPr>
          <w:p>
            <w:r>
              <w:t>167</w:t>
            </w:r>
          </w:p>
        </w:tc>
        <w:tc>
          <w:tcPr>
            <w:tcW w:type="dxa" w:w="1728"/>
          </w:tcPr>
          <w:p>
            <w:r>
              <w:t>119</w:t>
            </w:r>
          </w:p>
        </w:tc>
      </w:tr>
      <w:tr>
        <w:tc>
          <w:tcPr>
            <w:tcW w:type="dxa" w:w="1728"/>
          </w:tcPr>
          <w:p>
            <w:r>
              <w:t>May</w:t>
            </w:r>
          </w:p>
        </w:tc>
        <w:tc>
          <w:tcPr>
            <w:tcW w:type="dxa" w:w="1728"/>
          </w:tcPr>
          <w:p>
            <w:r>
              <w:t>182</w:t>
            </w:r>
          </w:p>
        </w:tc>
        <w:tc>
          <w:tcPr>
            <w:tcW w:type="dxa" w:w="1728"/>
          </w:tcPr>
          <w:p>
            <w:r>
              <w:t>182</w:t>
            </w:r>
          </w:p>
        </w:tc>
        <w:tc>
          <w:tcPr>
            <w:tcW w:type="dxa" w:w="1728"/>
          </w:tcPr>
          <w:p>
            <w:r>
              <w:t>158</w:t>
            </w:r>
          </w:p>
        </w:tc>
        <w:tc>
          <w:tcPr>
            <w:tcW w:type="dxa" w:w="1728"/>
          </w:tcPr>
          <w:p>
            <w:r>
              <w:t>148</w:t>
            </w:r>
          </w:p>
        </w:tc>
      </w:tr>
      <w:tr>
        <w:tc>
          <w:tcPr>
            <w:tcW w:type="dxa" w:w="1728"/>
          </w:tcPr>
          <w:p>
            <w:r>
              <w:t>June</w:t>
            </w:r>
          </w:p>
        </w:tc>
        <w:tc>
          <w:tcPr>
            <w:tcW w:type="dxa" w:w="1728"/>
          </w:tcPr>
          <w:p>
            <w:r>
              <w:t>210</w:t>
            </w:r>
          </w:p>
        </w:tc>
        <w:tc>
          <w:tcPr>
            <w:tcW w:type="dxa" w:w="1728"/>
          </w:tcPr>
          <w:p>
            <w:r>
              <w:t>222</w:t>
            </w:r>
          </w:p>
        </w:tc>
        <w:tc>
          <w:tcPr>
            <w:tcW w:type="dxa" w:w="1728"/>
          </w:tcPr>
          <w:p>
            <w:r>
              <w:t>196</w:t>
            </w:r>
          </w:p>
        </w:tc>
        <w:tc>
          <w:tcPr>
            <w:tcW w:type="dxa" w:w="1728"/>
          </w:tcPr>
          <w:p>
            <w:r>
              <w:t>210</w:t>
            </w:r>
          </w:p>
        </w:tc>
      </w:tr>
      <w:tr>
        <w:tc>
          <w:tcPr>
            <w:tcW w:type="dxa" w:w="1728"/>
          </w:tcPr>
          <w:p>
            <w:r>
              <w:t>July</w:t>
            </w:r>
          </w:p>
        </w:tc>
        <w:tc>
          <w:tcPr>
            <w:tcW w:type="dxa" w:w="1728"/>
          </w:tcPr>
          <w:p>
            <w:r>
              <w:t>226</w:t>
            </w:r>
          </w:p>
        </w:tc>
        <w:tc>
          <w:tcPr>
            <w:tcW w:type="dxa" w:w="1728"/>
          </w:tcPr>
          <w:p>
            <w:r>
              <w:t>217</w:t>
            </w:r>
          </w:p>
        </w:tc>
        <w:tc>
          <w:tcPr>
            <w:tcW w:type="dxa" w:w="1728"/>
          </w:tcPr>
          <w:p>
            <w:r>
              <w:t>226</w:t>
            </w:r>
          </w:p>
        </w:tc>
        <w:tc>
          <w:tcPr>
            <w:tcW w:type="dxa" w:w="1728"/>
          </w:tcPr>
          <w:p>
            <w:r>
              <w:t>227</w:t>
            </w:r>
          </w:p>
        </w:tc>
      </w:tr>
      <w:tr>
        <w:tc>
          <w:tcPr>
            <w:tcW w:type="dxa" w:w="1728"/>
          </w:tcPr>
          <w:p>
            <w:r>
              <w:t>August</w:t>
            </w:r>
          </w:p>
        </w:tc>
        <w:tc>
          <w:tcPr>
            <w:tcW w:type="dxa" w:w="1728"/>
          </w:tcPr>
          <w:p>
            <w:r>
              <w:t>194</w:t>
            </w:r>
          </w:p>
        </w:tc>
        <w:tc>
          <w:tcPr>
            <w:tcW w:type="dxa" w:w="1728"/>
          </w:tcPr>
          <w:p>
            <w:r>
              <w:t>178</w:t>
            </w:r>
          </w:p>
        </w:tc>
        <w:tc>
          <w:tcPr>
            <w:tcW w:type="dxa" w:w="1728"/>
          </w:tcPr>
          <w:p>
            <w:r>
              <w:t>186</w:t>
            </w:r>
          </w:p>
        </w:tc>
        <w:tc>
          <w:tcPr>
            <w:tcW w:type="dxa" w:w="1728"/>
          </w:tcPr>
          <w:p>
            <w:r>
              <w:t>198</w:t>
            </w:r>
          </w:p>
        </w:tc>
      </w:tr>
      <w:tr>
        <w:tc>
          <w:tcPr>
            <w:tcW w:type="dxa" w:w="1728"/>
          </w:tcPr>
          <w:p>
            <w:r>
              <w:t>September</w:t>
            </w:r>
          </w:p>
        </w:tc>
        <w:tc>
          <w:tcPr>
            <w:tcW w:type="dxa" w:w="1728"/>
          </w:tcPr>
          <w:p>
            <w:r>
              <w:t>141</w:t>
            </w:r>
          </w:p>
        </w:tc>
        <w:tc>
          <w:tcPr>
            <w:tcW w:type="dxa" w:w="1728"/>
          </w:tcPr>
          <w:p>
            <w:r>
              <w:t>132</w:t>
            </w:r>
          </w:p>
        </w:tc>
        <w:tc>
          <w:tcPr>
            <w:tcW w:type="dxa" w:w="1728"/>
          </w:tcPr>
          <w:p>
            <w:r>
              <w:t>143</w:t>
            </w:r>
          </w:p>
        </w:tc>
        <w:tc>
          <w:tcPr>
            <w:tcW w:type="dxa" w:w="1728"/>
          </w:tcPr>
          <w:p>
            <w:r>
              <w:t>141</w:t>
            </w:r>
          </w:p>
        </w:tc>
      </w:tr>
      <w:tr>
        <w:tc>
          <w:tcPr>
            <w:tcW w:type="dxa" w:w="1728"/>
          </w:tcPr>
          <w:p>
            <w:r>
              <w:t>October</w:t>
            </w:r>
          </w:p>
        </w:tc>
        <w:tc>
          <w:tcPr>
            <w:tcW w:type="dxa" w:w="1728"/>
          </w:tcPr>
          <w:p>
            <w:r>
              <w:t>92</w:t>
            </w:r>
          </w:p>
        </w:tc>
        <w:tc>
          <w:tcPr>
            <w:tcW w:type="dxa" w:w="1728"/>
          </w:tcPr>
          <w:p>
            <w:r>
              <w:t>83</w:t>
            </w:r>
          </w:p>
        </w:tc>
        <w:tc>
          <w:tcPr>
            <w:tcW w:type="dxa" w:w="1728"/>
          </w:tcPr>
          <w:p>
            <w:r>
              <w:t>89</w:t>
            </w:r>
          </w:p>
        </w:tc>
        <w:tc>
          <w:tcPr>
            <w:tcW w:type="dxa" w:w="1728"/>
          </w:tcPr>
          <w:p>
            <w:r>
              <w:t>70</w:t>
            </w:r>
          </w:p>
        </w:tc>
      </w:tr>
      <w:tr>
        <w:tc>
          <w:tcPr>
            <w:tcW w:type="dxa" w:w="1728"/>
          </w:tcPr>
          <w:p>
            <w:r>
              <w:t>November</w:t>
            </w:r>
          </w:p>
        </w:tc>
        <w:tc>
          <w:tcPr>
            <w:tcW w:type="dxa" w:w="1728"/>
          </w:tcPr>
          <w:p>
            <w:r>
              <w:t>52</w:t>
            </w:r>
          </w:p>
        </w:tc>
        <w:tc>
          <w:tcPr>
            <w:tcW w:type="dxa" w:w="1728"/>
          </w:tcPr>
          <w:p>
            <w:r>
              <w:t>55</w:t>
            </w:r>
          </w:p>
        </w:tc>
        <w:tc>
          <w:tcPr>
            <w:tcW w:type="dxa" w:w="1728"/>
          </w:tcPr>
          <w:p>
            <w:r>
              <w:t>45</w:t>
            </w:r>
          </w:p>
        </w:tc>
        <w:tc>
          <w:tcPr>
            <w:tcW w:type="dxa" w:w="1728"/>
          </w:tcPr>
          <w:p>
            <w:r>
              <w:t>46</w:t>
            </w:r>
          </w:p>
        </w:tc>
      </w:tr>
      <w:tr>
        <w:tc>
          <w:tcPr>
            <w:tcW w:type="dxa" w:w="1728"/>
          </w:tcPr>
          <w:p>
            <w:r>
              <w:t>December</w:t>
            </w:r>
          </w:p>
        </w:tc>
        <w:tc>
          <w:tcPr>
            <w:tcW w:type="dxa" w:w="1728"/>
          </w:tcPr>
          <w:p>
            <w:r>
              <w:t>39</w:t>
            </w:r>
          </w:p>
        </w:tc>
        <w:tc>
          <w:tcPr>
            <w:tcW w:type="dxa" w:w="1728"/>
          </w:tcPr>
          <w:p>
            <w:r>
              <w:t>45</w:t>
            </w:r>
          </w:p>
        </w:tc>
        <w:tc>
          <w:tcPr>
            <w:tcW w:type="dxa" w:w="1728"/>
          </w:tcPr>
          <w:p>
            <w:r>
              <w:t>36</w:t>
            </w:r>
          </w:p>
        </w:tc>
        <w:tc>
          <w:tcPr>
            <w:tcW w:type="dxa" w:w="1728"/>
          </w:tcPr>
          <w:p>
            <w:r>
              <w:t>47</w:t>
            </w:r>
          </w:p>
        </w:tc>
      </w:tr>
      <w:tr>
        <w:tc>
          <w:tcPr>
            <w:tcW w:type="dxa" w:w="1728"/>
          </w:tcPr>
          <w:p>
            <w:r>
              <w:t>Yearly</w:t>
            </w:r>
          </w:p>
        </w:tc>
        <w:tc>
          <w:tcPr>
            <w:tcW w:type="dxa" w:w="1728"/>
          </w:tcPr>
          <w:p>
            <w:r>
              <w:t>1533</w:t>
            </w:r>
          </w:p>
        </w:tc>
        <w:tc>
          <w:tcPr>
            <w:tcW w:type="dxa" w:w="1728"/>
          </w:tcPr>
          <w:p>
            <w:r>
              <w:t>1484</w:t>
            </w:r>
          </w:p>
        </w:tc>
        <w:tc>
          <w:tcPr>
            <w:tcW w:type="dxa" w:w="1728"/>
          </w:tcPr>
          <w:p>
            <w:r>
              <w:t>1464</w:t>
            </w:r>
          </w:p>
        </w:tc>
        <w:tc>
          <w:tcPr>
            <w:tcW w:type="dxa" w:w="1728"/>
          </w:tcPr>
          <w:p>
            <w:r>
              <w:t>1425</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Gilhac-et-Bruzac-France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80</w:t>
            </w:r>
          </w:p>
        </w:tc>
        <w:tc>
          <w:tcPr>
            <w:tcW w:type="dxa" w:w="1728"/>
          </w:tcPr>
          <w:p>
            <w:r>
              <w:t>83</w:t>
            </w:r>
          </w:p>
        </w:tc>
        <w:tc>
          <w:tcPr>
            <w:tcW w:type="dxa" w:w="1728"/>
          </w:tcPr>
          <w:p>
            <w:r>
              <w:t>62</w:t>
            </w:r>
          </w:p>
        </w:tc>
        <w:tc>
          <w:tcPr>
            <w:tcW w:type="dxa" w:w="1728"/>
          </w:tcPr>
          <w:p>
            <w:r>
              <w:t>74</w:t>
            </w:r>
          </w:p>
        </w:tc>
      </w:tr>
      <w:tr>
        <w:tc>
          <w:tcPr>
            <w:tcW w:type="dxa" w:w="1728"/>
          </w:tcPr>
          <w:p>
            <w:r>
              <w:t>February</w:t>
            </w:r>
          </w:p>
        </w:tc>
        <w:tc>
          <w:tcPr>
            <w:tcW w:type="dxa" w:w="1728"/>
          </w:tcPr>
          <w:p>
            <w:r>
              <w:t>101</w:t>
            </w:r>
          </w:p>
        </w:tc>
        <w:tc>
          <w:tcPr>
            <w:tcW w:type="dxa" w:w="1728"/>
          </w:tcPr>
          <w:p>
            <w:r>
              <w:t>71</w:t>
            </w:r>
          </w:p>
        </w:tc>
        <w:tc>
          <w:tcPr>
            <w:tcW w:type="dxa" w:w="1728"/>
          </w:tcPr>
          <w:p>
            <w:r>
              <w:t>73</w:t>
            </w:r>
          </w:p>
        </w:tc>
        <w:tc>
          <w:tcPr>
            <w:tcW w:type="dxa" w:w="1728"/>
          </w:tcPr>
          <w:p>
            <w:r>
              <w:t>96</w:t>
            </w:r>
          </w:p>
        </w:tc>
      </w:tr>
      <w:tr>
        <w:tc>
          <w:tcPr>
            <w:tcW w:type="dxa" w:w="1728"/>
          </w:tcPr>
          <w:p>
            <w:r>
              <w:t>March</w:t>
            </w:r>
          </w:p>
        </w:tc>
        <w:tc>
          <w:tcPr>
            <w:tcW w:type="dxa" w:w="1728"/>
          </w:tcPr>
          <w:p>
            <w:r>
              <w:t>136</w:t>
            </w:r>
          </w:p>
        </w:tc>
        <w:tc>
          <w:tcPr>
            <w:tcW w:type="dxa" w:w="1728"/>
          </w:tcPr>
          <w:p>
            <w:r>
              <w:t>101</w:t>
            </w:r>
          </w:p>
        </w:tc>
        <w:tc>
          <w:tcPr>
            <w:tcW w:type="dxa" w:w="1728"/>
          </w:tcPr>
          <w:p>
            <w:r>
              <w:t>142</w:t>
            </w:r>
          </w:p>
        </w:tc>
        <w:tc>
          <w:tcPr>
            <w:tcW w:type="dxa" w:w="1728"/>
          </w:tcPr>
          <w:p>
            <w:r>
              <w:t>110</w:t>
            </w:r>
          </w:p>
        </w:tc>
      </w:tr>
      <w:tr>
        <w:tc>
          <w:tcPr>
            <w:tcW w:type="dxa" w:w="1728"/>
          </w:tcPr>
          <w:p>
            <w:r>
              <w:t>April</w:t>
            </w:r>
          </w:p>
        </w:tc>
        <w:tc>
          <w:tcPr>
            <w:tcW w:type="dxa" w:w="1728"/>
          </w:tcPr>
          <w:p>
            <w:r>
              <w:t>172</w:t>
            </w:r>
          </w:p>
        </w:tc>
        <w:tc>
          <w:tcPr>
            <w:tcW w:type="dxa" w:w="1728"/>
          </w:tcPr>
          <w:p>
            <w:r>
              <w:t>172</w:t>
            </w:r>
          </w:p>
        </w:tc>
        <w:tc>
          <w:tcPr>
            <w:tcW w:type="dxa" w:w="1728"/>
          </w:tcPr>
          <w:p>
            <w:r>
              <w:t>178</w:t>
            </w:r>
          </w:p>
        </w:tc>
        <w:tc>
          <w:tcPr>
            <w:tcW w:type="dxa" w:w="1728"/>
          </w:tcPr>
          <w:p>
            <w:r>
              <w:t>104</w:t>
            </w:r>
          </w:p>
        </w:tc>
      </w:tr>
      <w:tr>
        <w:tc>
          <w:tcPr>
            <w:tcW w:type="dxa" w:w="1728"/>
          </w:tcPr>
          <w:p>
            <w:r>
              <w:t>May</w:t>
            </w:r>
          </w:p>
        </w:tc>
        <w:tc>
          <w:tcPr>
            <w:tcW w:type="dxa" w:w="1728"/>
          </w:tcPr>
          <w:p>
            <w:r>
              <w:t>162</w:t>
            </w:r>
          </w:p>
        </w:tc>
        <w:tc>
          <w:tcPr>
            <w:tcW w:type="dxa" w:w="1728"/>
          </w:tcPr>
          <w:p>
            <w:r>
              <w:t>162</w:t>
            </w:r>
          </w:p>
        </w:tc>
        <w:tc>
          <w:tcPr>
            <w:tcW w:type="dxa" w:w="1728"/>
          </w:tcPr>
          <w:p>
            <w:r>
              <w:t>127</w:t>
            </w:r>
          </w:p>
        </w:tc>
        <w:tc>
          <w:tcPr>
            <w:tcW w:type="dxa" w:w="1728"/>
          </w:tcPr>
          <w:p>
            <w:r>
              <w:t>119</w:t>
            </w:r>
          </w:p>
        </w:tc>
      </w:tr>
      <w:tr>
        <w:tc>
          <w:tcPr>
            <w:tcW w:type="dxa" w:w="1728"/>
          </w:tcPr>
          <w:p>
            <w:r>
              <w:t>June</w:t>
            </w:r>
          </w:p>
        </w:tc>
        <w:tc>
          <w:tcPr>
            <w:tcW w:type="dxa" w:w="1728"/>
          </w:tcPr>
          <w:p>
            <w:r>
              <w:t>210</w:t>
            </w:r>
          </w:p>
        </w:tc>
        <w:tc>
          <w:tcPr>
            <w:tcW w:type="dxa" w:w="1728"/>
          </w:tcPr>
          <w:p>
            <w:r>
              <w:t>231</w:t>
            </w:r>
          </w:p>
        </w:tc>
        <w:tc>
          <w:tcPr>
            <w:tcW w:type="dxa" w:w="1728"/>
          </w:tcPr>
          <w:p>
            <w:r>
              <w:t>186</w:t>
            </w:r>
          </w:p>
        </w:tc>
        <w:tc>
          <w:tcPr>
            <w:tcW w:type="dxa" w:w="1728"/>
          </w:tcPr>
          <w:p>
            <w:r>
              <w:t>210</w:t>
            </w:r>
          </w:p>
        </w:tc>
      </w:tr>
      <w:tr>
        <w:tc>
          <w:tcPr>
            <w:tcW w:type="dxa" w:w="1728"/>
          </w:tcPr>
          <w:p>
            <w:r>
              <w:t>July</w:t>
            </w:r>
          </w:p>
        </w:tc>
        <w:tc>
          <w:tcPr>
            <w:tcW w:type="dxa" w:w="1728"/>
          </w:tcPr>
          <w:p>
            <w:r>
              <w:t>248</w:t>
            </w:r>
          </w:p>
        </w:tc>
        <w:tc>
          <w:tcPr>
            <w:tcW w:type="dxa" w:w="1728"/>
          </w:tcPr>
          <w:p>
            <w:r>
              <w:t>214</w:t>
            </w:r>
          </w:p>
        </w:tc>
        <w:tc>
          <w:tcPr>
            <w:tcW w:type="dxa" w:w="1728"/>
          </w:tcPr>
          <w:p>
            <w:r>
              <w:t>248</w:t>
            </w:r>
          </w:p>
        </w:tc>
        <w:tc>
          <w:tcPr>
            <w:tcW w:type="dxa" w:w="1728"/>
          </w:tcPr>
          <w:p>
            <w:r>
              <w:t>240</w:t>
            </w:r>
          </w:p>
        </w:tc>
      </w:tr>
      <w:tr>
        <w:tc>
          <w:tcPr>
            <w:tcW w:type="dxa" w:w="1728"/>
          </w:tcPr>
          <w:p>
            <w:r>
              <w:t>August</w:t>
            </w:r>
          </w:p>
        </w:tc>
        <w:tc>
          <w:tcPr>
            <w:tcW w:type="dxa" w:w="1728"/>
          </w:tcPr>
          <w:p>
            <w:r>
              <w:t>226</w:t>
            </w:r>
          </w:p>
        </w:tc>
        <w:tc>
          <w:tcPr>
            <w:tcW w:type="dxa" w:w="1728"/>
          </w:tcPr>
          <w:p>
            <w:r>
              <w:t>181</w:t>
            </w:r>
          </w:p>
        </w:tc>
        <w:tc>
          <w:tcPr>
            <w:tcW w:type="dxa" w:w="1728"/>
          </w:tcPr>
          <w:p>
            <w:r>
              <w:t>209</w:t>
            </w:r>
          </w:p>
        </w:tc>
        <w:tc>
          <w:tcPr>
            <w:tcW w:type="dxa" w:w="1728"/>
          </w:tcPr>
          <w:p>
            <w:r>
              <w:t>243</w:t>
            </w:r>
          </w:p>
        </w:tc>
      </w:tr>
      <w:tr>
        <w:tc>
          <w:tcPr>
            <w:tcW w:type="dxa" w:w="1728"/>
          </w:tcPr>
          <w:p>
            <w:r>
              <w:t>September</w:t>
            </w:r>
          </w:p>
        </w:tc>
        <w:tc>
          <w:tcPr>
            <w:tcW w:type="dxa" w:w="1728"/>
          </w:tcPr>
          <w:p>
            <w:r>
              <w:t>179</w:t>
            </w:r>
          </w:p>
        </w:tc>
        <w:tc>
          <w:tcPr>
            <w:tcW w:type="dxa" w:w="1728"/>
          </w:tcPr>
          <w:p>
            <w:r>
              <w:t>143</w:t>
            </w:r>
          </w:p>
        </w:tc>
        <w:tc>
          <w:tcPr>
            <w:tcW w:type="dxa" w:w="1728"/>
          </w:tcPr>
          <w:p>
            <w:r>
              <w:t>181</w:t>
            </w:r>
          </w:p>
        </w:tc>
        <w:tc>
          <w:tcPr>
            <w:tcW w:type="dxa" w:w="1728"/>
          </w:tcPr>
          <w:p>
            <w:r>
              <w:t>179</w:t>
            </w:r>
          </w:p>
        </w:tc>
      </w:tr>
      <w:tr>
        <w:tc>
          <w:tcPr>
            <w:tcW w:type="dxa" w:w="1728"/>
          </w:tcPr>
          <w:p>
            <w:r>
              <w:t>October</w:t>
            </w:r>
          </w:p>
        </w:tc>
        <w:tc>
          <w:tcPr>
            <w:tcW w:type="dxa" w:w="1728"/>
          </w:tcPr>
          <w:p>
            <w:r>
              <w:t>131</w:t>
            </w:r>
          </w:p>
        </w:tc>
        <w:tc>
          <w:tcPr>
            <w:tcW w:type="dxa" w:w="1728"/>
          </w:tcPr>
          <w:p>
            <w:r>
              <w:t>102</w:t>
            </w:r>
          </w:p>
        </w:tc>
        <w:tc>
          <w:tcPr>
            <w:tcW w:type="dxa" w:w="1728"/>
          </w:tcPr>
          <w:p>
            <w:r>
              <w:t>122</w:t>
            </w:r>
          </w:p>
        </w:tc>
        <w:tc>
          <w:tcPr>
            <w:tcW w:type="dxa" w:w="1728"/>
          </w:tcPr>
          <w:p>
            <w:r>
              <w:t>73</w:t>
            </w:r>
          </w:p>
        </w:tc>
      </w:tr>
      <w:tr>
        <w:tc>
          <w:tcPr>
            <w:tcW w:type="dxa" w:w="1728"/>
          </w:tcPr>
          <w:p>
            <w:r>
              <w:t>November</w:t>
            </w:r>
          </w:p>
        </w:tc>
        <w:tc>
          <w:tcPr>
            <w:tcW w:type="dxa" w:w="1728"/>
          </w:tcPr>
          <w:p>
            <w:r>
              <w:t>88</w:t>
            </w:r>
          </w:p>
        </w:tc>
        <w:tc>
          <w:tcPr>
            <w:tcW w:type="dxa" w:w="1728"/>
          </w:tcPr>
          <w:p>
            <w:r>
              <w:t>93</w:t>
            </w:r>
          </w:p>
        </w:tc>
        <w:tc>
          <w:tcPr>
            <w:tcW w:type="dxa" w:w="1728"/>
          </w:tcPr>
          <w:p>
            <w:r>
              <w:t>62</w:t>
            </w:r>
          </w:p>
        </w:tc>
        <w:tc>
          <w:tcPr>
            <w:tcW w:type="dxa" w:w="1728"/>
          </w:tcPr>
          <w:p>
            <w:r>
              <w:t>69</w:t>
            </w:r>
          </w:p>
        </w:tc>
      </w:tr>
      <w:tr>
        <w:tc>
          <w:tcPr>
            <w:tcW w:type="dxa" w:w="1728"/>
          </w:tcPr>
          <w:p>
            <w:r>
              <w:t>December</w:t>
            </w:r>
          </w:p>
        </w:tc>
        <w:tc>
          <w:tcPr>
            <w:tcW w:type="dxa" w:w="1728"/>
          </w:tcPr>
          <w:p>
            <w:r>
              <w:t>68</w:t>
            </w:r>
          </w:p>
        </w:tc>
        <w:tc>
          <w:tcPr>
            <w:tcW w:type="dxa" w:w="1728"/>
          </w:tcPr>
          <w:p>
            <w:r>
              <w:t>95</w:t>
            </w:r>
          </w:p>
        </w:tc>
        <w:tc>
          <w:tcPr>
            <w:tcW w:type="dxa" w:w="1728"/>
          </w:tcPr>
          <w:p>
            <w:r>
              <w:t>64</w:t>
            </w:r>
          </w:p>
        </w:tc>
        <w:tc>
          <w:tcPr>
            <w:tcW w:type="dxa" w:w="1728"/>
          </w:tcPr>
          <w:p>
            <w:r>
              <w:t>105</w:t>
            </w:r>
          </w:p>
        </w:tc>
      </w:tr>
      <w:tr>
        <w:tc>
          <w:tcPr>
            <w:tcW w:type="dxa" w:w="1728"/>
          </w:tcPr>
          <w:p>
            <w:r>
              <w:t>Yearly</w:t>
            </w:r>
          </w:p>
        </w:tc>
        <w:tc>
          <w:tcPr>
            <w:tcW w:type="dxa" w:w="1728"/>
          </w:tcPr>
          <w:p>
            <w:r>
              <w:t>1801</w:t>
            </w:r>
          </w:p>
        </w:tc>
        <w:tc>
          <w:tcPr>
            <w:tcW w:type="dxa" w:w="1728"/>
          </w:tcPr>
          <w:p>
            <w:r>
              <w:t>1648</w:t>
            </w:r>
          </w:p>
        </w:tc>
        <w:tc>
          <w:tcPr>
            <w:tcW w:type="dxa" w:w="1728"/>
          </w:tcPr>
          <w:p>
            <w:r>
              <w:t>1654</w:t>
            </w:r>
          </w:p>
        </w:tc>
        <w:tc>
          <w:tcPr>
            <w:tcW w:type="dxa" w:w="1728"/>
          </w:tcPr>
          <w:p>
            <w:r>
              <w:t>1622</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Gilhac-et-Bruzac-France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1533</w:t>
      </w:r>
    </w:p>
    <w:p>
      <w:pPr>
        <w:pStyle w:val="ListBullet"/>
      </w:pPr>
      <w:r>
        <w:t>Valeur moyenne annuelle d'irradiation GHI P75 : 1484</w:t>
      </w:r>
    </w:p>
    <w:p>
      <w:pPr>
        <w:pStyle w:val="ListBullet"/>
      </w:pPr>
      <w:r>
        <w:t>Valeur moyenne annuelle d'irradiation GHI P90 : 1464</w:t>
      </w:r>
    </w:p>
    <w:p>
      <w:pPr>
        <w:pStyle w:val="ListBullet"/>
      </w:pPr>
      <w:r>
        <w:t>Valeur moyenne annuelle d'irradiation GHI P99 : 1425</w:t>
      </w:r>
    </w:p>
    <w:p>
      <w:pPr>
        <w:pStyle w:val="ListBullet"/>
      </w:pPr>
      <w:r>
        <w:t>Valeur moyenne annuelle d'irradiation DNI P50 : 1801</w:t>
      </w:r>
    </w:p>
    <w:p>
      <w:pPr>
        <w:pStyle w:val="ListBullet"/>
      </w:pPr>
      <w:r>
        <w:t>Valeur moyenne annuelle d'irradiation DNI P75 : 1648</w:t>
      </w:r>
    </w:p>
    <w:p>
      <w:pPr>
        <w:pStyle w:val="ListBullet"/>
      </w:pPr>
      <w:r>
        <w:t>Valeur moyenne annuelle d'irradiation DNI P90 : 1654</w:t>
      </w:r>
    </w:p>
    <w:p>
      <w:pPr>
        <w:pStyle w:val="ListBullet"/>
      </w:pPr>
      <w:r>
        <w:t>Valeur moyenne annuelle d'irradiation DNI P99 : 1622</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76</w:t>
            </w:r>
          </w:p>
        </w:tc>
        <w:tc>
          <w:tcPr>
            <w:tcW w:type="dxa" w:w="1728"/>
          </w:tcPr>
          <w:p>
            <w:r>
              <w:t>74</w:t>
            </w:r>
          </w:p>
        </w:tc>
        <w:tc>
          <w:tcPr>
            <w:tcW w:type="dxa" w:w="1728"/>
          </w:tcPr>
          <w:p>
            <w:r>
              <w:t>65</w:t>
            </w:r>
          </w:p>
        </w:tc>
        <w:tc>
          <w:tcPr>
            <w:tcW w:type="dxa" w:w="1728"/>
          </w:tcPr>
          <w:p>
            <w:r>
              <w:t>70</w:t>
            </w:r>
          </w:p>
        </w:tc>
      </w:tr>
      <w:tr>
        <w:tc>
          <w:tcPr>
            <w:tcW w:type="dxa" w:w="1728"/>
          </w:tcPr>
          <w:p>
            <w:r>
              <w:t>February</w:t>
            </w:r>
          </w:p>
        </w:tc>
        <w:tc>
          <w:tcPr>
            <w:tcW w:type="dxa" w:w="1728"/>
          </w:tcPr>
          <w:p>
            <w:r>
              <w:t>99</w:t>
            </w:r>
          </w:p>
        </w:tc>
        <w:tc>
          <w:tcPr>
            <w:tcW w:type="dxa" w:w="1728"/>
          </w:tcPr>
          <w:p>
            <w:r>
              <w:t>81</w:t>
            </w:r>
          </w:p>
        </w:tc>
        <w:tc>
          <w:tcPr>
            <w:tcW w:type="dxa" w:w="1728"/>
          </w:tcPr>
          <w:p>
            <w:r>
              <w:t>78</w:t>
            </w:r>
          </w:p>
        </w:tc>
        <w:tc>
          <w:tcPr>
            <w:tcW w:type="dxa" w:w="1728"/>
          </w:tcPr>
          <w:p>
            <w:r>
              <w:t>97</w:t>
            </w:r>
          </w:p>
        </w:tc>
      </w:tr>
      <w:tr>
        <w:tc>
          <w:tcPr>
            <w:tcW w:type="dxa" w:w="1728"/>
          </w:tcPr>
          <w:p>
            <w:r>
              <w:t>March</w:t>
            </w:r>
          </w:p>
        </w:tc>
        <w:tc>
          <w:tcPr>
            <w:tcW w:type="dxa" w:w="1728"/>
          </w:tcPr>
          <w:p>
            <w:r>
              <w:t>144</w:t>
            </w:r>
          </w:p>
        </w:tc>
        <w:tc>
          <w:tcPr>
            <w:tcW w:type="dxa" w:w="1728"/>
          </w:tcPr>
          <w:p>
            <w:r>
              <w:t>120</w:t>
            </w:r>
          </w:p>
        </w:tc>
        <w:tc>
          <w:tcPr>
            <w:tcW w:type="dxa" w:w="1728"/>
          </w:tcPr>
          <w:p>
            <w:r>
              <w:t>144</w:t>
            </w:r>
          </w:p>
        </w:tc>
        <w:tc>
          <w:tcPr>
            <w:tcW w:type="dxa" w:w="1728"/>
          </w:tcPr>
          <w:p>
            <w:r>
              <w:t>123</w:t>
            </w:r>
          </w:p>
        </w:tc>
      </w:tr>
      <w:tr>
        <w:tc>
          <w:tcPr>
            <w:tcW w:type="dxa" w:w="1728"/>
          </w:tcPr>
          <w:p>
            <w:r>
              <w:t>April</w:t>
            </w:r>
          </w:p>
        </w:tc>
        <w:tc>
          <w:tcPr>
            <w:tcW w:type="dxa" w:w="1728"/>
          </w:tcPr>
          <w:p>
            <w:r>
              <w:t>174</w:t>
            </w:r>
          </w:p>
        </w:tc>
        <w:tc>
          <w:tcPr>
            <w:tcW w:type="dxa" w:w="1728"/>
          </w:tcPr>
          <w:p>
            <w:r>
              <w:t>174</w:t>
            </w:r>
          </w:p>
        </w:tc>
        <w:tc>
          <w:tcPr>
            <w:tcW w:type="dxa" w:w="1728"/>
          </w:tcPr>
          <w:p>
            <w:r>
              <w:t>181</w:t>
            </w:r>
          </w:p>
        </w:tc>
        <w:tc>
          <w:tcPr>
            <w:tcW w:type="dxa" w:w="1728"/>
          </w:tcPr>
          <w:p>
            <w:r>
              <w:t>127</w:t>
            </w:r>
          </w:p>
        </w:tc>
      </w:tr>
      <w:tr>
        <w:tc>
          <w:tcPr>
            <w:tcW w:type="dxa" w:w="1728"/>
          </w:tcPr>
          <w:p>
            <w:r>
              <w:t>May</w:t>
            </w:r>
          </w:p>
        </w:tc>
        <w:tc>
          <w:tcPr>
            <w:tcW w:type="dxa" w:w="1728"/>
          </w:tcPr>
          <w:p>
            <w:r>
              <w:t>182</w:t>
            </w:r>
          </w:p>
        </w:tc>
        <w:tc>
          <w:tcPr>
            <w:tcW w:type="dxa" w:w="1728"/>
          </w:tcPr>
          <w:p>
            <w:r>
              <w:t>182</w:t>
            </w:r>
          </w:p>
        </w:tc>
        <w:tc>
          <w:tcPr>
            <w:tcW w:type="dxa" w:w="1728"/>
          </w:tcPr>
          <w:p>
            <w:r>
              <w:t>154</w:t>
            </w:r>
          </w:p>
        </w:tc>
        <w:tc>
          <w:tcPr>
            <w:tcW w:type="dxa" w:w="1728"/>
          </w:tcPr>
          <w:p>
            <w:r>
              <w:t>145</w:t>
            </w:r>
          </w:p>
        </w:tc>
      </w:tr>
      <w:tr>
        <w:tc>
          <w:tcPr>
            <w:tcW w:type="dxa" w:w="1728"/>
          </w:tcPr>
          <w:p>
            <w:r>
              <w:t>June</w:t>
            </w:r>
          </w:p>
        </w:tc>
        <w:tc>
          <w:tcPr>
            <w:tcW w:type="dxa" w:w="1728"/>
          </w:tcPr>
          <w:p>
            <w:r>
              <w:t>200</w:t>
            </w:r>
          </w:p>
        </w:tc>
        <w:tc>
          <w:tcPr>
            <w:tcW w:type="dxa" w:w="1728"/>
          </w:tcPr>
          <w:p>
            <w:r>
              <w:t>214</w:t>
            </w:r>
          </w:p>
        </w:tc>
        <w:tc>
          <w:tcPr>
            <w:tcW w:type="dxa" w:w="1728"/>
          </w:tcPr>
          <w:p>
            <w:r>
              <w:t>188</w:t>
            </w:r>
          </w:p>
        </w:tc>
        <w:tc>
          <w:tcPr>
            <w:tcW w:type="dxa" w:w="1728"/>
          </w:tcPr>
          <w:p>
            <w:r>
              <w:t>201</w:t>
            </w:r>
          </w:p>
        </w:tc>
      </w:tr>
      <w:tr>
        <w:tc>
          <w:tcPr>
            <w:tcW w:type="dxa" w:w="1728"/>
          </w:tcPr>
          <w:p>
            <w:r>
              <w:t>July</w:t>
            </w:r>
          </w:p>
        </w:tc>
        <w:tc>
          <w:tcPr>
            <w:tcW w:type="dxa" w:w="1728"/>
          </w:tcPr>
          <w:p>
            <w:r>
              <w:t>222</w:t>
            </w:r>
          </w:p>
        </w:tc>
        <w:tc>
          <w:tcPr>
            <w:tcW w:type="dxa" w:w="1728"/>
          </w:tcPr>
          <w:p>
            <w:r>
              <w:t>212</w:t>
            </w:r>
          </w:p>
        </w:tc>
        <w:tc>
          <w:tcPr>
            <w:tcW w:type="dxa" w:w="1728"/>
          </w:tcPr>
          <w:p>
            <w:r>
              <w:t>222</w:t>
            </w:r>
          </w:p>
        </w:tc>
        <w:tc>
          <w:tcPr>
            <w:tcW w:type="dxa" w:w="1728"/>
          </w:tcPr>
          <w:p>
            <w:r>
              <w:t>224</w:t>
            </w:r>
          </w:p>
        </w:tc>
      </w:tr>
      <w:tr>
        <w:tc>
          <w:tcPr>
            <w:tcW w:type="dxa" w:w="1728"/>
          </w:tcPr>
          <w:p>
            <w:r>
              <w:t>August</w:t>
            </w:r>
          </w:p>
        </w:tc>
        <w:tc>
          <w:tcPr>
            <w:tcW w:type="dxa" w:w="1728"/>
          </w:tcPr>
          <w:p>
            <w:r>
              <w:t>207</w:t>
            </w:r>
          </w:p>
        </w:tc>
        <w:tc>
          <w:tcPr>
            <w:tcW w:type="dxa" w:w="1728"/>
          </w:tcPr>
          <w:p>
            <w:r>
              <w:t>186</w:t>
            </w:r>
          </w:p>
        </w:tc>
        <w:tc>
          <w:tcPr>
            <w:tcW w:type="dxa" w:w="1728"/>
          </w:tcPr>
          <w:p>
            <w:r>
              <w:t>197</w:t>
            </w:r>
          </w:p>
        </w:tc>
        <w:tc>
          <w:tcPr>
            <w:tcW w:type="dxa" w:w="1728"/>
          </w:tcPr>
          <w:p>
            <w:r>
              <w:t>211</w:t>
            </w:r>
          </w:p>
        </w:tc>
      </w:tr>
      <w:tr>
        <w:tc>
          <w:tcPr>
            <w:tcW w:type="dxa" w:w="1728"/>
          </w:tcPr>
          <w:p>
            <w:r>
              <w:t>September</w:t>
            </w:r>
          </w:p>
        </w:tc>
        <w:tc>
          <w:tcPr>
            <w:tcW w:type="dxa" w:w="1728"/>
          </w:tcPr>
          <w:p>
            <w:r>
              <w:t>167</w:t>
            </w:r>
          </w:p>
        </w:tc>
        <w:tc>
          <w:tcPr>
            <w:tcW w:type="dxa" w:w="1728"/>
          </w:tcPr>
          <w:p>
            <w:r>
              <w:t>152</w:t>
            </w:r>
          </w:p>
        </w:tc>
        <w:tc>
          <w:tcPr>
            <w:tcW w:type="dxa" w:w="1728"/>
          </w:tcPr>
          <w:p>
            <w:r>
              <w:t>169</w:t>
            </w:r>
          </w:p>
        </w:tc>
        <w:tc>
          <w:tcPr>
            <w:tcW w:type="dxa" w:w="1728"/>
          </w:tcPr>
          <w:p>
            <w:r>
              <w:t>167</w:t>
            </w:r>
          </w:p>
        </w:tc>
      </w:tr>
      <w:tr>
        <w:tc>
          <w:tcPr>
            <w:tcW w:type="dxa" w:w="1728"/>
          </w:tcPr>
          <w:p>
            <w:r>
              <w:t>October</w:t>
            </w:r>
          </w:p>
        </w:tc>
        <w:tc>
          <w:tcPr>
            <w:tcW w:type="dxa" w:w="1728"/>
          </w:tcPr>
          <w:p>
            <w:r>
              <w:t>126</w:t>
            </w:r>
          </w:p>
        </w:tc>
        <w:tc>
          <w:tcPr>
            <w:tcW w:type="dxa" w:w="1728"/>
          </w:tcPr>
          <w:p>
            <w:r>
              <w:t>109</w:t>
            </w:r>
          </w:p>
        </w:tc>
        <w:tc>
          <w:tcPr>
            <w:tcW w:type="dxa" w:w="1728"/>
          </w:tcPr>
          <w:p>
            <w:r>
              <w:t>119</w:t>
            </w:r>
          </w:p>
        </w:tc>
        <w:tc>
          <w:tcPr>
            <w:tcW w:type="dxa" w:w="1728"/>
          </w:tcPr>
          <w:p>
            <w:r>
              <w:t>87</w:t>
            </w:r>
          </w:p>
        </w:tc>
      </w:tr>
      <w:tr>
        <w:tc>
          <w:tcPr>
            <w:tcW w:type="dxa" w:w="1728"/>
          </w:tcPr>
          <w:p>
            <w:r>
              <w:t>November</w:t>
            </w:r>
          </w:p>
        </w:tc>
        <w:tc>
          <w:tcPr>
            <w:tcW w:type="dxa" w:w="1728"/>
          </w:tcPr>
          <w:p>
            <w:r>
              <w:t>81</w:t>
            </w:r>
          </w:p>
        </w:tc>
        <w:tc>
          <w:tcPr>
            <w:tcW w:type="dxa" w:w="1728"/>
          </w:tcPr>
          <w:p>
            <w:r>
              <w:t>86</w:t>
            </w:r>
          </w:p>
        </w:tc>
        <w:tc>
          <w:tcPr>
            <w:tcW w:type="dxa" w:w="1728"/>
          </w:tcPr>
          <w:p>
            <w:r>
              <w:t>66</w:t>
            </w:r>
          </w:p>
        </w:tc>
        <w:tc>
          <w:tcPr>
            <w:tcW w:type="dxa" w:w="1728"/>
          </w:tcPr>
          <w:p>
            <w:r>
              <w:t>69</w:t>
            </w:r>
          </w:p>
        </w:tc>
      </w:tr>
      <w:tr>
        <w:tc>
          <w:tcPr>
            <w:tcW w:type="dxa" w:w="1728"/>
          </w:tcPr>
          <w:p>
            <w:r>
              <w:t>December</w:t>
            </w:r>
          </w:p>
        </w:tc>
        <w:tc>
          <w:tcPr>
            <w:tcW w:type="dxa" w:w="1728"/>
          </w:tcPr>
          <w:p>
            <w:r>
              <w:t>64</w:t>
            </w:r>
          </w:p>
        </w:tc>
        <w:tc>
          <w:tcPr>
            <w:tcW w:type="dxa" w:w="1728"/>
          </w:tcPr>
          <w:p>
            <w:r>
              <w:t>80</w:t>
            </w:r>
          </w:p>
        </w:tc>
        <w:tc>
          <w:tcPr>
            <w:tcW w:type="dxa" w:w="1728"/>
          </w:tcPr>
          <w:p>
            <w:r>
              <w:t>59</w:t>
            </w:r>
          </w:p>
        </w:tc>
        <w:tc>
          <w:tcPr>
            <w:tcW w:type="dxa" w:w="1728"/>
          </w:tcPr>
          <w:p>
            <w:r>
              <w:t>86</w:t>
            </w:r>
          </w:p>
        </w:tc>
      </w:tr>
      <w:tr>
        <w:tc>
          <w:tcPr>
            <w:tcW w:type="dxa" w:w="1728"/>
          </w:tcPr>
          <w:p>
            <w:r>
              <w:t>Yearly</w:t>
            </w:r>
          </w:p>
        </w:tc>
        <w:tc>
          <w:tcPr>
            <w:tcW w:type="dxa" w:w="1728"/>
          </w:tcPr>
          <w:p>
            <w:r>
              <w:t>1742</w:t>
            </w:r>
          </w:p>
        </w:tc>
        <w:tc>
          <w:tcPr>
            <w:tcW w:type="dxa" w:w="1728"/>
          </w:tcPr>
          <w:p>
            <w:r>
              <w:t>1670</w:t>
            </w:r>
          </w:p>
        </w:tc>
        <w:tc>
          <w:tcPr>
            <w:tcW w:type="dxa" w:w="1728"/>
          </w:tcPr>
          <w:p>
            <w:r>
              <w:t>1642</w:t>
            </w:r>
          </w:p>
        </w:tc>
        <w:tc>
          <w:tcPr>
            <w:tcW w:type="dxa" w:w="1728"/>
          </w:tcPr>
          <w:p>
            <w:r>
              <w:t>1607</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Gilhac-et-Bruzac-France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