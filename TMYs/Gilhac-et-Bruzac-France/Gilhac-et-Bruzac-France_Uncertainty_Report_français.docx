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1497.0</w:t>
            </w:r>
          </w:p>
        </w:tc>
        <w:tc>
          <w:tcPr>
            <w:tcW w:type="dxa" w:w="4320"/>
          </w:tcPr>
          <w:p>
            <w:r>
              <w:t>3.4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4.3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1432</w:t>
            </w:r>
          </w:p>
        </w:tc>
        <w:tc>
          <w:tcPr>
            <w:tcW w:type="dxa" w:w="785"/>
          </w:tcPr>
          <w:p>
            <w:r>
              <w:t>1451</w:t>
            </w:r>
          </w:p>
        </w:tc>
        <w:tc>
          <w:tcPr>
            <w:tcW w:type="dxa" w:w="785"/>
          </w:tcPr>
          <w:p>
            <w:r>
              <w:t>1459</w:t>
            </w:r>
          </w:p>
        </w:tc>
        <w:tc>
          <w:tcPr>
            <w:tcW w:type="dxa" w:w="785"/>
          </w:tcPr>
          <w:p>
            <w:r>
              <w:t>1464</w:t>
            </w:r>
          </w:p>
        </w:tc>
        <w:tc>
          <w:tcPr>
            <w:tcW w:type="dxa" w:w="785"/>
          </w:tcPr>
          <w:p>
            <w:r>
              <w:t>1467</w:t>
            </w:r>
          </w:p>
        </w:tc>
        <w:tc>
          <w:tcPr>
            <w:tcW w:type="dxa" w:w="785"/>
          </w:tcPr>
          <w:p>
            <w:r>
              <w:t>1470</w:t>
            </w:r>
          </w:p>
        </w:tc>
        <w:tc>
          <w:tcPr>
            <w:tcW w:type="dxa" w:w="785"/>
          </w:tcPr>
          <w:p>
            <w:r>
              <w:t>1472</w:t>
            </w:r>
          </w:p>
        </w:tc>
        <w:tc>
          <w:tcPr>
            <w:tcW w:type="dxa" w:w="785"/>
          </w:tcPr>
          <w:p>
            <w:r>
              <w:t>1473</w:t>
            </w:r>
          </w:p>
        </w:tc>
        <w:tc>
          <w:tcPr>
            <w:tcW w:type="dxa" w:w="785"/>
          </w:tcPr>
          <w:p>
            <w:r>
              <w:t>1475</w:t>
            </w:r>
          </w:p>
        </w:tc>
        <w:tc>
          <w:tcPr>
            <w:tcW w:type="dxa" w:w="785"/>
          </w:tcPr>
          <w:p>
            <w:r>
              <w:t>1476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1561</w:t>
            </w:r>
          </w:p>
        </w:tc>
        <w:tc>
          <w:tcPr>
            <w:tcW w:type="dxa" w:w="785"/>
          </w:tcPr>
          <w:p>
            <w:r>
              <w:t>1542</w:t>
            </w:r>
          </w:p>
        </w:tc>
        <w:tc>
          <w:tcPr>
            <w:tcW w:type="dxa" w:w="785"/>
          </w:tcPr>
          <w:p>
            <w:r>
              <w:t>1534</w:t>
            </w:r>
          </w:p>
        </w:tc>
        <w:tc>
          <w:tcPr>
            <w:tcW w:type="dxa" w:w="785"/>
          </w:tcPr>
          <w:p>
            <w:r>
              <w:t>1529</w:t>
            </w:r>
          </w:p>
        </w:tc>
        <w:tc>
          <w:tcPr>
            <w:tcW w:type="dxa" w:w="785"/>
          </w:tcPr>
          <w:p>
            <w:r>
              <w:t>1525</w:t>
            </w:r>
          </w:p>
        </w:tc>
        <w:tc>
          <w:tcPr>
            <w:tcW w:type="dxa" w:w="785"/>
          </w:tcPr>
          <w:p>
            <w:r>
              <w:t>1523</w:t>
            </w:r>
          </w:p>
        </w:tc>
        <w:tc>
          <w:tcPr>
            <w:tcW w:type="dxa" w:w="785"/>
          </w:tcPr>
          <w:p>
            <w:r>
              <w:t>1521</w:t>
            </w:r>
          </w:p>
        </w:tc>
        <w:tc>
          <w:tcPr>
            <w:tcW w:type="dxa" w:w="785"/>
          </w:tcPr>
          <w:p>
            <w:r>
              <w:t>1519</w:t>
            </w:r>
          </w:p>
        </w:tc>
        <w:tc>
          <w:tcPr>
            <w:tcW w:type="dxa" w:w="785"/>
          </w:tcPr>
          <w:p>
            <w:r>
              <w:t>1518</w:t>
            </w:r>
          </w:p>
        </w:tc>
        <w:tc>
          <w:tcPr>
            <w:tcW w:type="dxa" w:w="785"/>
          </w:tcPr>
          <w:p>
            <w:r>
              <w:t>1517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1477</w:t>
            </w:r>
          </w:p>
        </w:tc>
        <w:tc>
          <w:tcPr>
            <w:tcW w:type="dxa" w:w="785"/>
          </w:tcPr>
          <w:p>
            <w:r>
              <w:t>1478</w:t>
            </w:r>
          </w:p>
        </w:tc>
        <w:tc>
          <w:tcPr>
            <w:tcW w:type="dxa" w:w="785"/>
          </w:tcPr>
          <w:p>
            <w:r>
              <w:t>1478</w:t>
            </w:r>
          </w:p>
        </w:tc>
        <w:tc>
          <w:tcPr>
            <w:tcW w:type="dxa" w:w="785"/>
          </w:tcPr>
          <w:p>
            <w:r>
              <w:t>1479</w:t>
            </w:r>
          </w:p>
        </w:tc>
        <w:tc>
          <w:tcPr>
            <w:tcW w:type="dxa" w:w="785"/>
          </w:tcPr>
          <w:p>
            <w:r>
              <w:t>1480</w:t>
            </w:r>
          </w:p>
        </w:tc>
        <w:tc>
          <w:tcPr>
            <w:tcW w:type="dxa" w:w="785"/>
          </w:tcPr>
          <w:p>
            <w:r>
              <w:t>1480</w:t>
            </w:r>
          </w:p>
        </w:tc>
        <w:tc>
          <w:tcPr>
            <w:tcW w:type="dxa" w:w="785"/>
          </w:tcPr>
          <w:p>
            <w:r>
              <w:t>1481</w:t>
            </w:r>
          </w:p>
        </w:tc>
        <w:tc>
          <w:tcPr>
            <w:tcW w:type="dxa" w:w="785"/>
          </w:tcPr>
          <w:p>
            <w:r>
              <w:t>1481</w:t>
            </w:r>
          </w:p>
        </w:tc>
        <w:tc>
          <w:tcPr>
            <w:tcW w:type="dxa" w:w="785"/>
          </w:tcPr>
          <w:p>
            <w:r>
              <w:t>1481</w:t>
            </w:r>
          </w:p>
        </w:tc>
        <w:tc>
          <w:tcPr>
            <w:tcW w:type="dxa" w:w="785"/>
          </w:tcPr>
          <w:p>
            <w:r>
              <w:t>1482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1516</w:t>
            </w:r>
          </w:p>
        </w:tc>
        <w:tc>
          <w:tcPr>
            <w:tcW w:type="dxa" w:w="785"/>
          </w:tcPr>
          <w:p>
            <w:r>
              <w:t>1515</w:t>
            </w:r>
          </w:p>
        </w:tc>
        <w:tc>
          <w:tcPr>
            <w:tcW w:type="dxa" w:w="785"/>
          </w:tcPr>
          <w:p>
            <w:r>
              <w:t>1514</w:t>
            </w:r>
          </w:p>
        </w:tc>
        <w:tc>
          <w:tcPr>
            <w:tcW w:type="dxa" w:w="785"/>
          </w:tcPr>
          <w:p>
            <w:r>
              <w:t>1514</w:t>
            </w:r>
          </w:p>
        </w:tc>
        <w:tc>
          <w:tcPr>
            <w:tcW w:type="dxa" w:w="785"/>
          </w:tcPr>
          <w:p>
            <w:r>
              <w:t>1513</w:t>
            </w:r>
          </w:p>
        </w:tc>
        <w:tc>
          <w:tcPr>
            <w:tcW w:type="dxa" w:w="785"/>
          </w:tcPr>
          <w:p>
            <w:r>
              <w:t>1512</w:t>
            </w:r>
          </w:p>
        </w:tc>
        <w:tc>
          <w:tcPr>
            <w:tcW w:type="dxa" w:w="785"/>
          </w:tcPr>
          <w:p>
            <w:r>
              <w:t>1512</w:t>
            </w:r>
          </w:p>
        </w:tc>
        <w:tc>
          <w:tcPr>
            <w:tcW w:type="dxa" w:w="785"/>
          </w:tcPr>
          <w:p>
            <w:r>
              <w:t>1511</w:t>
            </w:r>
          </w:p>
        </w:tc>
        <w:tc>
          <w:tcPr>
            <w:tcW w:type="dxa" w:w="785"/>
          </w:tcPr>
          <w:p>
            <w:r>
              <w:t>1511</w:t>
            </w:r>
          </w:p>
        </w:tc>
        <w:tc>
          <w:tcPr>
            <w:tcW w:type="dxa" w:w="785"/>
          </w:tcPr>
          <w:p>
            <w:r>
              <w:t>1511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1738.0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6.3</w:t>
            </w:r>
          </w:p>
        </w:tc>
        <w:tc>
          <w:tcPr>
            <w:tcW w:type="dxa" w:w="785"/>
          </w:tcPr>
          <w:p>
            <w:r>
              <w:t>4.5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8.1</w:t>
            </w:r>
          </w:p>
        </w:tc>
        <w:tc>
          <w:tcPr>
            <w:tcW w:type="dxa" w:w="785"/>
          </w:tcPr>
          <w:p>
            <w:r>
              <w:t>5.7</w:t>
            </w:r>
          </w:p>
        </w:tc>
        <w:tc>
          <w:tcPr>
            <w:tcW w:type="dxa" w:w="785"/>
          </w:tcPr>
          <w:p>
            <w:r>
              <w:t>4.7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1597</w:t>
            </w:r>
          </w:p>
        </w:tc>
        <w:tc>
          <w:tcPr>
            <w:tcW w:type="dxa" w:w="785"/>
          </w:tcPr>
          <w:p>
            <w:r>
              <w:t>1638</w:t>
            </w:r>
          </w:p>
        </w:tc>
        <w:tc>
          <w:tcPr>
            <w:tcW w:type="dxa" w:w="785"/>
          </w:tcPr>
          <w:p>
            <w:r>
              <w:t>1656</w:t>
            </w:r>
          </w:p>
        </w:tc>
        <w:tc>
          <w:tcPr>
            <w:tcW w:type="dxa" w:w="785"/>
          </w:tcPr>
          <w:p>
            <w:r>
              <w:t>1667</w:t>
            </w:r>
          </w:p>
        </w:tc>
        <w:tc>
          <w:tcPr>
            <w:tcW w:type="dxa" w:w="785"/>
          </w:tcPr>
          <w:p>
            <w:r>
              <w:t>1674</w:t>
            </w:r>
          </w:p>
        </w:tc>
        <w:tc>
          <w:tcPr>
            <w:tcW w:type="dxa" w:w="785"/>
          </w:tcPr>
          <w:p>
            <w:r>
              <w:t>1680</w:t>
            </w:r>
          </w:p>
        </w:tc>
        <w:tc>
          <w:tcPr>
            <w:tcW w:type="dxa" w:w="785"/>
          </w:tcPr>
          <w:p>
            <w:r>
              <w:t>1684</w:t>
            </w:r>
          </w:p>
        </w:tc>
        <w:tc>
          <w:tcPr>
            <w:tcW w:type="dxa" w:w="785"/>
          </w:tcPr>
          <w:p>
            <w:r>
              <w:t>1688</w:t>
            </w:r>
          </w:p>
        </w:tc>
        <w:tc>
          <w:tcPr>
            <w:tcW w:type="dxa" w:w="785"/>
          </w:tcPr>
          <w:p>
            <w:r>
              <w:t>1690</w:t>
            </w:r>
          </w:p>
        </w:tc>
        <w:tc>
          <w:tcPr>
            <w:tcW w:type="dxa" w:w="785"/>
          </w:tcPr>
          <w:p>
            <w:r>
              <w:t>1693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1878</w:t>
            </w:r>
          </w:p>
        </w:tc>
        <w:tc>
          <w:tcPr>
            <w:tcW w:type="dxa" w:w="785"/>
          </w:tcPr>
          <w:p>
            <w:r>
              <w:t>1837</w:t>
            </w:r>
          </w:p>
        </w:tc>
        <w:tc>
          <w:tcPr>
            <w:tcW w:type="dxa" w:w="785"/>
          </w:tcPr>
          <w:p>
            <w:r>
              <w:t>1819</w:t>
            </w:r>
          </w:p>
        </w:tc>
        <w:tc>
          <w:tcPr>
            <w:tcW w:type="dxa" w:w="785"/>
          </w:tcPr>
          <w:p>
            <w:r>
              <w:t>1808</w:t>
            </w:r>
          </w:p>
        </w:tc>
        <w:tc>
          <w:tcPr>
            <w:tcW w:type="dxa" w:w="785"/>
          </w:tcPr>
          <w:p>
            <w:r>
              <w:t>1800</w:t>
            </w:r>
          </w:p>
        </w:tc>
        <w:tc>
          <w:tcPr>
            <w:tcW w:type="dxa" w:w="785"/>
          </w:tcPr>
          <w:p>
            <w:r>
              <w:t>1795</w:t>
            </w:r>
          </w:p>
        </w:tc>
        <w:tc>
          <w:tcPr>
            <w:tcW w:type="dxa" w:w="785"/>
          </w:tcPr>
          <w:p>
            <w:r>
              <w:t>1791</w:t>
            </w:r>
          </w:p>
        </w:tc>
        <w:tc>
          <w:tcPr>
            <w:tcW w:type="dxa" w:w="785"/>
          </w:tcPr>
          <w:p>
            <w:r>
              <w:t>1787</w:t>
            </w:r>
          </w:p>
        </w:tc>
        <w:tc>
          <w:tcPr>
            <w:tcW w:type="dxa" w:w="785"/>
          </w:tcPr>
          <w:p>
            <w:r>
              <w:t>1784</w:t>
            </w:r>
          </w:p>
        </w:tc>
        <w:tc>
          <w:tcPr>
            <w:tcW w:type="dxa" w:w="785"/>
          </w:tcPr>
          <w:p>
            <w:r>
              <w:t>1782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1695</w:t>
            </w:r>
          </w:p>
        </w:tc>
        <w:tc>
          <w:tcPr>
            <w:tcW w:type="dxa" w:w="785"/>
          </w:tcPr>
          <w:p>
            <w:r>
              <w:t>1697</w:t>
            </w:r>
          </w:p>
        </w:tc>
        <w:tc>
          <w:tcPr>
            <w:tcW w:type="dxa" w:w="785"/>
          </w:tcPr>
          <w:p>
            <w:r>
              <w:t>1698</w:t>
            </w:r>
          </w:p>
        </w:tc>
        <w:tc>
          <w:tcPr>
            <w:tcW w:type="dxa" w:w="785"/>
          </w:tcPr>
          <w:p>
            <w:r>
              <w:t>1700</w:t>
            </w:r>
          </w:p>
        </w:tc>
        <w:tc>
          <w:tcPr>
            <w:tcW w:type="dxa" w:w="785"/>
          </w:tcPr>
          <w:p>
            <w:r>
              <w:t>1701</w:t>
            </w:r>
          </w:p>
        </w:tc>
        <w:tc>
          <w:tcPr>
            <w:tcW w:type="dxa" w:w="785"/>
          </w:tcPr>
          <w:p>
            <w:r>
              <w:t>1702</w:t>
            </w:r>
          </w:p>
        </w:tc>
        <w:tc>
          <w:tcPr>
            <w:tcW w:type="dxa" w:w="785"/>
          </w:tcPr>
          <w:p>
            <w:r>
              <w:t>1703</w:t>
            </w:r>
          </w:p>
        </w:tc>
        <w:tc>
          <w:tcPr>
            <w:tcW w:type="dxa" w:w="785"/>
          </w:tcPr>
          <w:p>
            <w:r>
              <w:t>1704</w:t>
            </w:r>
          </w:p>
        </w:tc>
        <w:tc>
          <w:tcPr>
            <w:tcW w:type="dxa" w:w="785"/>
          </w:tcPr>
          <w:p>
            <w:r>
              <w:t>1705</w:t>
            </w:r>
          </w:p>
        </w:tc>
        <w:tc>
          <w:tcPr>
            <w:tcW w:type="dxa" w:w="785"/>
          </w:tcPr>
          <w:p>
            <w:r>
              <w:t>1706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1780</w:t>
            </w:r>
          </w:p>
        </w:tc>
        <w:tc>
          <w:tcPr>
            <w:tcW w:type="dxa" w:w="785"/>
          </w:tcPr>
          <w:p>
            <w:r>
              <w:t>1778</w:t>
            </w:r>
          </w:p>
        </w:tc>
        <w:tc>
          <w:tcPr>
            <w:tcW w:type="dxa" w:w="785"/>
          </w:tcPr>
          <w:p>
            <w:r>
              <w:t>1776</w:t>
            </w:r>
          </w:p>
        </w:tc>
        <w:tc>
          <w:tcPr>
            <w:tcW w:type="dxa" w:w="785"/>
          </w:tcPr>
          <w:p>
            <w:r>
              <w:t>1775</w:t>
            </w:r>
          </w:p>
        </w:tc>
        <w:tc>
          <w:tcPr>
            <w:tcW w:type="dxa" w:w="785"/>
          </w:tcPr>
          <w:p>
            <w:r>
              <w:t>1774</w:t>
            </w:r>
          </w:p>
        </w:tc>
        <w:tc>
          <w:tcPr>
            <w:tcW w:type="dxa" w:w="785"/>
          </w:tcPr>
          <w:p>
            <w:r>
              <w:t>1773</w:t>
            </w:r>
          </w:p>
        </w:tc>
        <w:tc>
          <w:tcPr>
            <w:tcW w:type="dxa" w:w="785"/>
          </w:tcPr>
          <w:p>
            <w:r>
              <w:t>1772</w:t>
            </w:r>
          </w:p>
        </w:tc>
        <w:tc>
          <w:tcPr>
            <w:tcW w:type="dxa" w:w="785"/>
          </w:tcPr>
          <w:p>
            <w:r>
              <w:t>1771</w:t>
            </w:r>
          </w:p>
        </w:tc>
        <w:tc>
          <w:tcPr>
            <w:tcW w:type="dxa" w:w="785"/>
          </w:tcPr>
          <w:p>
            <w:r>
              <w:t>1770</w:t>
            </w:r>
          </w:p>
        </w:tc>
        <w:tc>
          <w:tcPr>
            <w:tcW w:type="dxa" w:w="785"/>
          </w:tcPr>
          <w:p>
            <w:r>
              <w:t>1769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1698.0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4.6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1619</w:t>
            </w:r>
          </w:p>
        </w:tc>
        <w:tc>
          <w:tcPr>
            <w:tcW w:type="dxa" w:w="785"/>
          </w:tcPr>
          <w:p>
            <w:r>
              <w:t>1642</w:t>
            </w:r>
          </w:p>
        </w:tc>
        <w:tc>
          <w:tcPr>
            <w:tcW w:type="dxa" w:w="785"/>
          </w:tcPr>
          <w:p>
            <w:r>
              <w:t>1652</w:t>
            </w:r>
          </w:p>
        </w:tc>
        <w:tc>
          <w:tcPr>
            <w:tcW w:type="dxa" w:w="785"/>
          </w:tcPr>
          <w:p>
            <w:r>
              <w:t>1658</w:t>
            </w:r>
          </w:p>
        </w:tc>
        <w:tc>
          <w:tcPr>
            <w:tcW w:type="dxa" w:w="785"/>
          </w:tcPr>
          <w:p>
            <w:r>
              <w:t>1662</w:t>
            </w:r>
          </w:p>
        </w:tc>
        <w:tc>
          <w:tcPr>
            <w:tcW w:type="dxa" w:w="785"/>
          </w:tcPr>
          <w:p>
            <w:r>
              <w:t>1666</w:t>
            </w:r>
          </w:p>
        </w:tc>
        <w:tc>
          <w:tcPr>
            <w:tcW w:type="dxa" w:w="785"/>
          </w:tcPr>
          <w:p>
            <w:r>
              <w:t>1668</w:t>
            </w:r>
          </w:p>
        </w:tc>
        <w:tc>
          <w:tcPr>
            <w:tcW w:type="dxa" w:w="785"/>
          </w:tcPr>
          <w:p>
            <w:r>
              <w:t>1670</w:t>
            </w:r>
          </w:p>
        </w:tc>
        <w:tc>
          <w:tcPr>
            <w:tcW w:type="dxa" w:w="785"/>
          </w:tcPr>
          <w:p>
            <w:r>
              <w:t>1671</w:t>
            </w:r>
          </w:p>
        </w:tc>
        <w:tc>
          <w:tcPr>
            <w:tcW w:type="dxa" w:w="785"/>
          </w:tcPr>
          <w:p>
            <w:r>
              <w:t>1673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1776</w:t>
            </w:r>
          </w:p>
        </w:tc>
        <w:tc>
          <w:tcPr>
            <w:tcW w:type="dxa" w:w="785"/>
          </w:tcPr>
          <w:p>
            <w:r>
              <w:t>1753</w:t>
            </w:r>
          </w:p>
        </w:tc>
        <w:tc>
          <w:tcPr>
            <w:tcW w:type="dxa" w:w="785"/>
          </w:tcPr>
          <w:p>
            <w:r>
              <w:t>1743</w:t>
            </w:r>
          </w:p>
        </w:tc>
        <w:tc>
          <w:tcPr>
            <w:tcW w:type="dxa" w:w="785"/>
          </w:tcPr>
          <w:p>
            <w:r>
              <w:t>1737</w:t>
            </w:r>
          </w:p>
        </w:tc>
        <w:tc>
          <w:tcPr>
            <w:tcW w:type="dxa" w:w="785"/>
          </w:tcPr>
          <w:p>
            <w:r>
              <w:t>1733</w:t>
            </w:r>
          </w:p>
        </w:tc>
        <w:tc>
          <w:tcPr>
            <w:tcW w:type="dxa" w:w="785"/>
          </w:tcPr>
          <w:p>
            <w:r>
              <w:t>1730</w:t>
            </w:r>
          </w:p>
        </w:tc>
        <w:tc>
          <w:tcPr>
            <w:tcW w:type="dxa" w:w="785"/>
          </w:tcPr>
          <w:p>
            <w:r>
              <w:t>1727</w:t>
            </w:r>
          </w:p>
        </w:tc>
        <w:tc>
          <w:tcPr>
            <w:tcW w:type="dxa" w:w="785"/>
          </w:tcPr>
          <w:p>
            <w:r>
              <w:t>1725</w:t>
            </w:r>
          </w:p>
        </w:tc>
        <w:tc>
          <w:tcPr>
            <w:tcW w:type="dxa" w:w="785"/>
          </w:tcPr>
          <w:p>
            <w:r>
              <w:t>1724</w:t>
            </w:r>
          </w:p>
        </w:tc>
        <w:tc>
          <w:tcPr>
            <w:tcW w:type="dxa" w:w="785"/>
          </w:tcPr>
          <w:p>
            <w:r>
              <w:t>1722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1674</w:t>
            </w:r>
          </w:p>
        </w:tc>
        <w:tc>
          <w:tcPr>
            <w:tcW w:type="dxa" w:w="785"/>
          </w:tcPr>
          <w:p>
            <w:r>
              <w:t>1675</w:t>
            </w:r>
          </w:p>
        </w:tc>
        <w:tc>
          <w:tcPr>
            <w:tcW w:type="dxa" w:w="785"/>
          </w:tcPr>
          <w:p>
            <w:r>
              <w:t>1676</w:t>
            </w:r>
          </w:p>
        </w:tc>
        <w:tc>
          <w:tcPr>
            <w:tcW w:type="dxa" w:w="785"/>
          </w:tcPr>
          <w:p>
            <w:r>
              <w:t>1677</w:t>
            </w:r>
          </w:p>
        </w:tc>
        <w:tc>
          <w:tcPr>
            <w:tcW w:type="dxa" w:w="785"/>
          </w:tcPr>
          <w:p>
            <w:r>
              <w:t>1677</w:t>
            </w:r>
          </w:p>
        </w:tc>
        <w:tc>
          <w:tcPr>
            <w:tcW w:type="dxa" w:w="785"/>
          </w:tcPr>
          <w:p>
            <w:r>
              <w:t>1678</w:t>
            </w:r>
          </w:p>
        </w:tc>
        <w:tc>
          <w:tcPr>
            <w:tcW w:type="dxa" w:w="785"/>
          </w:tcPr>
          <w:p>
            <w:r>
              <w:t>1679</w:t>
            </w:r>
          </w:p>
        </w:tc>
        <w:tc>
          <w:tcPr>
            <w:tcW w:type="dxa" w:w="785"/>
          </w:tcPr>
          <w:p>
            <w:r>
              <w:t>1679</w:t>
            </w:r>
          </w:p>
        </w:tc>
        <w:tc>
          <w:tcPr>
            <w:tcW w:type="dxa" w:w="785"/>
          </w:tcPr>
          <w:p>
            <w:r>
              <w:t>1680</w:t>
            </w:r>
          </w:p>
        </w:tc>
        <w:tc>
          <w:tcPr>
            <w:tcW w:type="dxa" w:w="785"/>
          </w:tcPr>
          <w:p>
            <w:r>
              <w:t>1680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1721</w:t>
            </w:r>
          </w:p>
        </w:tc>
        <w:tc>
          <w:tcPr>
            <w:tcW w:type="dxa" w:w="785"/>
          </w:tcPr>
          <w:p>
            <w:r>
              <w:t>1720</w:t>
            </w:r>
          </w:p>
        </w:tc>
        <w:tc>
          <w:tcPr>
            <w:tcW w:type="dxa" w:w="785"/>
          </w:tcPr>
          <w:p>
            <w:r>
              <w:t>1719</w:t>
            </w:r>
          </w:p>
        </w:tc>
        <w:tc>
          <w:tcPr>
            <w:tcW w:type="dxa" w:w="785"/>
          </w:tcPr>
          <w:p>
            <w:r>
              <w:t>1719</w:t>
            </w:r>
          </w:p>
        </w:tc>
        <w:tc>
          <w:tcPr>
            <w:tcW w:type="dxa" w:w="785"/>
          </w:tcPr>
          <w:p>
            <w:r>
              <w:t>1718</w:t>
            </w:r>
          </w:p>
        </w:tc>
        <w:tc>
          <w:tcPr>
            <w:tcW w:type="dxa" w:w="785"/>
          </w:tcPr>
          <w:p>
            <w:r>
              <w:t>1717</w:t>
            </w:r>
          </w:p>
        </w:tc>
        <w:tc>
          <w:tcPr>
            <w:tcW w:type="dxa" w:w="785"/>
          </w:tcPr>
          <w:p>
            <w:r>
              <w:t>1717</w:t>
            </w:r>
          </w:p>
        </w:tc>
        <w:tc>
          <w:tcPr>
            <w:tcW w:type="dxa" w:w="785"/>
          </w:tcPr>
          <w:p>
            <w:r>
              <w:t>1716</w:t>
            </w:r>
          </w:p>
        </w:tc>
        <w:tc>
          <w:tcPr>
            <w:tcW w:type="dxa" w:w="785"/>
          </w:tcPr>
          <w:p>
            <w:r>
              <w:t>1716</w:t>
            </w:r>
          </w:p>
        </w:tc>
        <w:tc>
          <w:tcPr>
            <w:tcW w:type="dxa" w:w="785"/>
          </w:tcPr>
          <w:p>
            <w:r>
              <w:t>1715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