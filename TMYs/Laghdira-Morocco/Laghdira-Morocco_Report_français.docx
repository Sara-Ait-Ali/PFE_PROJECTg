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Laghdira-Morocco</w:t>
            </w:r>
          </w:p>
        </w:tc>
      </w:tr>
      <w:tr>
        <w:tc>
          <w:tcPr>
            <w:tcW w:type="dxa" w:w="4320"/>
          </w:tcPr>
          <w:p>
            <w:r>
              <w:t>Latitude</w:t>
            </w:r>
          </w:p>
        </w:tc>
        <w:tc>
          <w:tcPr>
            <w:tcW w:type="dxa" w:w="4320"/>
          </w:tcPr>
          <w:p>
            <w:r>
              <w:t>33.230743°</w:t>
            </w:r>
          </w:p>
        </w:tc>
      </w:tr>
      <w:tr>
        <w:tc>
          <w:tcPr>
            <w:tcW w:type="dxa" w:w="4320"/>
          </w:tcPr>
          <w:p>
            <w:r>
              <w:t>Longitude</w:t>
            </w:r>
          </w:p>
        </w:tc>
        <w:tc>
          <w:tcPr>
            <w:tcW w:type="dxa" w:w="4320"/>
          </w:tcPr>
          <w:p>
            <w:r>
              <w:t>-8.006844°</w:t>
            </w:r>
          </w:p>
        </w:tc>
      </w:tr>
      <w:tr>
        <w:tc>
          <w:tcPr>
            <w:tcW w:type="dxa" w:w="4320"/>
          </w:tcPr>
          <w:p>
            <w:r>
              <w:t>Altitude</w:t>
            </w:r>
          </w:p>
        </w:tc>
        <w:tc>
          <w:tcPr>
            <w:tcW w:type="dxa" w:w="4320"/>
          </w:tcPr>
          <w:p>
            <w:r>
              <w:t>194.0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2011</w:t>
            </w:r>
          </w:p>
        </w:tc>
        <w:tc>
          <w:tcPr>
            <w:tcW w:type="dxa" w:w="1728"/>
          </w:tcPr>
          <w:p>
            <w:r>
              <w:t>2015</w:t>
            </w:r>
          </w:p>
        </w:tc>
        <w:tc>
          <w:tcPr>
            <w:tcW w:type="dxa" w:w="1728"/>
          </w:tcPr>
          <w:p>
            <w:r>
              <w:t>2010</w:t>
            </w:r>
          </w:p>
        </w:tc>
      </w:tr>
      <w:tr>
        <w:tc>
          <w:tcPr>
            <w:tcW w:type="dxa" w:w="1728"/>
          </w:tcPr>
          <w:p>
            <w:r>
              <w:t>Feb.</w:t>
            </w:r>
          </w:p>
        </w:tc>
        <w:tc>
          <w:tcPr>
            <w:tcW w:type="dxa" w:w="1728"/>
          </w:tcPr>
          <w:p>
            <w:r>
              <w:t>2007</w:t>
            </w:r>
          </w:p>
        </w:tc>
        <w:tc>
          <w:tcPr>
            <w:tcW w:type="dxa" w:w="1728"/>
          </w:tcPr>
          <w:p>
            <w:r>
              <w:t>2011</w:t>
            </w:r>
          </w:p>
        </w:tc>
        <w:tc>
          <w:tcPr>
            <w:tcW w:type="dxa" w:w="1728"/>
          </w:tcPr>
          <w:p>
            <w:r>
              <w:t>2015</w:t>
            </w:r>
          </w:p>
        </w:tc>
        <w:tc>
          <w:tcPr>
            <w:tcW w:type="dxa" w:w="1728"/>
          </w:tcPr>
          <w:p>
            <w:r>
              <w:t>2010</w:t>
            </w:r>
          </w:p>
        </w:tc>
      </w:tr>
      <w:tr>
        <w:tc>
          <w:tcPr>
            <w:tcW w:type="dxa" w:w="1728"/>
          </w:tcPr>
          <w:p>
            <w:r>
              <w:t>Mar.</w:t>
            </w:r>
          </w:p>
        </w:tc>
        <w:tc>
          <w:tcPr>
            <w:tcW w:type="dxa" w:w="1728"/>
          </w:tcPr>
          <w:p>
            <w:r>
              <w:t>2020</w:t>
            </w:r>
          </w:p>
        </w:tc>
        <w:tc>
          <w:tcPr>
            <w:tcW w:type="dxa" w:w="1728"/>
          </w:tcPr>
          <w:p>
            <w:r>
              <w:t>2011</w:t>
            </w:r>
          </w:p>
        </w:tc>
        <w:tc>
          <w:tcPr>
            <w:tcW w:type="dxa" w:w="1728"/>
          </w:tcPr>
          <w:p>
            <w:r>
              <w:t>2015</w:t>
            </w:r>
          </w:p>
        </w:tc>
        <w:tc>
          <w:tcPr>
            <w:tcW w:type="dxa" w:w="1728"/>
          </w:tcPr>
          <w:p>
            <w:r>
              <w:t>2010</w:t>
            </w:r>
          </w:p>
        </w:tc>
      </w:tr>
      <w:tr>
        <w:tc>
          <w:tcPr>
            <w:tcW w:type="dxa" w:w="1728"/>
          </w:tcPr>
          <w:p>
            <w:r>
              <w:t>Apr.</w:t>
            </w:r>
          </w:p>
        </w:tc>
        <w:tc>
          <w:tcPr>
            <w:tcW w:type="dxa" w:w="1728"/>
          </w:tcPr>
          <w:p>
            <w:r>
              <w:t>2014</w:t>
            </w:r>
          </w:p>
        </w:tc>
        <w:tc>
          <w:tcPr>
            <w:tcW w:type="dxa" w:w="1728"/>
          </w:tcPr>
          <w:p>
            <w:r>
              <w:t>2011</w:t>
            </w:r>
          </w:p>
        </w:tc>
        <w:tc>
          <w:tcPr>
            <w:tcW w:type="dxa" w:w="1728"/>
          </w:tcPr>
          <w:p>
            <w:r>
              <w:t>2015</w:t>
            </w:r>
          </w:p>
        </w:tc>
        <w:tc>
          <w:tcPr>
            <w:tcW w:type="dxa" w:w="1728"/>
          </w:tcPr>
          <w:p>
            <w:r>
              <w:t>2010</w:t>
            </w:r>
          </w:p>
        </w:tc>
      </w:tr>
      <w:tr>
        <w:tc>
          <w:tcPr>
            <w:tcW w:type="dxa" w:w="1728"/>
          </w:tcPr>
          <w:p>
            <w:r>
              <w:t>May</w:t>
            </w:r>
          </w:p>
        </w:tc>
        <w:tc>
          <w:tcPr>
            <w:tcW w:type="dxa" w:w="1728"/>
          </w:tcPr>
          <w:p>
            <w:r>
              <w:t>2005</w:t>
            </w:r>
          </w:p>
        </w:tc>
        <w:tc>
          <w:tcPr>
            <w:tcW w:type="dxa" w:w="1728"/>
          </w:tcPr>
          <w:p>
            <w:r>
              <w:t>2011</w:t>
            </w:r>
          </w:p>
        </w:tc>
        <w:tc>
          <w:tcPr>
            <w:tcW w:type="dxa" w:w="1728"/>
          </w:tcPr>
          <w:p>
            <w:r>
              <w:t>2015</w:t>
            </w:r>
          </w:p>
        </w:tc>
        <w:tc>
          <w:tcPr>
            <w:tcW w:type="dxa" w:w="1728"/>
          </w:tcPr>
          <w:p>
            <w:r>
              <w:t>2010</w:t>
            </w:r>
          </w:p>
        </w:tc>
      </w:tr>
      <w:tr>
        <w:tc>
          <w:tcPr>
            <w:tcW w:type="dxa" w:w="1728"/>
          </w:tcPr>
          <w:p>
            <w:r>
              <w:t>Jun.</w:t>
            </w:r>
          </w:p>
        </w:tc>
        <w:tc>
          <w:tcPr>
            <w:tcW w:type="dxa" w:w="1728"/>
          </w:tcPr>
          <w:p>
            <w:r>
              <w:t>2020</w:t>
            </w:r>
          </w:p>
        </w:tc>
        <w:tc>
          <w:tcPr>
            <w:tcW w:type="dxa" w:w="1728"/>
          </w:tcPr>
          <w:p>
            <w:r>
              <w:t>2011</w:t>
            </w:r>
          </w:p>
        </w:tc>
        <w:tc>
          <w:tcPr>
            <w:tcW w:type="dxa" w:w="1728"/>
          </w:tcPr>
          <w:p>
            <w:r>
              <w:t>2015</w:t>
            </w:r>
          </w:p>
        </w:tc>
        <w:tc>
          <w:tcPr>
            <w:tcW w:type="dxa" w:w="1728"/>
          </w:tcPr>
          <w:p>
            <w:r>
              <w:t>2010</w:t>
            </w:r>
          </w:p>
        </w:tc>
      </w:tr>
      <w:tr>
        <w:tc>
          <w:tcPr>
            <w:tcW w:type="dxa" w:w="1728"/>
          </w:tcPr>
          <w:p>
            <w:r>
              <w:t>Jul.</w:t>
            </w:r>
          </w:p>
        </w:tc>
        <w:tc>
          <w:tcPr>
            <w:tcW w:type="dxa" w:w="1728"/>
          </w:tcPr>
          <w:p>
            <w:r>
              <w:t>2021</w:t>
            </w:r>
          </w:p>
        </w:tc>
        <w:tc>
          <w:tcPr>
            <w:tcW w:type="dxa" w:w="1728"/>
          </w:tcPr>
          <w:p>
            <w:r>
              <w:t>2011</w:t>
            </w:r>
          </w:p>
        </w:tc>
        <w:tc>
          <w:tcPr>
            <w:tcW w:type="dxa" w:w="1728"/>
          </w:tcPr>
          <w:p>
            <w:r>
              <w:t>2015</w:t>
            </w:r>
          </w:p>
        </w:tc>
        <w:tc>
          <w:tcPr>
            <w:tcW w:type="dxa" w:w="1728"/>
          </w:tcPr>
          <w:p>
            <w:r>
              <w:t>2010</w:t>
            </w:r>
          </w:p>
        </w:tc>
      </w:tr>
      <w:tr>
        <w:tc>
          <w:tcPr>
            <w:tcW w:type="dxa" w:w="1728"/>
          </w:tcPr>
          <w:p>
            <w:r>
              <w:t>Aug.</w:t>
            </w:r>
          </w:p>
        </w:tc>
        <w:tc>
          <w:tcPr>
            <w:tcW w:type="dxa" w:w="1728"/>
          </w:tcPr>
          <w:p>
            <w:r>
              <w:t>2013</w:t>
            </w:r>
          </w:p>
        </w:tc>
        <w:tc>
          <w:tcPr>
            <w:tcW w:type="dxa" w:w="1728"/>
          </w:tcPr>
          <w:p>
            <w:r>
              <w:t>2011</w:t>
            </w:r>
          </w:p>
        </w:tc>
        <w:tc>
          <w:tcPr>
            <w:tcW w:type="dxa" w:w="1728"/>
          </w:tcPr>
          <w:p>
            <w:r>
              <w:t>2015</w:t>
            </w:r>
          </w:p>
        </w:tc>
        <w:tc>
          <w:tcPr>
            <w:tcW w:type="dxa" w:w="1728"/>
          </w:tcPr>
          <w:p>
            <w:r>
              <w:t>2010</w:t>
            </w:r>
          </w:p>
        </w:tc>
      </w:tr>
      <w:tr>
        <w:tc>
          <w:tcPr>
            <w:tcW w:type="dxa" w:w="1728"/>
          </w:tcPr>
          <w:p>
            <w:r>
              <w:t>Sept.</w:t>
            </w:r>
          </w:p>
        </w:tc>
        <w:tc>
          <w:tcPr>
            <w:tcW w:type="dxa" w:w="1728"/>
          </w:tcPr>
          <w:p>
            <w:r>
              <w:t>2016</w:t>
            </w:r>
          </w:p>
        </w:tc>
        <w:tc>
          <w:tcPr>
            <w:tcW w:type="dxa" w:w="1728"/>
          </w:tcPr>
          <w:p>
            <w:r>
              <w:t>2011</w:t>
            </w:r>
          </w:p>
        </w:tc>
        <w:tc>
          <w:tcPr>
            <w:tcW w:type="dxa" w:w="1728"/>
          </w:tcPr>
          <w:p>
            <w:r>
              <w:t>2015</w:t>
            </w:r>
          </w:p>
        </w:tc>
        <w:tc>
          <w:tcPr>
            <w:tcW w:type="dxa" w:w="1728"/>
          </w:tcPr>
          <w:p>
            <w:r>
              <w:t>2010</w:t>
            </w:r>
          </w:p>
        </w:tc>
      </w:tr>
      <w:tr>
        <w:tc>
          <w:tcPr>
            <w:tcW w:type="dxa" w:w="1728"/>
          </w:tcPr>
          <w:p>
            <w:r>
              <w:t>Oct.</w:t>
            </w:r>
          </w:p>
        </w:tc>
        <w:tc>
          <w:tcPr>
            <w:tcW w:type="dxa" w:w="1728"/>
          </w:tcPr>
          <w:p>
            <w:r>
              <w:t>2007</w:t>
            </w:r>
          </w:p>
        </w:tc>
        <w:tc>
          <w:tcPr>
            <w:tcW w:type="dxa" w:w="1728"/>
          </w:tcPr>
          <w:p>
            <w:r>
              <w:t>2011</w:t>
            </w:r>
          </w:p>
        </w:tc>
        <w:tc>
          <w:tcPr>
            <w:tcW w:type="dxa" w:w="1728"/>
          </w:tcPr>
          <w:p>
            <w:r>
              <w:t>2015</w:t>
            </w:r>
          </w:p>
        </w:tc>
        <w:tc>
          <w:tcPr>
            <w:tcW w:type="dxa" w:w="1728"/>
          </w:tcPr>
          <w:p>
            <w:r>
              <w:t>2010</w:t>
            </w:r>
          </w:p>
        </w:tc>
      </w:tr>
      <w:tr>
        <w:tc>
          <w:tcPr>
            <w:tcW w:type="dxa" w:w="1728"/>
          </w:tcPr>
          <w:p>
            <w:r>
              <w:t>Nov.</w:t>
            </w:r>
          </w:p>
        </w:tc>
        <w:tc>
          <w:tcPr>
            <w:tcW w:type="dxa" w:w="1728"/>
          </w:tcPr>
          <w:p>
            <w:r>
              <w:t>2009</w:t>
            </w:r>
          </w:p>
        </w:tc>
        <w:tc>
          <w:tcPr>
            <w:tcW w:type="dxa" w:w="1728"/>
          </w:tcPr>
          <w:p>
            <w:r>
              <w:t>2011</w:t>
            </w:r>
          </w:p>
        </w:tc>
        <w:tc>
          <w:tcPr>
            <w:tcW w:type="dxa" w:w="1728"/>
          </w:tcPr>
          <w:p>
            <w:r>
              <w:t>2015</w:t>
            </w:r>
          </w:p>
        </w:tc>
        <w:tc>
          <w:tcPr>
            <w:tcW w:type="dxa" w:w="1728"/>
          </w:tcPr>
          <w:p>
            <w:r>
              <w:t>2010</w:t>
            </w:r>
          </w:p>
        </w:tc>
      </w:tr>
      <w:tr>
        <w:tc>
          <w:tcPr>
            <w:tcW w:type="dxa" w:w="1728"/>
          </w:tcPr>
          <w:p>
            <w:r>
              <w:t>Dec.</w:t>
            </w:r>
          </w:p>
        </w:tc>
        <w:tc>
          <w:tcPr>
            <w:tcW w:type="dxa" w:w="1728"/>
          </w:tcPr>
          <w:p>
            <w:r>
              <w:t>2024</w:t>
            </w:r>
          </w:p>
        </w:tc>
        <w:tc>
          <w:tcPr>
            <w:tcW w:type="dxa" w:w="1728"/>
          </w:tcPr>
          <w:p>
            <w:r>
              <w:t>2011</w:t>
            </w:r>
          </w:p>
        </w:tc>
        <w:tc>
          <w:tcPr>
            <w:tcW w:type="dxa" w:w="1728"/>
          </w:tcPr>
          <w:p>
            <w:r>
              <w:t>2015</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100</w:t>
            </w:r>
          </w:p>
        </w:tc>
        <w:tc>
          <w:tcPr>
            <w:tcW w:type="dxa" w:w="1728"/>
          </w:tcPr>
          <w:p>
            <w:r>
              <w:t>97</w:t>
            </w:r>
          </w:p>
        </w:tc>
        <w:tc>
          <w:tcPr>
            <w:tcW w:type="dxa" w:w="1728"/>
          </w:tcPr>
          <w:p>
            <w:r>
              <w:t>95</w:t>
            </w:r>
          </w:p>
        </w:tc>
      </w:tr>
      <w:tr>
        <w:tc>
          <w:tcPr>
            <w:tcW w:type="dxa" w:w="1728"/>
          </w:tcPr>
          <w:p>
            <w:r>
              <w:t>February</w:t>
            </w:r>
          </w:p>
        </w:tc>
        <w:tc>
          <w:tcPr>
            <w:tcW w:type="dxa" w:w="1728"/>
          </w:tcPr>
          <w:p>
            <w:r>
              <w:t>113</w:t>
            </w:r>
          </w:p>
        </w:tc>
        <w:tc>
          <w:tcPr>
            <w:tcW w:type="dxa" w:w="1728"/>
          </w:tcPr>
          <w:p>
            <w:r>
              <w:t>125</w:t>
            </w:r>
          </w:p>
        </w:tc>
        <w:tc>
          <w:tcPr>
            <w:tcW w:type="dxa" w:w="1728"/>
          </w:tcPr>
          <w:p>
            <w:r>
              <w:t>111</w:t>
            </w:r>
          </w:p>
        </w:tc>
        <w:tc>
          <w:tcPr>
            <w:tcW w:type="dxa" w:w="1728"/>
          </w:tcPr>
          <w:p>
            <w:r>
              <w:t>100</w:t>
            </w:r>
          </w:p>
        </w:tc>
      </w:tr>
      <w:tr>
        <w:tc>
          <w:tcPr>
            <w:tcW w:type="dxa" w:w="1728"/>
          </w:tcPr>
          <w:p>
            <w:r>
              <w:t>March</w:t>
            </w:r>
          </w:p>
        </w:tc>
        <w:tc>
          <w:tcPr>
            <w:tcW w:type="dxa" w:w="1728"/>
          </w:tcPr>
          <w:p>
            <w:r>
              <w:t>162</w:t>
            </w:r>
          </w:p>
        </w:tc>
        <w:tc>
          <w:tcPr>
            <w:tcW w:type="dxa" w:w="1728"/>
          </w:tcPr>
          <w:p>
            <w:r>
              <w:t>167</w:t>
            </w:r>
          </w:p>
        </w:tc>
        <w:tc>
          <w:tcPr>
            <w:tcW w:type="dxa" w:w="1728"/>
          </w:tcPr>
          <w:p>
            <w:r>
              <w:t>166</w:t>
            </w:r>
          </w:p>
        </w:tc>
        <w:tc>
          <w:tcPr>
            <w:tcW w:type="dxa" w:w="1728"/>
          </w:tcPr>
          <w:p>
            <w:r>
              <w:t>150</w:t>
            </w:r>
          </w:p>
        </w:tc>
      </w:tr>
      <w:tr>
        <w:tc>
          <w:tcPr>
            <w:tcW w:type="dxa" w:w="1728"/>
          </w:tcPr>
          <w:p>
            <w:r>
              <w:t>April</w:t>
            </w:r>
          </w:p>
        </w:tc>
        <w:tc>
          <w:tcPr>
            <w:tcW w:type="dxa" w:w="1728"/>
          </w:tcPr>
          <w:p>
            <w:r>
              <w:t>199</w:t>
            </w:r>
          </w:p>
        </w:tc>
        <w:tc>
          <w:tcPr>
            <w:tcW w:type="dxa" w:w="1728"/>
          </w:tcPr>
          <w:p>
            <w:r>
              <w:t>187</w:t>
            </w:r>
          </w:p>
        </w:tc>
        <w:tc>
          <w:tcPr>
            <w:tcW w:type="dxa" w:w="1728"/>
          </w:tcPr>
          <w:p>
            <w:r>
              <w:t>194</w:t>
            </w:r>
          </w:p>
        </w:tc>
        <w:tc>
          <w:tcPr>
            <w:tcW w:type="dxa" w:w="1728"/>
          </w:tcPr>
          <w:p>
            <w:r>
              <w:t>172</w:t>
            </w:r>
          </w:p>
        </w:tc>
      </w:tr>
      <w:tr>
        <w:tc>
          <w:tcPr>
            <w:tcW w:type="dxa" w:w="1728"/>
          </w:tcPr>
          <w:p>
            <w:r>
              <w:t>May</w:t>
            </w:r>
          </w:p>
        </w:tc>
        <w:tc>
          <w:tcPr>
            <w:tcW w:type="dxa" w:w="1728"/>
          </w:tcPr>
          <w:p>
            <w:r>
              <w:t>229</w:t>
            </w:r>
          </w:p>
        </w:tc>
        <w:tc>
          <w:tcPr>
            <w:tcW w:type="dxa" w:w="1728"/>
          </w:tcPr>
          <w:p>
            <w:r>
              <w:t>185</w:t>
            </w:r>
          </w:p>
        </w:tc>
        <w:tc>
          <w:tcPr>
            <w:tcW w:type="dxa" w:w="1728"/>
          </w:tcPr>
          <w:p>
            <w:r>
              <w:t>230</w:t>
            </w:r>
          </w:p>
        </w:tc>
        <w:tc>
          <w:tcPr>
            <w:tcW w:type="dxa" w:w="1728"/>
          </w:tcPr>
          <w:p>
            <w:r>
              <w:t>209</w:t>
            </w:r>
          </w:p>
        </w:tc>
      </w:tr>
      <w:tr>
        <w:tc>
          <w:tcPr>
            <w:tcW w:type="dxa" w:w="1728"/>
          </w:tcPr>
          <w:p>
            <w:r>
              <w:t>June</w:t>
            </w:r>
          </w:p>
        </w:tc>
        <w:tc>
          <w:tcPr>
            <w:tcW w:type="dxa" w:w="1728"/>
          </w:tcPr>
          <w:p>
            <w:r>
              <w:t>228</w:t>
            </w:r>
          </w:p>
        </w:tc>
        <w:tc>
          <w:tcPr>
            <w:tcW w:type="dxa" w:w="1728"/>
          </w:tcPr>
          <w:p>
            <w:r>
              <w:t>232</w:t>
            </w:r>
          </w:p>
        </w:tc>
        <w:tc>
          <w:tcPr>
            <w:tcW w:type="dxa" w:w="1728"/>
          </w:tcPr>
          <w:p>
            <w:r>
              <w:t>219</w:t>
            </w:r>
          </w:p>
        </w:tc>
        <w:tc>
          <w:tcPr>
            <w:tcW w:type="dxa" w:w="1728"/>
          </w:tcPr>
          <w:p>
            <w:r>
              <w:t>231</w:t>
            </w:r>
          </w:p>
        </w:tc>
      </w:tr>
      <w:tr>
        <w:tc>
          <w:tcPr>
            <w:tcW w:type="dxa" w:w="1728"/>
          </w:tcPr>
          <w:p>
            <w:r>
              <w:t>July</w:t>
            </w:r>
          </w:p>
        </w:tc>
        <w:tc>
          <w:tcPr>
            <w:tcW w:type="dxa" w:w="1728"/>
          </w:tcPr>
          <w:p>
            <w:r>
              <w:t>239</w:t>
            </w:r>
          </w:p>
        </w:tc>
        <w:tc>
          <w:tcPr>
            <w:tcW w:type="dxa" w:w="1728"/>
          </w:tcPr>
          <w:p>
            <w:r>
              <w:t>237</w:t>
            </w:r>
          </w:p>
        </w:tc>
        <w:tc>
          <w:tcPr>
            <w:tcW w:type="dxa" w:w="1728"/>
          </w:tcPr>
          <w:p>
            <w:r>
              <w:t>241</w:t>
            </w:r>
          </w:p>
        </w:tc>
        <w:tc>
          <w:tcPr>
            <w:tcW w:type="dxa" w:w="1728"/>
          </w:tcPr>
          <w:p>
            <w:r>
              <w:t>229</w:t>
            </w:r>
          </w:p>
        </w:tc>
      </w:tr>
      <w:tr>
        <w:tc>
          <w:tcPr>
            <w:tcW w:type="dxa" w:w="1728"/>
          </w:tcPr>
          <w:p>
            <w:r>
              <w:t>August</w:t>
            </w:r>
          </w:p>
        </w:tc>
        <w:tc>
          <w:tcPr>
            <w:tcW w:type="dxa" w:w="1728"/>
          </w:tcPr>
          <w:p>
            <w:r>
              <w:t>214</w:t>
            </w:r>
          </w:p>
        </w:tc>
        <w:tc>
          <w:tcPr>
            <w:tcW w:type="dxa" w:w="1728"/>
          </w:tcPr>
          <w:p>
            <w:r>
              <w:t>215</w:t>
            </w:r>
          </w:p>
        </w:tc>
        <w:tc>
          <w:tcPr>
            <w:tcW w:type="dxa" w:w="1728"/>
          </w:tcPr>
          <w:p>
            <w:r>
              <w:t>194</w:t>
            </w:r>
          </w:p>
        </w:tc>
        <w:tc>
          <w:tcPr>
            <w:tcW w:type="dxa" w:w="1728"/>
          </w:tcPr>
          <w:p>
            <w:r>
              <w:t>212</w:t>
            </w:r>
          </w:p>
        </w:tc>
      </w:tr>
      <w:tr>
        <w:tc>
          <w:tcPr>
            <w:tcW w:type="dxa" w:w="1728"/>
          </w:tcPr>
          <w:p>
            <w:r>
              <w:t>September</w:t>
            </w:r>
          </w:p>
        </w:tc>
        <w:tc>
          <w:tcPr>
            <w:tcW w:type="dxa" w:w="1728"/>
          </w:tcPr>
          <w:p>
            <w:r>
              <w:t>179</w:t>
            </w:r>
          </w:p>
        </w:tc>
        <w:tc>
          <w:tcPr>
            <w:tcW w:type="dxa" w:w="1728"/>
          </w:tcPr>
          <w:p>
            <w:r>
              <w:t>182</w:t>
            </w:r>
          </w:p>
        </w:tc>
        <w:tc>
          <w:tcPr>
            <w:tcW w:type="dxa" w:w="1728"/>
          </w:tcPr>
          <w:p>
            <w:r>
              <w:t>173</w:t>
            </w:r>
          </w:p>
        </w:tc>
        <w:tc>
          <w:tcPr>
            <w:tcW w:type="dxa" w:w="1728"/>
          </w:tcPr>
          <w:p>
            <w:r>
              <w:t>175</w:t>
            </w:r>
          </w:p>
        </w:tc>
      </w:tr>
      <w:tr>
        <w:tc>
          <w:tcPr>
            <w:tcW w:type="dxa" w:w="1728"/>
          </w:tcPr>
          <w:p>
            <w:r>
              <w:t>October</w:t>
            </w:r>
          </w:p>
        </w:tc>
        <w:tc>
          <w:tcPr>
            <w:tcW w:type="dxa" w:w="1728"/>
          </w:tcPr>
          <w:p>
            <w:r>
              <w:t>140</w:t>
            </w:r>
          </w:p>
        </w:tc>
        <w:tc>
          <w:tcPr>
            <w:tcW w:type="dxa" w:w="1728"/>
          </w:tcPr>
          <w:p>
            <w:r>
              <w:t>149</w:t>
            </w:r>
          </w:p>
        </w:tc>
        <w:tc>
          <w:tcPr>
            <w:tcW w:type="dxa" w:w="1728"/>
          </w:tcPr>
          <w:p>
            <w:r>
              <w:t>127</w:t>
            </w:r>
          </w:p>
        </w:tc>
        <w:tc>
          <w:tcPr>
            <w:tcW w:type="dxa" w:w="1728"/>
          </w:tcPr>
          <w:p>
            <w:r>
              <w:t>135</w:t>
            </w:r>
          </w:p>
        </w:tc>
      </w:tr>
      <w:tr>
        <w:tc>
          <w:tcPr>
            <w:tcW w:type="dxa" w:w="1728"/>
          </w:tcPr>
          <w:p>
            <w:r>
              <w:t>November</w:t>
            </w:r>
          </w:p>
        </w:tc>
        <w:tc>
          <w:tcPr>
            <w:tcW w:type="dxa" w:w="1728"/>
          </w:tcPr>
          <w:p>
            <w:r>
              <w:t>105</w:t>
            </w:r>
          </w:p>
        </w:tc>
        <w:tc>
          <w:tcPr>
            <w:tcW w:type="dxa" w:w="1728"/>
          </w:tcPr>
          <w:p>
            <w:r>
              <w:t>95</w:t>
            </w:r>
          </w:p>
        </w:tc>
        <w:tc>
          <w:tcPr>
            <w:tcW w:type="dxa" w:w="1728"/>
          </w:tcPr>
          <w:p>
            <w:r>
              <w:t>114</w:t>
            </w:r>
          </w:p>
        </w:tc>
        <w:tc>
          <w:tcPr>
            <w:tcW w:type="dxa" w:w="1728"/>
          </w:tcPr>
          <w:p>
            <w:r>
              <w:t>99</w:t>
            </w:r>
          </w:p>
        </w:tc>
      </w:tr>
      <w:tr>
        <w:tc>
          <w:tcPr>
            <w:tcW w:type="dxa" w:w="1728"/>
          </w:tcPr>
          <w:p>
            <w:r>
              <w:t>December</w:t>
            </w:r>
          </w:p>
        </w:tc>
        <w:tc>
          <w:tcPr>
            <w:tcW w:type="dxa" w:w="1728"/>
          </w:tcPr>
          <w:p>
            <w:r>
              <w:t>98</w:t>
            </w:r>
          </w:p>
        </w:tc>
        <w:tc>
          <w:tcPr>
            <w:tcW w:type="dxa" w:w="1728"/>
          </w:tcPr>
          <w:p>
            <w:r>
              <w:t>102</w:t>
            </w:r>
          </w:p>
        </w:tc>
        <w:tc>
          <w:tcPr>
            <w:tcW w:type="dxa" w:w="1728"/>
          </w:tcPr>
          <w:p>
            <w:r>
              <w:t>95</w:t>
            </w:r>
          </w:p>
        </w:tc>
        <w:tc>
          <w:tcPr>
            <w:tcW w:type="dxa" w:w="1728"/>
          </w:tcPr>
          <w:p>
            <w:r>
              <w:t>87</w:t>
            </w:r>
          </w:p>
        </w:tc>
      </w:tr>
      <w:tr>
        <w:tc>
          <w:tcPr>
            <w:tcW w:type="dxa" w:w="1728"/>
          </w:tcPr>
          <w:p>
            <w:r>
              <w:t>Yearly</w:t>
            </w:r>
          </w:p>
        </w:tc>
        <w:tc>
          <w:tcPr>
            <w:tcW w:type="dxa" w:w="1728"/>
          </w:tcPr>
          <w:p>
            <w:r>
              <w:t>2007</w:t>
            </w:r>
          </w:p>
        </w:tc>
        <w:tc>
          <w:tcPr>
            <w:tcW w:type="dxa" w:w="1728"/>
          </w:tcPr>
          <w:p>
            <w:r>
              <w:t>1976</w:t>
            </w:r>
          </w:p>
        </w:tc>
        <w:tc>
          <w:tcPr>
            <w:tcW w:type="dxa" w:w="1728"/>
          </w:tcPr>
          <w:p>
            <w:r>
              <w:t>1961</w:t>
            </w:r>
          </w:p>
        </w:tc>
        <w:tc>
          <w:tcPr>
            <w:tcW w:type="dxa" w:w="1728"/>
          </w:tcPr>
          <w:p>
            <w:r>
              <w:t>1894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Laghdira-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154</w:t>
            </w:r>
          </w:p>
        </w:tc>
        <w:tc>
          <w:tcPr>
            <w:tcW w:type="dxa" w:w="1728"/>
          </w:tcPr>
          <w:p>
            <w:r>
              <w:t>144</w:t>
            </w:r>
          </w:p>
        </w:tc>
        <w:tc>
          <w:tcPr>
            <w:tcW w:type="dxa" w:w="1728"/>
          </w:tcPr>
          <w:p>
            <w:r>
              <w:t>133</w:t>
            </w:r>
          </w:p>
        </w:tc>
        <w:tc>
          <w:tcPr>
            <w:tcW w:type="dxa" w:w="1728"/>
          </w:tcPr>
          <w:p>
            <w:r>
              <w:t>125</w:t>
            </w:r>
          </w:p>
        </w:tc>
      </w:tr>
      <w:tr>
        <w:tc>
          <w:tcPr>
            <w:tcW w:type="dxa" w:w="1728"/>
          </w:tcPr>
          <w:p>
            <w:r>
              <w:t>February</w:t>
            </w:r>
          </w:p>
        </w:tc>
        <w:tc>
          <w:tcPr>
            <w:tcW w:type="dxa" w:w="1728"/>
          </w:tcPr>
          <w:p>
            <w:r>
              <w:t>137</w:t>
            </w:r>
          </w:p>
        </w:tc>
        <w:tc>
          <w:tcPr>
            <w:tcW w:type="dxa" w:w="1728"/>
          </w:tcPr>
          <w:p>
            <w:r>
              <w:t>170</w:t>
            </w:r>
          </w:p>
        </w:tc>
        <w:tc>
          <w:tcPr>
            <w:tcW w:type="dxa" w:w="1728"/>
          </w:tcPr>
          <w:p>
            <w:r>
              <w:t>128</w:t>
            </w:r>
          </w:p>
        </w:tc>
        <w:tc>
          <w:tcPr>
            <w:tcW w:type="dxa" w:w="1728"/>
          </w:tcPr>
          <w:p>
            <w:r>
              <w:t>98</w:t>
            </w:r>
          </w:p>
        </w:tc>
      </w:tr>
      <w:tr>
        <w:tc>
          <w:tcPr>
            <w:tcW w:type="dxa" w:w="1728"/>
          </w:tcPr>
          <w:p>
            <w:r>
              <w:t>March</w:t>
            </w:r>
          </w:p>
        </w:tc>
        <w:tc>
          <w:tcPr>
            <w:tcW w:type="dxa" w:w="1728"/>
          </w:tcPr>
          <w:p>
            <w:r>
              <w:t>179</w:t>
            </w:r>
          </w:p>
        </w:tc>
        <w:tc>
          <w:tcPr>
            <w:tcW w:type="dxa" w:w="1728"/>
          </w:tcPr>
          <w:p>
            <w:r>
              <w:t>182</w:t>
            </w:r>
          </w:p>
        </w:tc>
        <w:tc>
          <w:tcPr>
            <w:tcW w:type="dxa" w:w="1728"/>
          </w:tcPr>
          <w:p>
            <w:r>
              <w:t>186</w:t>
            </w:r>
          </w:p>
        </w:tc>
        <w:tc>
          <w:tcPr>
            <w:tcW w:type="dxa" w:w="1728"/>
          </w:tcPr>
          <w:p>
            <w:r>
              <w:t>132</w:t>
            </w:r>
          </w:p>
        </w:tc>
      </w:tr>
      <w:tr>
        <w:tc>
          <w:tcPr>
            <w:tcW w:type="dxa" w:w="1728"/>
          </w:tcPr>
          <w:p>
            <w:r>
              <w:t>April</w:t>
            </w:r>
          </w:p>
        </w:tc>
        <w:tc>
          <w:tcPr>
            <w:tcW w:type="dxa" w:w="1728"/>
          </w:tcPr>
          <w:p>
            <w:r>
              <w:t>205</w:t>
            </w:r>
          </w:p>
        </w:tc>
        <w:tc>
          <w:tcPr>
            <w:tcW w:type="dxa" w:w="1728"/>
          </w:tcPr>
          <w:p>
            <w:r>
              <w:t>175</w:t>
            </w:r>
          </w:p>
        </w:tc>
        <w:tc>
          <w:tcPr>
            <w:tcW w:type="dxa" w:w="1728"/>
          </w:tcPr>
          <w:p>
            <w:r>
              <w:t>185</w:t>
            </w:r>
          </w:p>
        </w:tc>
        <w:tc>
          <w:tcPr>
            <w:tcW w:type="dxa" w:w="1728"/>
          </w:tcPr>
          <w:p>
            <w:r>
              <w:t>132</w:t>
            </w:r>
          </w:p>
        </w:tc>
      </w:tr>
      <w:tr>
        <w:tc>
          <w:tcPr>
            <w:tcW w:type="dxa" w:w="1728"/>
          </w:tcPr>
          <w:p>
            <w:r>
              <w:t>May</w:t>
            </w:r>
          </w:p>
        </w:tc>
        <w:tc>
          <w:tcPr>
            <w:tcW w:type="dxa" w:w="1728"/>
          </w:tcPr>
          <w:p>
            <w:r>
              <w:t>211</w:t>
            </w:r>
          </w:p>
        </w:tc>
        <w:tc>
          <w:tcPr>
            <w:tcW w:type="dxa" w:w="1728"/>
          </w:tcPr>
          <w:p>
            <w:r>
              <w:t>145</w:t>
            </w:r>
          </w:p>
        </w:tc>
        <w:tc>
          <w:tcPr>
            <w:tcW w:type="dxa" w:w="1728"/>
          </w:tcPr>
          <w:p>
            <w:r>
              <w:t>226</w:t>
            </w:r>
          </w:p>
        </w:tc>
        <w:tc>
          <w:tcPr>
            <w:tcW w:type="dxa" w:w="1728"/>
          </w:tcPr>
          <w:p>
            <w:r>
              <w:t>185</w:t>
            </w:r>
          </w:p>
        </w:tc>
      </w:tr>
      <w:tr>
        <w:tc>
          <w:tcPr>
            <w:tcW w:type="dxa" w:w="1728"/>
          </w:tcPr>
          <w:p>
            <w:r>
              <w:t>June</w:t>
            </w:r>
          </w:p>
        </w:tc>
        <w:tc>
          <w:tcPr>
            <w:tcW w:type="dxa" w:w="1728"/>
          </w:tcPr>
          <w:p>
            <w:r>
              <w:t>234</w:t>
            </w:r>
          </w:p>
        </w:tc>
        <w:tc>
          <w:tcPr>
            <w:tcW w:type="dxa" w:w="1728"/>
          </w:tcPr>
          <w:p>
            <w:r>
              <w:t>211</w:t>
            </w:r>
          </w:p>
        </w:tc>
        <w:tc>
          <w:tcPr>
            <w:tcW w:type="dxa" w:w="1728"/>
          </w:tcPr>
          <w:p>
            <w:r>
              <w:t>205</w:t>
            </w:r>
          </w:p>
        </w:tc>
        <w:tc>
          <w:tcPr>
            <w:tcW w:type="dxa" w:w="1728"/>
          </w:tcPr>
          <w:p>
            <w:r>
              <w:t>230</w:t>
            </w:r>
          </w:p>
        </w:tc>
      </w:tr>
      <w:tr>
        <w:tc>
          <w:tcPr>
            <w:tcW w:type="dxa" w:w="1728"/>
          </w:tcPr>
          <w:p>
            <w:r>
              <w:t>July</w:t>
            </w:r>
          </w:p>
        </w:tc>
        <w:tc>
          <w:tcPr>
            <w:tcW w:type="dxa" w:w="1728"/>
          </w:tcPr>
          <w:p>
            <w:r>
              <w:t>217</w:t>
            </w:r>
          </w:p>
        </w:tc>
        <w:tc>
          <w:tcPr>
            <w:tcW w:type="dxa" w:w="1728"/>
          </w:tcPr>
          <w:p>
            <w:r>
              <w:t>224</w:t>
            </w:r>
          </w:p>
        </w:tc>
        <w:tc>
          <w:tcPr>
            <w:tcW w:type="dxa" w:w="1728"/>
          </w:tcPr>
          <w:p>
            <w:r>
              <w:t>229</w:t>
            </w:r>
          </w:p>
        </w:tc>
        <w:tc>
          <w:tcPr>
            <w:tcW w:type="dxa" w:w="1728"/>
          </w:tcPr>
          <w:p>
            <w:r>
              <w:t>194</w:t>
            </w:r>
          </w:p>
        </w:tc>
      </w:tr>
      <w:tr>
        <w:tc>
          <w:tcPr>
            <w:tcW w:type="dxa" w:w="1728"/>
          </w:tcPr>
          <w:p>
            <w:r>
              <w:t>August</w:t>
            </w:r>
          </w:p>
        </w:tc>
        <w:tc>
          <w:tcPr>
            <w:tcW w:type="dxa" w:w="1728"/>
          </w:tcPr>
          <w:p>
            <w:r>
              <w:t>201</w:t>
            </w:r>
          </w:p>
        </w:tc>
        <w:tc>
          <w:tcPr>
            <w:tcW w:type="dxa" w:w="1728"/>
          </w:tcPr>
          <w:p>
            <w:r>
              <w:t>189</w:t>
            </w:r>
          </w:p>
        </w:tc>
        <w:tc>
          <w:tcPr>
            <w:tcW w:type="dxa" w:w="1728"/>
          </w:tcPr>
          <w:p>
            <w:r>
              <w:t>164</w:t>
            </w:r>
          </w:p>
        </w:tc>
        <w:tc>
          <w:tcPr>
            <w:tcW w:type="dxa" w:w="1728"/>
          </w:tcPr>
          <w:p>
            <w:r>
              <w:t>202</w:t>
            </w:r>
          </w:p>
        </w:tc>
      </w:tr>
      <w:tr>
        <w:tc>
          <w:tcPr>
            <w:tcW w:type="dxa" w:w="1728"/>
          </w:tcPr>
          <w:p>
            <w:r>
              <w:t>September</w:t>
            </w:r>
          </w:p>
        </w:tc>
        <w:tc>
          <w:tcPr>
            <w:tcW w:type="dxa" w:w="1728"/>
          </w:tcPr>
          <w:p>
            <w:r>
              <w:t>194</w:t>
            </w:r>
          </w:p>
        </w:tc>
        <w:tc>
          <w:tcPr>
            <w:tcW w:type="dxa" w:w="1728"/>
          </w:tcPr>
          <w:p>
            <w:r>
              <w:t>205</w:t>
            </w:r>
          </w:p>
        </w:tc>
        <w:tc>
          <w:tcPr>
            <w:tcW w:type="dxa" w:w="1728"/>
          </w:tcPr>
          <w:p>
            <w:r>
              <w:t>181</w:t>
            </w:r>
          </w:p>
        </w:tc>
        <w:tc>
          <w:tcPr>
            <w:tcW w:type="dxa" w:w="1728"/>
          </w:tcPr>
          <w:p>
            <w:r>
              <w:t>181</w:t>
            </w:r>
          </w:p>
        </w:tc>
      </w:tr>
      <w:tr>
        <w:tc>
          <w:tcPr>
            <w:tcW w:type="dxa" w:w="1728"/>
          </w:tcPr>
          <w:p>
            <w:r>
              <w:t>October</w:t>
            </w:r>
          </w:p>
        </w:tc>
        <w:tc>
          <w:tcPr>
            <w:tcW w:type="dxa" w:w="1728"/>
          </w:tcPr>
          <w:p>
            <w:r>
              <w:t>163</w:t>
            </w:r>
          </w:p>
        </w:tc>
        <w:tc>
          <w:tcPr>
            <w:tcW w:type="dxa" w:w="1728"/>
          </w:tcPr>
          <w:p>
            <w:r>
              <w:t>181</w:t>
            </w:r>
          </w:p>
        </w:tc>
        <w:tc>
          <w:tcPr>
            <w:tcW w:type="dxa" w:w="1728"/>
          </w:tcPr>
          <w:p>
            <w:r>
              <w:t>129</w:t>
            </w:r>
          </w:p>
        </w:tc>
        <w:tc>
          <w:tcPr>
            <w:tcW w:type="dxa" w:w="1728"/>
          </w:tcPr>
          <w:p>
            <w:r>
              <w:t>159</w:t>
            </w:r>
          </w:p>
        </w:tc>
      </w:tr>
      <w:tr>
        <w:tc>
          <w:tcPr>
            <w:tcW w:type="dxa" w:w="1728"/>
          </w:tcPr>
          <w:p>
            <w:r>
              <w:t>November</w:t>
            </w:r>
          </w:p>
        </w:tc>
        <w:tc>
          <w:tcPr>
            <w:tcW w:type="dxa" w:w="1728"/>
          </w:tcPr>
          <w:p>
            <w:r>
              <w:t>142</w:t>
            </w:r>
          </w:p>
        </w:tc>
        <w:tc>
          <w:tcPr>
            <w:tcW w:type="dxa" w:w="1728"/>
          </w:tcPr>
          <w:p>
            <w:r>
              <w:t>124</w:t>
            </w:r>
          </w:p>
        </w:tc>
        <w:tc>
          <w:tcPr>
            <w:tcW w:type="dxa" w:w="1728"/>
          </w:tcPr>
          <w:p>
            <w:r>
              <w:t>176</w:t>
            </w:r>
          </w:p>
        </w:tc>
        <w:tc>
          <w:tcPr>
            <w:tcW w:type="dxa" w:w="1728"/>
          </w:tcPr>
          <w:p>
            <w:r>
              <w:t>140</w:t>
            </w:r>
          </w:p>
        </w:tc>
      </w:tr>
      <w:tr>
        <w:tc>
          <w:tcPr>
            <w:tcW w:type="dxa" w:w="1728"/>
          </w:tcPr>
          <w:p>
            <w:r>
              <w:t>December</w:t>
            </w:r>
          </w:p>
        </w:tc>
        <w:tc>
          <w:tcPr>
            <w:tcW w:type="dxa" w:w="1728"/>
          </w:tcPr>
          <w:p>
            <w:r>
              <w:t>159</w:t>
            </w:r>
          </w:p>
        </w:tc>
        <w:tc>
          <w:tcPr>
            <w:tcW w:type="dxa" w:w="1728"/>
          </w:tcPr>
          <w:p>
            <w:r>
              <w:t>180</w:t>
            </w:r>
          </w:p>
        </w:tc>
        <w:tc>
          <w:tcPr>
            <w:tcW w:type="dxa" w:w="1728"/>
          </w:tcPr>
          <w:p>
            <w:r>
              <w:t>146</w:t>
            </w:r>
          </w:p>
        </w:tc>
        <w:tc>
          <w:tcPr>
            <w:tcW w:type="dxa" w:w="1728"/>
          </w:tcPr>
          <w:p>
            <w:r>
              <w:t>118</w:t>
            </w:r>
          </w:p>
        </w:tc>
      </w:tr>
      <w:tr>
        <w:tc>
          <w:tcPr>
            <w:tcW w:type="dxa" w:w="1728"/>
          </w:tcPr>
          <w:p>
            <w:r>
              <w:t>Yearly</w:t>
            </w:r>
          </w:p>
        </w:tc>
        <w:tc>
          <w:tcPr>
            <w:tcW w:type="dxa" w:w="1728"/>
          </w:tcPr>
          <w:p>
            <w:r>
              <w:t>2196</w:t>
            </w:r>
          </w:p>
        </w:tc>
        <w:tc>
          <w:tcPr>
            <w:tcW w:type="dxa" w:w="1728"/>
          </w:tcPr>
          <w:p>
            <w:r>
              <w:t>2130</w:t>
            </w:r>
          </w:p>
        </w:tc>
        <w:tc>
          <w:tcPr>
            <w:tcW w:type="dxa" w:w="1728"/>
          </w:tcPr>
          <w:p>
            <w:r>
              <w:t>2088</w:t>
            </w:r>
          </w:p>
        </w:tc>
        <w:tc>
          <w:tcPr>
            <w:tcW w:type="dxa" w:w="1728"/>
          </w:tcPr>
          <w:p>
            <w:r>
              <w:t>1896</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Laghdira-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2007</w:t>
      </w:r>
    </w:p>
    <w:p>
      <w:pPr>
        <w:pStyle w:val="ListBullet"/>
      </w:pPr>
      <w:r>
        <w:t>Valeur moyenne annuelle d'irradiation GHI P75 : 1976</w:t>
      </w:r>
    </w:p>
    <w:p>
      <w:pPr>
        <w:pStyle w:val="ListBullet"/>
      </w:pPr>
      <w:r>
        <w:t>Valeur moyenne annuelle d'irradiation GHI P90 : 1961</w:t>
      </w:r>
    </w:p>
    <w:p>
      <w:pPr>
        <w:pStyle w:val="ListBullet"/>
      </w:pPr>
      <w:r>
        <w:t>Valeur moyenne annuelle d'irradiation GHI P99 : 1894</w:t>
      </w:r>
    </w:p>
    <w:p>
      <w:pPr>
        <w:pStyle w:val="ListBullet"/>
      </w:pPr>
      <w:r>
        <w:t>Valeur moyenne annuelle d'irradiation DNI P50 : 2196</w:t>
      </w:r>
    </w:p>
    <w:p>
      <w:pPr>
        <w:pStyle w:val="ListBullet"/>
      </w:pPr>
      <w:r>
        <w:t>Valeur moyenne annuelle d'irradiation DNI P75 : 2130</w:t>
      </w:r>
    </w:p>
    <w:p>
      <w:pPr>
        <w:pStyle w:val="ListBullet"/>
      </w:pPr>
      <w:r>
        <w:t>Valeur moyenne annuelle d'irradiation DNI P90 : 2088</w:t>
      </w:r>
    </w:p>
    <w:p>
      <w:pPr>
        <w:pStyle w:val="ListBullet"/>
      </w:pPr>
      <w:r>
        <w:t>Valeur moyenne annuelle d'irradiation DNI P99 : 1896</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145</w:t>
            </w:r>
          </w:p>
        </w:tc>
        <w:tc>
          <w:tcPr>
            <w:tcW w:type="dxa" w:w="1728"/>
          </w:tcPr>
          <w:p>
            <w:r>
              <w:t>140</w:t>
            </w:r>
          </w:p>
        </w:tc>
        <w:tc>
          <w:tcPr>
            <w:tcW w:type="dxa" w:w="1728"/>
          </w:tcPr>
          <w:p>
            <w:r>
              <w:t>135</w:t>
            </w:r>
          </w:p>
        </w:tc>
        <w:tc>
          <w:tcPr>
            <w:tcW w:type="dxa" w:w="1728"/>
          </w:tcPr>
          <w:p>
            <w:r>
              <w:t>130</w:t>
            </w:r>
          </w:p>
        </w:tc>
      </w:tr>
      <w:tr>
        <w:tc>
          <w:tcPr>
            <w:tcW w:type="dxa" w:w="1728"/>
          </w:tcPr>
          <w:p>
            <w:r>
              <w:t>February</w:t>
            </w:r>
          </w:p>
        </w:tc>
        <w:tc>
          <w:tcPr>
            <w:tcW w:type="dxa" w:w="1728"/>
          </w:tcPr>
          <w:p>
            <w:r>
              <w:t>142</w:t>
            </w:r>
          </w:p>
        </w:tc>
        <w:tc>
          <w:tcPr>
            <w:tcW w:type="dxa" w:w="1728"/>
          </w:tcPr>
          <w:p>
            <w:r>
              <w:t>162</w:t>
            </w:r>
          </w:p>
        </w:tc>
        <w:tc>
          <w:tcPr>
            <w:tcW w:type="dxa" w:w="1728"/>
          </w:tcPr>
          <w:p>
            <w:r>
              <w:t>138</w:t>
            </w:r>
          </w:p>
        </w:tc>
        <w:tc>
          <w:tcPr>
            <w:tcW w:type="dxa" w:w="1728"/>
          </w:tcPr>
          <w:p>
            <w:r>
              <w:t>120</w:t>
            </w:r>
          </w:p>
        </w:tc>
      </w:tr>
      <w:tr>
        <w:tc>
          <w:tcPr>
            <w:tcW w:type="dxa" w:w="1728"/>
          </w:tcPr>
          <w:p>
            <w:r>
              <w:t>March</w:t>
            </w:r>
          </w:p>
        </w:tc>
        <w:tc>
          <w:tcPr>
            <w:tcW w:type="dxa" w:w="1728"/>
          </w:tcPr>
          <w:p>
            <w:r>
              <w:t>185</w:t>
            </w:r>
          </w:p>
        </w:tc>
        <w:tc>
          <w:tcPr>
            <w:tcW w:type="dxa" w:w="1728"/>
          </w:tcPr>
          <w:p>
            <w:r>
              <w:t>188</w:t>
            </w:r>
          </w:p>
        </w:tc>
        <w:tc>
          <w:tcPr>
            <w:tcW w:type="dxa" w:w="1728"/>
          </w:tcPr>
          <w:p>
            <w:r>
              <w:t>190</w:t>
            </w:r>
          </w:p>
        </w:tc>
        <w:tc>
          <w:tcPr>
            <w:tcW w:type="dxa" w:w="1728"/>
          </w:tcPr>
          <w:p>
            <w:r>
              <w:t>164</w:t>
            </w:r>
          </w:p>
        </w:tc>
      </w:tr>
      <w:tr>
        <w:tc>
          <w:tcPr>
            <w:tcW w:type="dxa" w:w="1728"/>
          </w:tcPr>
          <w:p>
            <w:r>
              <w:t>April</w:t>
            </w:r>
          </w:p>
        </w:tc>
        <w:tc>
          <w:tcPr>
            <w:tcW w:type="dxa" w:w="1728"/>
          </w:tcPr>
          <w:p>
            <w:r>
              <w:t>203</w:t>
            </w:r>
          </w:p>
        </w:tc>
        <w:tc>
          <w:tcPr>
            <w:tcW w:type="dxa" w:w="1728"/>
          </w:tcPr>
          <w:p>
            <w:r>
              <w:t>190</w:t>
            </w:r>
          </w:p>
        </w:tc>
        <w:tc>
          <w:tcPr>
            <w:tcW w:type="dxa" w:w="1728"/>
          </w:tcPr>
          <w:p>
            <w:r>
              <w:t>197</w:t>
            </w:r>
          </w:p>
        </w:tc>
        <w:tc>
          <w:tcPr>
            <w:tcW w:type="dxa" w:w="1728"/>
          </w:tcPr>
          <w:p>
            <w:r>
              <w:t>173</w:t>
            </w:r>
          </w:p>
        </w:tc>
      </w:tr>
      <w:tr>
        <w:tc>
          <w:tcPr>
            <w:tcW w:type="dxa" w:w="1728"/>
          </w:tcPr>
          <w:p>
            <w:r>
              <w:t>May</w:t>
            </w:r>
          </w:p>
        </w:tc>
        <w:tc>
          <w:tcPr>
            <w:tcW w:type="dxa" w:w="1728"/>
          </w:tcPr>
          <w:p>
            <w:r>
              <w:t>216</w:t>
            </w:r>
          </w:p>
        </w:tc>
        <w:tc>
          <w:tcPr>
            <w:tcW w:type="dxa" w:w="1728"/>
          </w:tcPr>
          <w:p>
            <w:r>
              <w:t>174</w:t>
            </w:r>
          </w:p>
        </w:tc>
        <w:tc>
          <w:tcPr>
            <w:tcW w:type="dxa" w:w="1728"/>
          </w:tcPr>
          <w:p>
            <w:r>
              <w:t>218</w:t>
            </w:r>
          </w:p>
        </w:tc>
        <w:tc>
          <w:tcPr>
            <w:tcW w:type="dxa" w:w="1728"/>
          </w:tcPr>
          <w:p>
            <w:r>
              <w:t>197</w:t>
            </w:r>
          </w:p>
        </w:tc>
      </w:tr>
      <w:tr>
        <w:tc>
          <w:tcPr>
            <w:tcW w:type="dxa" w:w="1728"/>
          </w:tcPr>
          <w:p>
            <w:r>
              <w:t>June</w:t>
            </w:r>
          </w:p>
        </w:tc>
        <w:tc>
          <w:tcPr>
            <w:tcW w:type="dxa" w:w="1728"/>
          </w:tcPr>
          <w:p>
            <w:r>
              <w:t>207</w:t>
            </w:r>
          </w:p>
        </w:tc>
        <w:tc>
          <w:tcPr>
            <w:tcW w:type="dxa" w:w="1728"/>
          </w:tcPr>
          <w:p>
            <w:r>
              <w:t>212</w:t>
            </w:r>
          </w:p>
        </w:tc>
        <w:tc>
          <w:tcPr>
            <w:tcW w:type="dxa" w:w="1728"/>
          </w:tcPr>
          <w:p>
            <w:r>
              <w:t>199</w:t>
            </w:r>
          </w:p>
        </w:tc>
        <w:tc>
          <w:tcPr>
            <w:tcW w:type="dxa" w:w="1728"/>
          </w:tcPr>
          <w:p>
            <w:r>
              <w:t>212</w:t>
            </w:r>
          </w:p>
        </w:tc>
      </w:tr>
      <w:tr>
        <w:tc>
          <w:tcPr>
            <w:tcW w:type="dxa" w:w="1728"/>
          </w:tcPr>
          <w:p>
            <w:r>
              <w:t>July</w:t>
            </w:r>
          </w:p>
        </w:tc>
        <w:tc>
          <w:tcPr>
            <w:tcW w:type="dxa" w:w="1728"/>
          </w:tcPr>
          <w:p>
            <w:r>
              <w:t>222</w:t>
            </w:r>
          </w:p>
        </w:tc>
        <w:tc>
          <w:tcPr>
            <w:tcW w:type="dxa" w:w="1728"/>
          </w:tcPr>
          <w:p>
            <w:r>
              <w:t>221</w:t>
            </w:r>
          </w:p>
        </w:tc>
        <w:tc>
          <w:tcPr>
            <w:tcW w:type="dxa" w:w="1728"/>
          </w:tcPr>
          <w:p>
            <w:r>
              <w:t>222</w:t>
            </w:r>
          </w:p>
        </w:tc>
        <w:tc>
          <w:tcPr>
            <w:tcW w:type="dxa" w:w="1728"/>
          </w:tcPr>
          <w:p>
            <w:r>
              <w:t>214</w:t>
            </w:r>
          </w:p>
        </w:tc>
      </w:tr>
      <w:tr>
        <w:tc>
          <w:tcPr>
            <w:tcW w:type="dxa" w:w="1728"/>
          </w:tcPr>
          <w:p>
            <w:r>
              <w:t>August</w:t>
            </w:r>
          </w:p>
        </w:tc>
        <w:tc>
          <w:tcPr>
            <w:tcW w:type="dxa" w:w="1728"/>
          </w:tcPr>
          <w:p>
            <w:r>
              <w:t>212</w:t>
            </w:r>
          </w:p>
        </w:tc>
        <w:tc>
          <w:tcPr>
            <w:tcW w:type="dxa" w:w="1728"/>
          </w:tcPr>
          <w:p>
            <w:r>
              <w:t>213</w:t>
            </w:r>
          </w:p>
        </w:tc>
        <w:tc>
          <w:tcPr>
            <w:tcW w:type="dxa" w:w="1728"/>
          </w:tcPr>
          <w:p>
            <w:r>
              <w:t>193</w:t>
            </w:r>
          </w:p>
        </w:tc>
        <w:tc>
          <w:tcPr>
            <w:tcW w:type="dxa" w:w="1728"/>
          </w:tcPr>
          <w:p>
            <w:r>
              <w:t>210</w:t>
            </w:r>
          </w:p>
        </w:tc>
      </w:tr>
      <w:tr>
        <w:tc>
          <w:tcPr>
            <w:tcW w:type="dxa" w:w="1728"/>
          </w:tcPr>
          <w:p>
            <w:r>
              <w:t>September</w:t>
            </w:r>
          </w:p>
        </w:tc>
        <w:tc>
          <w:tcPr>
            <w:tcW w:type="dxa" w:w="1728"/>
          </w:tcPr>
          <w:p>
            <w:r>
              <w:t>197</w:t>
            </w:r>
          </w:p>
        </w:tc>
        <w:tc>
          <w:tcPr>
            <w:tcW w:type="dxa" w:w="1728"/>
          </w:tcPr>
          <w:p>
            <w:r>
              <w:t>199</w:t>
            </w:r>
          </w:p>
        </w:tc>
        <w:tc>
          <w:tcPr>
            <w:tcW w:type="dxa" w:w="1728"/>
          </w:tcPr>
          <w:p>
            <w:r>
              <w:t>188</w:t>
            </w:r>
          </w:p>
        </w:tc>
        <w:tc>
          <w:tcPr>
            <w:tcW w:type="dxa" w:w="1728"/>
          </w:tcPr>
          <w:p>
            <w:r>
              <w:t>189</w:t>
            </w:r>
          </w:p>
        </w:tc>
      </w:tr>
      <w:tr>
        <w:tc>
          <w:tcPr>
            <w:tcW w:type="dxa" w:w="1728"/>
          </w:tcPr>
          <w:p>
            <w:r>
              <w:t>October</w:t>
            </w:r>
          </w:p>
        </w:tc>
        <w:tc>
          <w:tcPr>
            <w:tcW w:type="dxa" w:w="1728"/>
          </w:tcPr>
          <w:p>
            <w:r>
              <w:t>171</w:t>
            </w:r>
          </w:p>
        </w:tc>
        <w:tc>
          <w:tcPr>
            <w:tcW w:type="dxa" w:w="1728"/>
          </w:tcPr>
          <w:p>
            <w:r>
              <w:t>184</w:t>
            </w:r>
          </w:p>
        </w:tc>
        <w:tc>
          <w:tcPr>
            <w:tcW w:type="dxa" w:w="1728"/>
          </w:tcPr>
          <w:p>
            <w:r>
              <w:t>149</w:t>
            </w:r>
          </w:p>
        </w:tc>
        <w:tc>
          <w:tcPr>
            <w:tcW w:type="dxa" w:w="1728"/>
          </w:tcPr>
          <w:p>
            <w:r>
              <w:t>165</w:t>
            </w:r>
          </w:p>
        </w:tc>
      </w:tr>
      <w:tr>
        <w:tc>
          <w:tcPr>
            <w:tcW w:type="dxa" w:w="1728"/>
          </w:tcPr>
          <w:p>
            <w:r>
              <w:t>November</w:t>
            </w:r>
          </w:p>
        </w:tc>
        <w:tc>
          <w:tcPr>
            <w:tcW w:type="dxa" w:w="1728"/>
          </w:tcPr>
          <w:p>
            <w:r>
              <w:t>143</w:t>
            </w:r>
          </w:p>
        </w:tc>
        <w:tc>
          <w:tcPr>
            <w:tcW w:type="dxa" w:w="1728"/>
          </w:tcPr>
          <w:p>
            <w:r>
              <w:t>128</w:t>
            </w:r>
          </w:p>
        </w:tc>
        <w:tc>
          <w:tcPr>
            <w:tcW w:type="dxa" w:w="1728"/>
          </w:tcPr>
          <w:p>
            <w:r>
              <w:t>163</w:t>
            </w:r>
          </w:p>
        </w:tc>
        <w:tc>
          <w:tcPr>
            <w:tcW w:type="dxa" w:w="1728"/>
          </w:tcPr>
          <w:p>
            <w:r>
              <w:t>136</w:t>
            </w:r>
          </w:p>
        </w:tc>
      </w:tr>
      <w:tr>
        <w:tc>
          <w:tcPr>
            <w:tcW w:type="dxa" w:w="1728"/>
          </w:tcPr>
          <w:p>
            <w:r>
              <w:t>December</w:t>
            </w:r>
          </w:p>
        </w:tc>
        <w:tc>
          <w:tcPr>
            <w:tcW w:type="dxa" w:w="1728"/>
          </w:tcPr>
          <w:p>
            <w:r>
              <w:t>147</w:t>
            </w:r>
          </w:p>
        </w:tc>
        <w:tc>
          <w:tcPr>
            <w:tcW w:type="dxa" w:w="1728"/>
          </w:tcPr>
          <w:p>
            <w:r>
              <w:t>157</w:t>
            </w:r>
          </w:p>
        </w:tc>
        <w:tc>
          <w:tcPr>
            <w:tcW w:type="dxa" w:w="1728"/>
          </w:tcPr>
          <w:p>
            <w:r>
              <w:t>139</w:t>
            </w:r>
          </w:p>
        </w:tc>
        <w:tc>
          <w:tcPr>
            <w:tcW w:type="dxa" w:w="1728"/>
          </w:tcPr>
          <w:p>
            <w:r>
              <w:t>123</w:t>
            </w:r>
          </w:p>
        </w:tc>
      </w:tr>
      <w:tr>
        <w:tc>
          <w:tcPr>
            <w:tcW w:type="dxa" w:w="1728"/>
          </w:tcPr>
          <w:p>
            <w:r>
              <w:t>Yearly</w:t>
            </w:r>
          </w:p>
        </w:tc>
        <w:tc>
          <w:tcPr>
            <w:tcW w:type="dxa" w:w="1728"/>
          </w:tcPr>
          <w:p>
            <w:r>
              <w:t>2190</w:t>
            </w:r>
          </w:p>
        </w:tc>
        <w:tc>
          <w:tcPr>
            <w:tcW w:type="dxa" w:w="1728"/>
          </w:tcPr>
          <w:p>
            <w:r>
              <w:t>2168</w:t>
            </w:r>
          </w:p>
        </w:tc>
        <w:tc>
          <w:tcPr>
            <w:tcW w:type="dxa" w:w="1728"/>
          </w:tcPr>
          <w:p>
            <w:r>
              <w:t>2131</w:t>
            </w:r>
          </w:p>
        </w:tc>
        <w:tc>
          <w:tcPr>
            <w:tcW w:type="dxa" w:w="1728"/>
          </w:tcPr>
          <w:p>
            <w:r>
              <w:t>2033</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aghdira-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