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1990.0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1931</w:t>
            </w:r>
          </w:p>
        </w:tc>
        <w:tc>
          <w:tcPr>
            <w:tcW w:type="dxa" w:w="785"/>
          </w:tcPr>
          <w:p>
            <w:r>
              <w:t>1948</w:t>
            </w:r>
          </w:p>
        </w:tc>
        <w:tc>
          <w:tcPr>
            <w:tcW w:type="dxa" w:w="785"/>
          </w:tcPr>
          <w:p>
            <w:r>
              <w:t>1956</w:t>
            </w:r>
          </w:p>
        </w:tc>
        <w:tc>
          <w:tcPr>
            <w:tcW w:type="dxa" w:w="785"/>
          </w:tcPr>
          <w:p>
            <w:r>
              <w:t>1960</w:t>
            </w:r>
          </w:p>
        </w:tc>
        <w:tc>
          <w:tcPr>
            <w:tcW w:type="dxa" w:w="785"/>
          </w:tcPr>
          <w:p>
            <w:r>
              <w:t>1963</w:t>
            </w:r>
          </w:p>
        </w:tc>
        <w:tc>
          <w:tcPr>
            <w:tcW w:type="dxa" w:w="785"/>
          </w:tcPr>
          <w:p>
            <w:r>
              <w:t>1966</w:t>
            </w:r>
          </w:p>
        </w:tc>
        <w:tc>
          <w:tcPr>
            <w:tcW w:type="dxa" w:w="785"/>
          </w:tcPr>
          <w:p>
            <w:r>
              <w:t>1967</w:t>
            </w:r>
          </w:p>
        </w:tc>
        <w:tc>
          <w:tcPr>
            <w:tcW w:type="dxa" w:w="785"/>
          </w:tcPr>
          <w:p>
            <w:r>
              <w:t>1969</w:t>
            </w:r>
          </w:p>
        </w:tc>
        <w:tc>
          <w:tcPr>
            <w:tcW w:type="dxa" w:w="785"/>
          </w:tcPr>
          <w:p>
            <w:r>
              <w:t>1970</w:t>
            </w:r>
          </w:p>
        </w:tc>
        <w:tc>
          <w:tcPr>
            <w:tcW w:type="dxa" w:w="785"/>
          </w:tcPr>
          <w:p>
            <w:r>
              <w:t>1971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2048</w:t>
            </w:r>
          </w:p>
        </w:tc>
        <w:tc>
          <w:tcPr>
            <w:tcW w:type="dxa" w:w="785"/>
          </w:tcPr>
          <w:p>
            <w:r>
              <w:t>2031</w:t>
            </w:r>
          </w:p>
        </w:tc>
        <w:tc>
          <w:tcPr>
            <w:tcW w:type="dxa" w:w="785"/>
          </w:tcPr>
          <w:p>
            <w:r>
              <w:t>2023</w:t>
            </w:r>
          </w:p>
        </w:tc>
        <w:tc>
          <w:tcPr>
            <w:tcW w:type="dxa" w:w="785"/>
          </w:tcPr>
          <w:p>
            <w:r>
              <w:t>2019</w:t>
            </w:r>
          </w:p>
        </w:tc>
        <w:tc>
          <w:tcPr>
            <w:tcW w:type="dxa" w:w="785"/>
          </w:tcPr>
          <w:p>
            <w:r>
              <w:t>2015</w:t>
            </w:r>
          </w:p>
        </w:tc>
        <w:tc>
          <w:tcPr>
            <w:tcW w:type="dxa" w:w="785"/>
          </w:tcPr>
          <w:p>
            <w:r>
              <w:t>2013</w:t>
            </w:r>
          </w:p>
        </w:tc>
        <w:tc>
          <w:tcPr>
            <w:tcW w:type="dxa" w:w="785"/>
          </w:tcPr>
          <w:p>
            <w:r>
              <w:t>2011</w:t>
            </w:r>
          </w:p>
        </w:tc>
        <w:tc>
          <w:tcPr>
            <w:tcW w:type="dxa" w:w="785"/>
          </w:tcPr>
          <w:p>
            <w:r>
              <w:t>2010</w:t>
            </w:r>
          </w:p>
        </w:tc>
        <w:tc>
          <w:tcPr>
            <w:tcW w:type="dxa" w:w="785"/>
          </w:tcPr>
          <w:p>
            <w:r>
              <w:t>2009</w:t>
            </w:r>
          </w:p>
        </w:tc>
        <w:tc>
          <w:tcPr>
            <w:tcW w:type="dxa" w:w="785"/>
          </w:tcPr>
          <w:p>
            <w:r>
              <w:t>2008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1972</w:t>
            </w:r>
          </w:p>
        </w:tc>
        <w:tc>
          <w:tcPr>
            <w:tcW w:type="dxa" w:w="785"/>
          </w:tcPr>
          <w:p>
            <w:r>
              <w:t>1973</w:t>
            </w:r>
          </w:p>
        </w:tc>
        <w:tc>
          <w:tcPr>
            <w:tcW w:type="dxa" w:w="785"/>
          </w:tcPr>
          <w:p>
            <w:r>
              <w:t>1973</w:t>
            </w:r>
          </w:p>
        </w:tc>
        <w:tc>
          <w:tcPr>
            <w:tcW w:type="dxa" w:w="785"/>
          </w:tcPr>
          <w:p>
            <w:r>
              <w:t>1974</w:t>
            </w:r>
          </w:p>
        </w:tc>
        <w:tc>
          <w:tcPr>
            <w:tcW w:type="dxa" w:w="785"/>
          </w:tcPr>
          <w:p>
            <w:r>
              <w:t>1974</w:t>
            </w:r>
          </w:p>
        </w:tc>
        <w:tc>
          <w:tcPr>
            <w:tcW w:type="dxa" w:w="785"/>
          </w:tcPr>
          <w:p>
            <w:r>
              <w:t>1975</w:t>
            </w:r>
          </w:p>
        </w:tc>
        <w:tc>
          <w:tcPr>
            <w:tcW w:type="dxa" w:w="785"/>
          </w:tcPr>
          <w:p>
            <w:r>
              <w:t>1975</w:t>
            </w:r>
          </w:p>
        </w:tc>
        <w:tc>
          <w:tcPr>
            <w:tcW w:type="dxa" w:w="785"/>
          </w:tcPr>
          <w:p>
            <w:r>
              <w:t>1976</w:t>
            </w:r>
          </w:p>
        </w:tc>
        <w:tc>
          <w:tcPr>
            <w:tcW w:type="dxa" w:w="785"/>
          </w:tcPr>
          <w:p>
            <w:r>
              <w:t>1976</w:t>
            </w:r>
          </w:p>
        </w:tc>
        <w:tc>
          <w:tcPr>
            <w:tcW w:type="dxa" w:w="785"/>
          </w:tcPr>
          <w:p>
            <w:r>
              <w:t>1976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2007</w:t>
            </w:r>
          </w:p>
        </w:tc>
        <w:tc>
          <w:tcPr>
            <w:tcW w:type="dxa" w:w="785"/>
          </w:tcPr>
          <w:p>
            <w:r>
              <w:t>2006</w:t>
            </w:r>
          </w:p>
        </w:tc>
        <w:tc>
          <w:tcPr>
            <w:tcW w:type="dxa" w:w="785"/>
          </w:tcPr>
          <w:p>
            <w:r>
              <w:t>2006</w:t>
            </w:r>
          </w:p>
        </w:tc>
        <w:tc>
          <w:tcPr>
            <w:tcW w:type="dxa" w:w="785"/>
          </w:tcPr>
          <w:p>
            <w:r>
              <w:t>2005</w:t>
            </w:r>
          </w:p>
        </w:tc>
        <w:tc>
          <w:tcPr>
            <w:tcW w:type="dxa" w:w="785"/>
          </w:tcPr>
          <w:p>
            <w:r>
              <w:t>2004</w:t>
            </w:r>
          </w:p>
        </w:tc>
        <w:tc>
          <w:tcPr>
            <w:tcW w:type="dxa" w:w="785"/>
          </w:tcPr>
          <w:p>
            <w:r>
              <w:t>2004</w:t>
            </w:r>
          </w:p>
        </w:tc>
        <w:tc>
          <w:tcPr>
            <w:tcW w:type="dxa" w:w="785"/>
          </w:tcPr>
          <w:p>
            <w:r>
              <w:t>2004</w:t>
            </w:r>
          </w:p>
        </w:tc>
        <w:tc>
          <w:tcPr>
            <w:tcW w:type="dxa" w:w="785"/>
          </w:tcPr>
          <w:p>
            <w:r>
              <w:t>2003</w:t>
            </w:r>
          </w:p>
        </w:tc>
        <w:tc>
          <w:tcPr>
            <w:tcW w:type="dxa" w:w="785"/>
          </w:tcPr>
          <w:p>
            <w:r>
              <w:t>2003</w:t>
            </w:r>
          </w:p>
        </w:tc>
        <w:tc>
          <w:tcPr>
            <w:tcW w:type="dxa" w:w="785"/>
          </w:tcPr>
          <w:p>
            <w:r>
              <w:t>2002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2163.0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5.7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3.3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7.3</w:t>
            </w:r>
          </w:p>
        </w:tc>
        <w:tc>
          <w:tcPr>
            <w:tcW w:type="dxa" w:w="785"/>
          </w:tcPr>
          <w:p>
            <w:r>
              <w:t>5.2</w:t>
            </w:r>
          </w:p>
        </w:tc>
        <w:tc>
          <w:tcPr>
            <w:tcW w:type="dxa" w:w="785"/>
          </w:tcPr>
          <w:p>
            <w:r>
              <w:t>4.2</w:t>
            </w:r>
          </w:p>
        </w:tc>
        <w:tc>
          <w:tcPr>
            <w:tcW w:type="dxa" w:w="785"/>
          </w:tcPr>
          <w:p>
            <w:r>
              <w:t>3.7</w:t>
            </w:r>
          </w:p>
        </w:tc>
        <w:tc>
          <w:tcPr>
            <w:tcW w:type="dxa" w:w="785"/>
          </w:tcPr>
          <w:p>
            <w:r>
              <w:t>3.3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2004</w:t>
            </w:r>
          </w:p>
        </w:tc>
        <w:tc>
          <w:tcPr>
            <w:tcW w:type="dxa" w:w="785"/>
          </w:tcPr>
          <w:p>
            <w:r>
              <w:t>2050</w:t>
            </w:r>
          </w:p>
        </w:tc>
        <w:tc>
          <w:tcPr>
            <w:tcW w:type="dxa" w:w="785"/>
          </w:tcPr>
          <w:p>
            <w:r>
              <w:t>2071</w:t>
            </w:r>
          </w:p>
        </w:tc>
        <w:tc>
          <w:tcPr>
            <w:tcW w:type="dxa" w:w="785"/>
          </w:tcPr>
          <w:p>
            <w:r>
              <w:t>2083</w:t>
            </w:r>
          </w:p>
        </w:tc>
        <w:tc>
          <w:tcPr>
            <w:tcW w:type="dxa" w:w="785"/>
          </w:tcPr>
          <w:p>
            <w:r>
              <w:t>2092</w:t>
            </w:r>
          </w:p>
        </w:tc>
        <w:tc>
          <w:tcPr>
            <w:tcW w:type="dxa" w:w="785"/>
          </w:tcPr>
          <w:p>
            <w:r>
              <w:t>2098</w:t>
            </w:r>
          </w:p>
        </w:tc>
        <w:tc>
          <w:tcPr>
            <w:tcW w:type="dxa" w:w="785"/>
          </w:tcPr>
          <w:p>
            <w:r>
              <w:t>2102</w:t>
            </w:r>
          </w:p>
        </w:tc>
        <w:tc>
          <w:tcPr>
            <w:tcW w:type="dxa" w:w="785"/>
          </w:tcPr>
          <w:p>
            <w:r>
              <w:t>2106</w:t>
            </w:r>
          </w:p>
        </w:tc>
        <w:tc>
          <w:tcPr>
            <w:tcW w:type="dxa" w:w="785"/>
          </w:tcPr>
          <w:p>
            <w:r>
              <w:t>2110</w:t>
            </w:r>
          </w:p>
        </w:tc>
        <w:tc>
          <w:tcPr>
            <w:tcW w:type="dxa" w:w="785"/>
          </w:tcPr>
          <w:p>
            <w:r>
              <w:t>2112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2321</w:t>
            </w:r>
          </w:p>
        </w:tc>
        <w:tc>
          <w:tcPr>
            <w:tcW w:type="dxa" w:w="785"/>
          </w:tcPr>
          <w:p>
            <w:r>
              <w:t>2274</w:t>
            </w:r>
          </w:p>
        </w:tc>
        <w:tc>
          <w:tcPr>
            <w:tcW w:type="dxa" w:w="785"/>
          </w:tcPr>
          <w:p>
            <w:r>
              <w:t>2254</w:t>
            </w:r>
          </w:p>
        </w:tc>
        <w:tc>
          <w:tcPr>
            <w:tcW w:type="dxa" w:w="785"/>
          </w:tcPr>
          <w:p>
            <w:r>
              <w:t>2242</w:t>
            </w:r>
          </w:p>
        </w:tc>
        <w:tc>
          <w:tcPr>
            <w:tcW w:type="dxa" w:w="785"/>
          </w:tcPr>
          <w:p>
            <w:r>
              <w:t>2233</w:t>
            </w:r>
          </w:p>
        </w:tc>
        <w:tc>
          <w:tcPr>
            <w:tcW w:type="dxa" w:w="785"/>
          </w:tcPr>
          <w:p>
            <w:r>
              <w:t>2227</w:t>
            </w:r>
          </w:p>
        </w:tc>
        <w:tc>
          <w:tcPr>
            <w:tcW w:type="dxa" w:w="785"/>
          </w:tcPr>
          <w:p>
            <w:r>
              <w:t>2222</w:t>
            </w:r>
          </w:p>
        </w:tc>
        <w:tc>
          <w:tcPr>
            <w:tcW w:type="dxa" w:w="785"/>
          </w:tcPr>
          <w:p>
            <w:r>
              <w:t>2218</w:t>
            </w:r>
          </w:p>
        </w:tc>
        <w:tc>
          <w:tcPr>
            <w:tcW w:type="dxa" w:w="785"/>
          </w:tcPr>
          <w:p>
            <w:r>
              <w:t>2215</w:t>
            </w:r>
          </w:p>
        </w:tc>
        <w:tc>
          <w:tcPr>
            <w:tcW w:type="dxa" w:w="785"/>
          </w:tcPr>
          <w:p>
            <w:r>
              <w:t>2212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2115</w:t>
            </w:r>
          </w:p>
        </w:tc>
        <w:tc>
          <w:tcPr>
            <w:tcW w:type="dxa" w:w="785"/>
          </w:tcPr>
          <w:p>
            <w:r>
              <w:t>2117</w:t>
            </w:r>
          </w:p>
        </w:tc>
        <w:tc>
          <w:tcPr>
            <w:tcW w:type="dxa" w:w="785"/>
          </w:tcPr>
          <w:p>
            <w:r>
              <w:t>2118</w:t>
            </w:r>
          </w:p>
        </w:tc>
        <w:tc>
          <w:tcPr>
            <w:tcW w:type="dxa" w:w="785"/>
          </w:tcPr>
          <w:p>
            <w:r>
              <w:t>2120</w:t>
            </w:r>
          </w:p>
        </w:tc>
        <w:tc>
          <w:tcPr>
            <w:tcW w:type="dxa" w:w="785"/>
          </w:tcPr>
          <w:p>
            <w:r>
              <w:t>2121</w:t>
            </w:r>
          </w:p>
        </w:tc>
        <w:tc>
          <w:tcPr>
            <w:tcW w:type="dxa" w:w="785"/>
          </w:tcPr>
          <w:p>
            <w:r>
              <w:t>2123</w:t>
            </w:r>
          </w:p>
        </w:tc>
        <w:tc>
          <w:tcPr>
            <w:tcW w:type="dxa" w:w="785"/>
          </w:tcPr>
          <w:p>
            <w:r>
              <w:t>2124</w:t>
            </w:r>
          </w:p>
        </w:tc>
        <w:tc>
          <w:tcPr>
            <w:tcW w:type="dxa" w:w="785"/>
          </w:tcPr>
          <w:p>
            <w:r>
              <w:t>2125</w:t>
            </w:r>
          </w:p>
        </w:tc>
        <w:tc>
          <w:tcPr>
            <w:tcW w:type="dxa" w:w="785"/>
          </w:tcPr>
          <w:p>
            <w:r>
              <w:t>2126</w:t>
            </w:r>
          </w:p>
        </w:tc>
        <w:tc>
          <w:tcPr>
            <w:tcW w:type="dxa" w:w="785"/>
          </w:tcPr>
          <w:p>
            <w:r>
              <w:t>2127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2210</w:t>
            </w:r>
          </w:p>
        </w:tc>
        <w:tc>
          <w:tcPr>
            <w:tcW w:type="dxa" w:w="785"/>
          </w:tcPr>
          <w:p>
            <w:r>
              <w:t>2208</w:t>
            </w:r>
          </w:p>
        </w:tc>
        <w:tc>
          <w:tcPr>
            <w:tcW w:type="dxa" w:w="785"/>
          </w:tcPr>
          <w:p>
            <w:r>
              <w:t>2206</w:t>
            </w:r>
          </w:p>
        </w:tc>
        <w:tc>
          <w:tcPr>
            <w:tcW w:type="dxa" w:w="785"/>
          </w:tcPr>
          <w:p>
            <w:r>
              <w:t>2205</w:t>
            </w:r>
          </w:p>
        </w:tc>
        <w:tc>
          <w:tcPr>
            <w:tcW w:type="dxa" w:w="785"/>
          </w:tcPr>
          <w:p>
            <w:r>
              <w:t>2203</w:t>
            </w:r>
          </w:p>
        </w:tc>
        <w:tc>
          <w:tcPr>
            <w:tcW w:type="dxa" w:w="785"/>
          </w:tcPr>
          <w:p>
            <w:r>
              <w:t>2202</w:t>
            </w:r>
          </w:p>
        </w:tc>
        <w:tc>
          <w:tcPr>
            <w:tcW w:type="dxa" w:w="785"/>
          </w:tcPr>
          <w:p>
            <w:r>
              <w:t>2201</w:t>
            </w:r>
          </w:p>
        </w:tc>
        <w:tc>
          <w:tcPr>
            <w:tcW w:type="dxa" w:w="785"/>
          </w:tcPr>
          <w:p>
            <w:r>
              <w:t>2200</w:t>
            </w:r>
          </w:p>
        </w:tc>
        <w:tc>
          <w:tcPr>
            <w:tcW w:type="dxa" w:w="785"/>
          </w:tcPr>
          <w:p>
            <w:r>
              <w:t>2199</w:t>
            </w:r>
          </w:p>
        </w:tc>
        <w:tc>
          <w:tcPr>
            <w:tcW w:type="dxa" w:w="785"/>
          </w:tcPr>
          <w:p>
            <w:r>
              <w:t>2198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2168.0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2090</w:t>
            </w:r>
          </w:p>
        </w:tc>
        <w:tc>
          <w:tcPr>
            <w:tcW w:type="dxa" w:w="785"/>
          </w:tcPr>
          <w:p>
            <w:r>
              <w:t>2113</w:t>
            </w:r>
          </w:p>
        </w:tc>
        <w:tc>
          <w:tcPr>
            <w:tcW w:type="dxa" w:w="785"/>
          </w:tcPr>
          <w:p>
            <w:r>
              <w:t>2123</w:t>
            </w:r>
          </w:p>
        </w:tc>
        <w:tc>
          <w:tcPr>
            <w:tcW w:type="dxa" w:w="785"/>
          </w:tcPr>
          <w:p>
            <w:r>
              <w:t>2129</w:t>
            </w:r>
          </w:p>
        </w:tc>
        <w:tc>
          <w:tcPr>
            <w:tcW w:type="dxa" w:w="785"/>
          </w:tcPr>
          <w:p>
            <w:r>
              <w:t>2133</w:t>
            </w:r>
          </w:p>
        </w:tc>
        <w:tc>
          <w:tcPr>
            <w:tcW w:type="dxa" w:w="785"/>
          </w:tcPr>
          <w:p>
            <w:r>
              <w:t>2136</w:t>
            </w:r>
          </w:p>
        </w:tc>
        <w:tc>
          <w:tcPr>
            <w:tcW w:type="dxa" w:w="785"/>
          </w:tcPr>
          <w:p>
            <w:r>
              <w:t>2138</w:t>
            </w:r>
          </w:p>
        </w:tc>
        <w:tc>
          <w:tcPr>
            <w:tcW w:type="dxa" w:w="785"/>
          </w:tcPr>
          <w:p>
            <w:r>
              <w:t>2140</w:t>
            </w:r>
          </w:p>
        </w:tc>
        <w:tc>
          <w:tcPr>
            <w:tcW w:type="dxa" w:w="785"/>
          </w:tcPr>
          <w:p>
            <w:r>
              <w:t>2142</w:t>
            </w:r>
          </w:p>
        </w:tc>
        <w:tc>
          <w:tcPr>
            <w:tcW w:type="dxa" w:w="785"/>
          </w:tcPr>
          <w:p>
            <w:r>
              <w:t>2143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2245</w:t>
            </w:r>
          </w:p>
        </w:tc>
        <w:tc>
          <w:tcPr>
            <w:tcW w:type="dxa" w:w="785"/>
          </w:tcPr>
          <w:p>
            <w:r>
              <w:t>2223</w:t>
            </w:r>
          </w:p>
        </w:tc>
        <w:tc>
          <w:tcPr>
            <w:tcW w:type="dxa" w:w="785"/>
          </w:tcPr>
          <w:p>
            <w:r>
              <w:t>2212</w:t>
            </w:r>
          </w:p>
        </w:tc>
        <w:tc>
          <w:tcPr>
            <w:tcW w:type="dxa" w:w="785"/>
          </w:tcPr>
          <w:p>
            <w:r>
              <w:t>2206</w:t>
            </w:r>
          </w:p>
        </w:tc>
        <w:tc>
          <w:tcPr>
            <w:tcW w:type="dxa" w:w="785"/>
          </w:tcPr>
          <w:p>
            <w:r>
              <w:t>2202</w:t>
            </w:r>
          </w:p>
        </w:tc>
        <w:tc>
          <w:tcPr>
            <w:tcW w:type="dxa" w:w="785"/>
          </w:tcPr>
          <w:p>
            <w:r>
              <w:t>2199</w:t>
            </w:r>
          </w:p>
        </w:tc>
        <w:tc>
          <w:tcPr>
            <w:tcW w:type="dxa" w:w="785"/>
          </w:tcPr>
          <w:p>
            <w:r>
              <w:t>2197</w:t>
            </w:r>
          </w:p>
        </w:tc>
        <w:tc>
          <w:tcPr>
            <w:tcW w:type="dxa" w:w="785"/>
          </w:tcPr>
          <w:p>
            <w:r>
              <w:t>2195</w:t>
            </w:r>
          </w:p>
        </w:tc>
        <w:tc>
          <w:tcPr>
            <w:tcW w:type="dxa" w:w="785"/>
          </w:tcPr>
          <w:p>
            <w:r>
              <w:t>2194</w:t>
            </w:r>
          </w:p>
        </w:tc>
        <w:tc>
          <w:tcPr>
            <w:tcW w:type="dxa" w:w="785"/>
          </w:tcPr>
          <w:p>
            <w:r>
              <w:t>2192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2144</w:t>
            </w:r>
          </w:p>
        </w:tc>
        <w:tc>
          <w:tcPr>
            <w:tcW w:type="dxa" w:w="785"/>
          </w:tcPr>
          <w:p>
            <w:r>
              <w:t>2145</w:t>
            </w:r>
          </w:p>
        </w:tc>
        <w:tc>
          <w:tcPr>
            <w:tcW w:type="dxa" w:w="785"/>
          </w:tcPr>
          <w:p>
            <w:r>
              <w:t>2146</w:t>
            </w:r>
          </w:p>
        </w:tc>
        <w:tc>
          <w:tcPr>
            <w:tcW w:type="dxa" w:w="785"/>
          </w:tcPr>
          <w:p>
            <w:r>
              <w:t>2147</w:t>
            </w:r>
          </w:p>
        </w:tc>
        <w:tc>
          <w:tcPr>
            <w:tcW w:type="dxa" w:w="785"/>
          </w:tcPr>
          <w:p>
            <w:r>
              <w:t>2148</w:t>
            </w:r>
          </w:p>
        </w:tc>
        <w:tc>
          <w:tcPr>
            <w:tcW w:type="dxa" w:w="785"/>
          </w:tcPr>
          <w:p>
            <w:r>
              <w:t>2148</w:t>
            </w:r>
          </w:p>
        </w:tc>
        <w:tc>
          <w:tcPr>
            <w:tcW w:type="dxa" w:w="785"/>
          </w:tcPr>
          <w:p>
            <w:r>
              <w:t>2149</w:t>
            </w:r>
          </w:p>
        </w:tc>
        <w:tc>
          <w:tcPr>
            <w:tcW w:type="dxa" w:w="785"/>
          </w:tcPr>
          <w:p>
            <w:r>
              <w:t>2149</w:t>
            </w:r>
          </w:p>
        </w:tc>
        <w:tc>
          <w:tcPr>
            <w:tcW w:type="dxa" w:w="785"/>
          </w:tcPr>
          <w:p>
            <w:r>
              <w:t>2150</w:t>
            </w:r>
          </w:p>
        </w:tc>
        <w:tc>
          <w:tcPr>
            <w:tcW w:type="dxa" w:w="785"/>
          </w:tcPr>
          <w:p>
            <w:r>
              <w:t>2150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2191</w:t>
            </w:r>
          </w:p>
        </w:tc>
        <w:tc>
          <w:tcPr>
            <w:tcW w:type="dxa" w:w="785"/>
          </w:tcPr>
          <w:p>
            <w:r>
              <w:t>2190</w:t>
            </w:r>
          </w:p>
        </w:tc>
        <w:tc>
          <w:tcPr>
            <w:tcW w:type="dxa" w:w="785"/>
          </w:tcPr>
          <w:p>
            <w:r>
              <w:t>2189</w:t>
            </w:r>
          </w:p>
        </w:tc>
        <w:tc>
          <w:tcPr>
            <w:tcW w:type="dxa" w:w="785"/>
          </w:tcPr>
          <w:p>
            <w:r>
              <w:t>2188</w:t>
            </w:r>
          </w:p>
        </w:tc>
        <w:tc>
          <w:tcPr>
            <w:tcW w:type="dxa" w:w="785"/>
          </w:tcPr>
          <w:p>
            <w:r>
              <w:t>2188</w:t>
            </w:r>
          </w:p>
        </w:tc>
        <w:tc>
          <w:tcPr>
            <w:tcW w:type="dxa" w:w="785"/>
          </w:tcPr>
          <w:p>
            <w:r>
              <w:t>2187</w:t>
            </w:r>
          </w:p>
        </w:tc>
        <w:tc>
          <w:tcPr>
            <w:tcW w:type="dxa" w:w="785"/>
          </w:tcPr>
          <w:p>
            <w:r>
              <w:t>2186</w:t>
            </w:r>
          </w:p>
        </w:tc>
        <w:tc>
          <w:tcPr>
            <w:tcW w:type="dxa" w:w="785"/>
          </w:tcPr>
          <w:p>
            <w:r>
              <w:t>2186</w:t>
            </w:r>
          </w:p>
        </w:tc>
        <w:tc>
          <w:tcPr>
            <w:tcW w:type="dxa" w:w="785"/>
          </w:tcPr>
          <w:p>
            <w:r>
              <w:t>2185</w:t>
            </w:r>
          </w:p>
        </w:tc>
        <w:tc>
          <w:tcPr>
            <w:tcW w:type="dxa" w:w="785"/>
          </w:tcPr>
          <w:p>
            <w:r>
              <w:t>2185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