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Marchena-Spain</w:t>
            </w:r>
          </w:p>
        </w:tc>
      </w:tr>
      <w:tr>
        <w:tc>
          <w:tcPr>
            <w:tcW w:type="dxa" w:w="4320"/>
          </w:tcPr>
          <w:p>
            <w:r>
              <w:t>Latitude</w:t>
            </w:r>
          </w:p>
        </w:tc>
        <w:tc>
          <w:tcPr>
            <w:tcW w:type="dxa" w:w="4320"/>
          </w:tcPr>
          <w:p>
            <w:r>
              <w:t>37.338137°</w:t>
            </w:r>
          </w:p>
        </w:tc>
      </w:tr>
      <w:tr>
        <w:tc>
          <w:tcPr>
            <w:tcW w:type="dxa" w:w="4320"/>
          </w:tcPr>
          <w:p>
            <w:r>
              <w:t>Longitude</w:t>
            </w:r>
          </w:p>
        </w:tc>
        <w:tc>
          <w:tcPr>
            <w:tcW w:type="dxa" w:w="4320"/>
          </w:tcPr>
          <w:p>
            <w:r>
              <w:t>-5.338935°</w:t>
            </w:r>
          </w:p>
        </w:tc>
      </w:tr>
      <w:tr>
        <w:tc>
          <w:tcPr>
            <w:tcW w:type="dxa" w:w="4320"/>
          </w:tcPr>
          <w:p>
            <w:r>
              <w:t>Altitude</w:t>
            </w:r>
          </w:p>
        </w:tc>
        <w:tc>
          <w:tcPr>
            <w:tcW w:type="dxa" w:w="4320"/>
          </w:tcPr>
          <w:p>
            <w:r>
              <w:t>110.0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2018</w:t>
            </w:r>
          </w:p>
        </w:tc>
        <w:tc>
          <w:tcPr>
            <w:tcW w:type="dxa" w:w="1728"/>
          </w:tcPr>
          <w:p>
            <w:r>
              <w:t>2010</w:t>
            </w:r>
          </w:p>
        </w:tc>
        <w:tc>
          <w:tcPr>
            <w:tcW w:type="dxa" w:w="1728"/>
          </w:tcPr>
          <w:p>
            <w:r>
              <w:t>2006</w:t>
            </w:r>
          </w:p>
        </w:tc>
      </w:tr>
      <w:tr>
        <w:tc>
          <w:tcPr>
            <w:tcW w:type="dxa" w:w="1728"/>
          </w:tcPr>
          <w:p>
            <w:r>
              <w:t>Feb.</w:t>
            </w:r>
          </w:p>
        </w:tc>
        <w:tc>
          <w:tcPr>
            <w:tcW w:type="dxa" w:w="1728"/>
          </w:tcPr>
          <w:p>
            <w:r>
              <w:t>2009</w:t>
            </w:r>
          </w:p>
        </w:tc>
        <w:tc>
          <w:tcPr>
            <w:tcW w:type="dxa" w:w="1728"/>
          </w:tcPr>
          <w:p>
            <w:r>
              <w:t>2018</w:t>
            </w:r>
          </w:p>
        </w:tc>
        <w:tc>
          <w:tcPr>
            <w:tcW w:type="dxa" w:w="1728"/>
          </w:tcPr>
          <w:p>
            <w:r>
              <w:t>2010</w:t>
            </w:r>
          </w:p>
        </w:tc>
        <w:tc>
          <w:tcPr>
            <w:tcW w:type="dxa" w:w="1728"/>
          </w:tcPr>
          <w:p>
            <w:r>
              <w:t>2006</w:t>
            </w:r>
          </w:p>
        </w:tc>
      </w:tr>
      <w:tr>
        <w:tc>
          <w:tcPr>
            <w:tcW w:type="dxa" w:w="1728"/>
          </w:tcPr>
          <w:p>
            <w:r>
              <w:t>Mar.</w:t>
            </w:r>
          </w:p>
        </w:tc>
        <w:tc>
          <w:tcPr>
            <w:tcW w:type="dxa" w:w="1728"/>
          </w:tcPr>
          <w:p>
            <w:r>
              <w:t>2017</w:t>
            </w:r>
          </w:p>
        </w:tc>
        <w:tc>
          <w:tcPr>
            <w:tcW w:type="dxa" w:w="1728"/>
          </w:tcPr>
          <w:p>
            <w:r>
              <w:t>2018</w:t>
            </w:r>
          </w:p>
        </w:tc>
        <w:tc>
          <w:tcPr>
            <w:tcW w:type="dxa" w:w="1728"/>
          </w:tcPr>
          <w:p>
            <w:r>
              <w:t>2010</w:t>
            </w:r>
          </w:p>
        </w:tc>
        <w:tc>
          <w:tcPr>
            <w:tcW w:type="dxa" w:w="1728"/>
          </w:tcPr>
          <w:p>
            <w:r>
              <w:t>2006</w:t>
            </w:r>
          </w:p>
        </w:tc>
      </w:tr>
      <w:tr>
        <w:tc>
          <w:tcPr>
            <w:tcW w:type="dxa" w:w="1728"/>
          </w:tcPr>
          <w:p>
            <w:r>
              <w:t>Apr.</w:t>
            </w:r>
          </w:p>
        </w:tc>
        <w:tc>
          <w:tcPr>
            <w:tcW w:type="dxa" w:w="1728"/>
          </w:tcPr>
          <w:p>
            <w:r>
              <w:t>2016</w:t>
            </w:r>
          </w:p>
        </w:tc>
        <w:tc>
          <w:tcPr>
            <w:tcW w:type="dxa" w:w="1728"/>
          </w:tcPr>
          <w:p>
            <w:r>
              <w:t>2018</w:t>
            </w:r>
          </w:p>
        </w:tc>
        <w:tc>
          <w:tcPr>
            <w:tcW w:type="dxa" w:w="1728"/>
          </w:tcPr>
          <w:p>
            <w:r>
              <w:t>2010</w:t>
            </w:r>
          </w:p>
        </w:tc>
        <w:tc>
          <w:tcPr>
            <w:tcW w:type="dxa" w:w="1728"/>
          </w:tcPr>
          <w:p>
            <w:r>
              <w:t>2006</w:t>
            </w:r>
          </w:p>
        </w:tc>
      </w:tr>
      <w:tr>
        <w:tc>
          <w:tcPr>
            <w:tcW w:type="dxa" w:w="1728"/>
          </w:tcPr>
          <w:p>
            <w:r>
              <w:t>May</w:t>
            </w:r>
          </w:p>
        </w:tc>
        <w:tc>
          <w:tcPr>
            <w:tcW w:type="dxa" w:w="1728"/>
          </w:tcPr>
          <w:p>
            <w:r>
              <w:t>2017</w:t>
            </w:r>
          </w:p>
        </w:tc>
        <w:tc>
          <w:tcPr>
            <w:tcW w:type="dxa" w:w="1728"/>
          </w:tcPr>
          <w:p>
            <w:r>
              <w:t>2018</w:t>
            </w:r>
          </w:p>
        </w:tc>
        <w:tc>
          <w:tcPr>
            <w:tcW w:type="dxa" w:w="1728"/>
          </w:tcPr>
          <w:p>
            <w:r>
              <w:t>2010</w:t>
            </w:r>
          </w:p>
        </w:tc>
        <w:tc>
          <w:tcPr>
            <w:tcW w:type="dxa" w:w="1728"/>
          </w:tcPr>
          <w:p>
            <w:r>
              <w:t>2006</w:t>
            </w:r>
          </w:p>
        </w:tc>
      </w:tr>
      <w:tr>
        <w:tc>
          <w:tcPr>
            <w:tcW w:type="dxa" w:w="1728"/>
          </w:tcPr>
          <w:p>
            <w:r>
              <w:t>Jun.</w:t>
            </w:r>
          </w:p>
        </w:tc>
        <w:tc>
          <w:tcPr>
            <w:tcW w:type="dxa" w:w="1728"/>
          </w:tcPr>
          <w:p>
            <w:r>
              <w:t>2021</w:t>
            </w:r>
          </w:p>
        </w:tc>
        <w:tc>
          <w:tcPr>
            <w:tcW w:type="dxa" w:w="1728"/>
          </w:tcPr>
          <w:p>
            <w:r>
              <w:t>2018</w:t>
            </w:r>
          </w:p>
        </w:tc>
        <w:tc>
          <w:tcPr>
            <w:tcW w:type="dxa" w:w="1728"/>
          </w:tcPr>
          <w:p>
            <w:r>
              <w:t>2010</w:t>
            </w:r>
          </w:p>
        </w:tc>
        <w:tc>
          <w:tcPr>
            <w:tcW w:type="dxa" w:w="1728"/>
          </w:tcPr>
          <w:p>
            <w:r>
              <w:t>2006</w:t>
            </w:r>
          </w:p>
        </w:tc>
      </w:tr>
      <w:tr>
        <w:tc>
          <w:tcPr>
            <w:tcW w:type="dxa" w:w="1728"/>
          </w:tcPr>
          <w:p>
            <w:r>
              <w:t>Jul.</w:t>
            </w:r>
          </w:p>
        </w:tc>
        <w:tc>
          <w:tcPr>
            <w:tcW w:type="dxa" w:w="1728"/>
          </w:tcPr>
          <w:p>
            <w:r>
              <w:t>2011</w:t>
            </w:r>
          </w:p>
        </w:tc>
        <w:tc>
          <w:tcPr>
            <w:tcW w:type="dxa" w:w="1728"/>
          </w:tcPr>
          <w:p>
            <w:r>
              <w:t>2018</w:t>
            </w:r>
          </w:p>
        </w:tc>
        <w:tc>
          <w:tcPr>
            <w:tcW w:type="dxa" w:w="1728"/>
          </w:tcPr>
          <w:p>
            <w:r>
              <w:t>2010</w:t>
            </w:r>
          </w:p>
        </w:tc>
        <w:tc>
          <w:tcPr>
            <w:tcW w:type="dxa" w:w="1728"/>
          </w:tcPr>
          <w:p>
            <w:r>
              <w:t>2006</w:t>
            </w:r>
          </w:p>
        </w:tc>
      </w:tr>
      <w:tr>
        <w:tc>
          <w:tcPr>
            <w:tcW w:type="dxa" w:w="1728"/>
          </w:tcPr>
          <w:p>
            <w:r>
              <w:t>Aug.</w:t>
            </w:r>
          </w:p>
        </w:tc>
        <w:tc>
          <w:tcPr>
            <w:tcW w:type="dxa" w:w="1728"/>
          </w:tcPr>
          <w:p>
            <w:r>
              <w:t>2011</w:t>
            </w:r>
          </w:p>
        </w:tc>
        <w:tc>
          <w:tcPr>
            <w:tcW w:type="dxa" w:w="1728"/>
          </w:tcPr>
          <w:p>
            <w:r>
              <w:t>2018</w:t>
            </w:r>
          </w:p>
        </w:tc>
        <w:tc>
          <w:tcPr>
            <w:tcW w:type="dxa" w:w="1728"/>
          </w:tcPr>
          <w:p>
            <w:r>
              <w:t>2010</w:t>
            </w:r>
          </w:p>
        </w:tc>
        <w:tc>
          <w:tcPr>
            <w:tcW w:type="dxa" w:w="1728"/>
          </w:tcPr>
          <w:p>
            <w:r>
              <w:t>2006</w:t>
            </w:r>
          </w:p>
        </w:tc>
      </w:tr>
      <w:tr>
        <w:tc>
          <w:tcPr>
            <w:tcW w:type="dxa" w:w="1728"/>
          </w:tcPr>
          <w:p>
            <w:r>
              <w:t>Sept.</w:t>
            </w:r>
          </w:p>
        </w:tc>
        <w:tc>
          <w:tcPr>
            <w:tcW w:type="dxa" w:w="1728"/>
          </w:tcPr>
          <w:p>
            <w:r>
              <w:t>2023</w:t>
            </w:r>
          </w:p>
        </w:tc>
        <w:tc>
          <w:tcPr>
            <w:tcW w:type="dxa" w:w="1728"/>
          </w:tcPr>
          <w:p>
            <w:r>
              <w:t>2018</w:t>
            </w:r>
          </w:p>
        </w:tc>
        <w:tc>
          <w:tcPr>
            <w:tcW w:type="dxa" w:w="1728"/>
          </w:tcPr>
          <w:p>
            <w:r>
              <w:t>2010</w:t>
            </w:r>
          </w:p>
        </w:tc>
        <w:tc>
          <w:tcPr>
            <w:tcW w:type="dxa" w:w="1728"/>
          </w:tcPr>
          <w:p>
            <w:r>
              <w:t>2006</w:t>
            </w:r>
          </w:p>
        </w:tc>
      </w:tr>
      <w:tr>
        <w:tc>
          <w:tcPr>
            <w:tcW w:type="dxa" w:w="1728"/>
          </w:tcPr>
          <w:p>
            <w:r>
              <w:t>Oct.</w:t>
            </w:r>
          </w:p>
        </w:tc>
        <w:tc>
          <w:tcPr>
            <w:tcW w:type="dxa" w:w="1728"/>
          </w:tcPr>
          <w:p>
            <w:r>
              <w:t>2013</w:t>
            </w:r>
          </w:p>
        </w:tc>
        <w:tc>
          <w:tcPr>
            <w:tcW w:type="dxa" w:w="1728"/>
          </w:tcPr>
          <w:p>
            <w:r>
              <w:t>2018</w:t>
            </w:r>
          </w:p>
        </w:tc>
        <w:tc>
          <w:tcPr>
            <w:tcW w:type="dxa" w:w="1728"/>
          </w:tcPr>
          <w:p>
            <w:r>
              <w:t>2010</w:t>
            </w:r>
          </w:p>
        </w:tc>
        <w:tc>
          <w:tcPr>
            <w:tcW w:type="dxa" w:w="1728"/>
          </w:tcPr>
          <w:p>
            <w:r>
              <w:t>2006</w:t>
            </w:r>
          </w:p>
        </w:tc>
      </w:tr>
      <w:tr>
        <w:tc>
          <w:tcPr>
            <w:tcW w:type="dxa" w:w="1728"/>
          </w:tcPr>
          <w:p>
            <w:r>
              <w:t>Nov.</w:t>
            </w:r>
          </w:p>
        </w:tc>
        <w:tc>
          <w:tcPr>
            <w:tcW w:type="dxa" w:w="1728"/>
          </w:tcPr>
          <w:p>
            <w:r>
              <w:t>2016</w:t>
            </w:r>
          </w:p>
        </w:tc>
        <w:tc>
          <w:tcPr>
            <w:tcW w:type="dxa" w:w="1728"/>
          </w:tcPr>
          <w:p>
            <w:r>
              <w:t>2018</w:t>
            </w:r>
          </w:p>
        </w:tc>
        <w:tc>
          <w:tcPr>
            <w:tcW w:type="dxa" w:w="1728"/>
          </w:tcPr>
          <w:p>
            <w:r>
              <w:t>2010</w:t>
            </w:r>
          </w:p>
        </w:tc>
        <w:tc>
          <w:tcPr>
            <w:tcW w:type="dxa" w:w="1728"/>
          </w:tcPr>
          <w:p>
            <w:r>
              <w:t>2006</w:t>
            </w:r>
          </w:p>
        </w:tc>
      </w:tr>
      <w:tr>
        <w:tc>
          <w:tcPr>
            <w:tcW w:type="dxa" w:w="1728"/>
          </w:tcPr>
          <w:p>
            <w:r>
              <w:t>Dec.</w:t>
            </w:r>
          </w:p>
        </w:tc>
        <w:tc>
          <w:tcPr>
            <w:tcW w:type="dxa" w:w="1728"/>
          </w:tcPr>
          <w:p>
            <w:r>
              <w:t>2012</w:t>
            </w:r>
          </w:p>
        </w:tc>
        <w:tc>
          <w:tcPr>
            <w:tcW w:type="dxa" w:w="1728"/>
          </w:tcPr>
          <w:p>
            <w:r>
              <w:t>2018</w:t>
            </w:r>
          </w:p>
        </w:tc>
        <w:tc>
          <w:tcPr>
            <w:tcW w:type="dxa" w:w="1728"/>
          </w:tcPr>
          <w:p>
            <w:r>
              <w:t>2010</w:t>
            </w:r>
          </w:p>
        </w:tc>
        <w:tc>
          <w:tcPr>
            <w:tcW w:type="dxa" w:w="1728"/>
          </w:tcPr>
          <w:p>
            <w:r>
              <w:t>2006</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80</w:t>
            </w:r>
          </w:p>
        </w:tc>
        <w:tc>
          <w:tcPr>
            <w:tcW w:type="dxa" w:w="1728"/>
          </w:tcPr>
          <w:p>
            <w:r>
              <w:t>80</w:t>
            </w:r>
          </w:p>
        </w:tc>
        <w:tc>
          <w:tcPr>
            <w:tcW w:type="dxa" w:w="1728"/>
          </w:tcPr>
          <w:p>
            <w:r>
              <w:t>70</w:t>
            </w:r>
          </w:p>
        </w:tc>
        <w:tc>
          <w:tcPr>
            <w:tcW w:type="dxa" w:w="1728"/>
          </w:tcPr>
          <w:p>
            <w:r>
              <w:t>81</w:t>
            </w:r>
          </w:p>
        </w:tc>
      </w:tr>
      <w:tr>
        <w:tc>
          <w:tcPr>
            <w:tcW w:type="dxa" w:w="1728"/>
          </w:tcPr>
          <w:p>
            <w:r>
              <w:t>February</w:t>
            </w:r>
          </w:p>
        </w:tc>
        <w:tc>
          <w:tcPr>
            <w:tcW w:type="dxa" w:w="1728"/>
          </w:tcPr>
          <w:p>
            <w:r>
              <w:t>101</w:t>
            </w:r>
          </w:p>
        </w:tc>
        <w:tc>
          <w:tcPr>
            <w:tcW w:type="dxa" w:w="1728"/>
          </w:tcPr>
          <w:p>
            <w:r>
              <w:t>109</w:t>
            </w:r>
          </w:p>
        </w:tc>
        <w:tc>
          <w:tcPr>
            <w:tcW w:type="dxa" w:w="1728"/>
          </w:tcPr>
          <w:p>
            <w:r>
              <w:t>80</w:t>
            </w:r>
          </w:p>
        </w:tc>
        <w:tc>
          <w:tcPr>
            <w:tcW w:type="dxa" w:w="1728"/>
          </w:tcPr>
          <w:p>
            <w:r>
              <w:t>99</w:t>
            </w:r>
          </w:p>
        </w:tc>
      </w:tr>
      <w:tr>
        <w:tc>
          <w:tcPr>
            <w:tcW w:type="dxa" w:w="1728"/>
          </w:tcPr>
          <w:p>
            <w:r>
              <w:t>March</w:t>
            </w:r>
          </w:p>
        </w:tc>
        <w:tc>
          <w:tcPr>
            <w:tcW w:type="dxa" w:w="1728"/>
          </w:tcPr>
          <w:p>
            <w:r>
              <w:t>154</w:t>
            </w:r>
          </w:p>
        </w:tc>
        <w:tc>
          <w:tcPr>
            <w:tcW w:type="dxa" w:w="1728"/>
          </w:tcPr>
          <w:p>
            <w:r>
              <w:t>135</w:t>
            </w:r>
          </w:p>
        </w:tc>
        <w:tc>
          <w:tcPr>
            <w:tcW w:type="dxa" w:w="1728"/>
          </w:tcPr>
          <w:p>
            <w:r>
              <w:t>135</w:t>
            </w:r>
          </w:p>
        </w:tc>
        <w:tc>
          <w:tcPr>
            <w:tcW w:type="dxa" w:w="1728"/>
          </w:tcPr>
          <w:p>
            <w:r>
              <w:t>150</w:t>
            </w:r>
          </w:p>
        </w:tc>
      </w:tr>
      <w:tr>
        <w:tc>
          <w:tcPr>
            <w:tcW w:type="dxa" w:w="1728"/>
          </w:tcPr>
          <w:p>
            <w:r>
              <w:t>April</w:t>
            </w:r>
          </w:p>
        </w:tc>
        <w:tc>
          <w:tcPr>
            <w:tcW w:type="dxa" w:w="1728"/>
          </w:tcPr>
          <w:p>
            <w:r>
              <w:t>175</w:t>
            </w:r>
          </w:p>
        </w:tc>
        <w:tc>
          <w:tcPr>
            <w:tcW w:type="dxa" w:w="1728"/>
          </w:tcPr>
          <w:p>
            <w:r>
              <w:t>176</w:t>
            </w:r>
          </w:p>
        </w:tc>
        <w:tc>
          <w:tcPr>
            <w:tcW w:type="dxa" w:w="1728"/>
          </w:tcPr>
          <w:p>
            <w:r>
              <w:t>178</w:t>
            </w:r>
          </w:p>
        </w:tc>
        <w:tc>
          <w:tcPr>
            <w:tcW w:type="dxa" w:w="1728"/>
          </w:tcPr>
          <w:p>
            <w:r>
              <w:t>174</w:t>
            </w:r>
          </w:p>
        </w:tc>
      </w:tr>
      <w:tr>
        <w:tc>
          <w:tcPr>
            <w:tcW w:type="dxa" w:w="1728"/>
          </w:tcPr>
          <w:p>
            <w:r>
              <w:t>May</w:t>
            </w:r>
          </w:p>
        </w:tc>
        <w:tc>
          <w:tcPr>
            <w:tcW w:type="dxa" w:w="1728"/>
          </w:tcPr>
          <w:p>
            <w:r>
              <w:t>223</w:t>
            </w:r>
          </w:p>
        </w:tc>
        <w:tc>
          <w:tcPr>
            <w:tcW w:type="dxa" w:w="1728"/>
          </w:tcPr>
          <w:p>
            <w:r>
              <w:t>209</w:t>
            </w:r>
          </w:p>
        </w:tc>
        <w:tc>
          <w:tcPr>
            <w:tcW w:type="dxa" w:w="1728"/>
          </w:tcPr>
          <w:p>
            <w:r>
              <w:t>237</w:t>
            </w:r>
          </w:p>
        </w:tc>
        <w:tc>
          <w:tcPr>
            <w:tcW w:type="dxa" w:w="1728"/>
          </w:tcPr>
          <w:p>
            <w:r>
              <w:t>201</w:t>
            </w:r>
          </w:p>
        </w:tc>
      </w:tr>
      <w:tr>
        <w:tc>
          <w:tcPr>
            <w:tcW w:type="dxa" w:w="1728"/>
          </w:tcPr>
          <w:p>
            <w:r>
              <w:t>June</w:t>
            </w:r>
          </w:p>
        </w:tc>
        <w:tc>
          <w:tcPr>
            <w:tcW w:type="dxa" w:w="1728"/>
          </w:tcPr>
          <w:p>
            <w:r>
              <w:t>236</w:t>
            </w:r>
          </w:p>
        </w:tc>
        <w:tc>
          <w:tcPr>
            <w:tcW w:type="dxa" w:w="1728"/>
          </w:tcPr>
          <w:p>
            <w:r>
              <w:t>225</w:t>
            </w:r>
          </w:p>
        </w:tc>
        <w:tc>
          <w:tcPr>
            <w:tcW w:type="dxa" w:w="1728"/>
          </w:tcPr>
          <w:p>
            <w:r>
              <w:t>232</w:t>
            </w:r>
          </w:p>
        </w:tc>
        <w:tc>
          <w:tcPr>
            <w:tcW w:type="dxa" w:w="1728"/>
          </w:tcPr>
          <w:p>
            <w:r>
              <w:t>230</w:t>
            </w:r>
          </w:p>
        </w:tc>
      </w:tr>
      <w:tr>
        <w:tc>
          <w:tcPr>
            <w:tcW w:type="dxa" w:w="1728"/>
          </w:tcPr>
          <w:p>
            <w:r>
              <w:t>July</w:t>
            </w:r>
          </w:p>
        </w:tc>
        <w:tc>
          <w:tcPr>
            <w:tcW w:type="dxa" w:w="1728"/>
          </w:tcPr>
          <w:p>
            <w:r>
              <w:t>254</w:t>
            </w:r>
          </w:p>
        </w:tc>
        <w:tc>
          <w:tcPr>
            <w:tcW w:type="dxa" w:w="1728"/>
          </w:tcPr>
          <w:p>
            <w:r>
              <w:t>261</w:t>
            </w:r>
          </w:p>
        </w:tc>
        <w:tc>
          <w:tcPr>
            <w:tcW w:type="dxa" w:w="1728"/>
          </w:tcPr>
          <w:p>
            <w:r>
              <w:t>249</w:t>
            </w:r>
          </w:p>
        </w:tc>
        <w:tc>
          <w:tcPr>
            <w:tcW w:type="dxa" w:w="1728"/>
          </w:tcPr>
          <w:p>
            <w:r>
              <w:t>238</w:t>
            </w:r>
          </w:p>
        </w:tc>
      </w:tr>
      <w:tr>
        <w:tc>
          <w:tcPr>
            <w:tcW w:type="dxa" w:w="1728"/>
          </w:tcPr>
          <w:p>
            <w:r>
              <w:t>August</w:t>
            </w:r>
          </w:p>
        </w:tc>
        <w:tc>
          <w:tcPr>
            <w:tcW w:type="dxa" w:w="1728"/>
          </w:tcPr>
          <w:p>
            <w:r>
              <w:t>220</w:t>
            </w:r>
          </w:p>
        </w:tc>
        <w:tc>
          <w:tcPr>
            <w:tcW w:type="dxa" w:w="1728"/>
          </w:tcPr>
          <w:p>
            <w:r>
              <w:t>224</w:t>
            </w:r>
          </w:p>
        </w:tc>
        <w:tc>
          <w:tcPr>
            <w:tcW w:type="dxa" w:w="1728"/>
          </w:tcPr>
          <w:p>
            <w:r>
              <w:t>217</w:t>
            </w:r>
          </w:p>
        </w:tc>
        <w:tc>
          <w:tcPr>
            <w:tcW w:type="dxa" w:w="1728"/>
          </w:tcPr>
          <w:p>
            <w:r>
              <w:t>226</w:t>
            </w:r>
          </w:p>
        </w:tc>
      </w:tr>
      <w:tr>
        <w:tc>
          <w:tcPr>
            <w:tcW w:type="dxa" w:w="1728"/>
          </w:tcPr>
          <w:p>
            <w:r>
              <w:t>September</w:t>
            </w:r>
          </w:p>
        </w:tc>
        <w:tc>
          <w:tcPr>
            <w:tcW w:type="dxa" w:w="1728"/>
          </w:tcPr>
          <w:p>
            <w:r>
              <w:t>171</w:t>
            </w:r>
          </w:p>
        </w:tc>
        <w:tc>
          <w:tcPr>
            <w:tcW w:type="dxa" w:w="1728"/>
          </w:tcPr>
          <w:p>
            <w:r>
              <w:t>168</w:t>
            </w:r>
          </w:p>
        </w:tc>
        <w:tc>
          <w:tcPr>
            <w:tcW w:type="dxa" w:w="1728"/>
          </w:tcPr>
          <w:p>
            <w:r>
              <w:t>173</w:t>
            </w:r>
          </w:p>
        </w:tc>
        <w:tc>
          <w:tcPr>
            <w:tcW w:type="dxa" w:w="1728"/>
          </w:tcPr>
          <w:p>
            <w:r>
              <w:t>162</w:t>
            </w:r>
          </w:p>
        </w:tc>
      </w:tr>
      <w:tr>
        <w:tc>
          <w:tcPr>
            <w:tcW w:type="dxa" w:w="1728"/>
          </w:tcPr>
          <w:p>
            <w:r>
              <w:t>October</w:t>
            </w:r>
          </w:p>
        </w:tc>
        <w:tc>
          <w:tcPr>
            <w:tcW w:type="dxa" w:w="1728"/>
          </w:tcPr>
          <w:p>
            <w:r>
              <w:t>129</w:t>
            </w:r>
          </w:p>
        </w:tc>
        <w:tc>
          <w:tcPr>
            <w:tcW w:type="dxa" w:w="1728"/>
          </w:tcPr>
          <w:p>
            <w:r>
              <w:t>121</w:t>
            </w:r>
          </w:p>
        </w:tc>
        <w:tc>
          <w:tcPr>
            <w:tcW w:type="dxa" w:w="1728"/>
          </w:tcPr>
          <w:p>
            <w:r>
              <w:t>130</w:t>
            </w:r>
          </w:p>
        </w:tc>
        <w:tc>
          <w:tcPr>
            <w:tcW w:type="dxa" w:w="1728"/>
          </w:tcPr>
          <w:p>
            <w:r>
              <w:t>113</w:t>
            </w:r>
          </w:p>
        </w:tc>
      </w:tr>
      <w:tr>
        <w:tc>
          <w:tcPr>
            <w:tcW w:type="dxa" w:w="1728"/>
          </w:tcPr>
          <w:p>
            <w:r>
              <w:t>November</w:t>
            </w:r>
          </w:p>
        </w:tc>
        <w:tc>
          <w:tcPr>
            <w:tcW w:type="dxa" w:w="1728"/>
          </w:tcPr>
          <w:p>
            <w:r>
              <w:t>85</w:t>
            </w:r>
          </w:p>
        </w:tc>
        <w:tc>
          <w:tcPr>
            <w:tcW w:type="dxa" w:w="1728"/>
          </w:tcPr>
          <w:p>
            <w:r>
              <w:t>79</w:t>
            </w:r>
          </w:p>
        </w:tc>
        <w:tc>
          <w:tcPr>
            <w:tcW w:type="dxa" w:w="1728"/>
          </w:tcPr>
          <w:p>
            <w:r>
              <w:t>81</w:t>
            </w:r>
          </w:p>
        </w:tc>
        <w:tc>
          <w:tcPr>
            <w:tcW w:type="dxa" w:w="1728"/>
          </w:tcPr>
          <w:p>
            <w:r>
              <w:t>80</w:t>
            </w:r>
          </w:p>
        </w:tc>
      </w:tr>
      <w:tr>
        <w:tc>
          <w:tcPr>
            <w:tcW w:type="dxa" w:w="1728"/>
          </w:tcPr>
          <w:p>
            <w:r>
              <w:t>December</w:t>
            </w:r>
          </w:p>
        </w:tc>
        <w:tc>
          <w:tcPr>
            <w:tcW w:type="dxa" w:w="1728"/>
          </w:tcPr>
          <w:p>
            <w:r>
              <w:t>74</w:t>
            </w:r>
          </w:p>
        </w:tc>
        <w:tc>
          <w:tcPr>
            <w:tcW w:type="dxa" w:w="1728"/>
          </w:tcPr>
          <w:p>
            <w:r>
              <w:t>86</w:t>
            </w:r>
          </w:p>
        </w:tc>
        <w:tc>
          <w:tcPr>
            <w:tcW w:type="dxa" w:w="1728"/>
          </w:tcPr>
          <w:p>
            <w:r>
              <w:t>68</w:t>
            </w:r>
          </w:p>
        </w:tc>
        <w:tc>
          <w:tcPr>
            <w:tcW w:type="dxa" w:w="1728"/>
          </w:tcPr>
          <w:p>
            <w:r>
              <w:t>83</w:t>
            </w:r>
          </w:p>
        </w:tc>
      </w:tr>
      <w:tr>
        <w:tc>
          <w:tcPr>
            <w:tcW w:type="dxa" w:w="1728"/>
          </w:tcPr>
          <w:p>
            <w:r>
              <w:t>Yearly</w:t>
            </w:r>
          </w:p>
        </w:tc>
        <w:tc>
          <w:tcPr>
            <w:tcW w:type="dxa" w:w="1728"/>
          </w:tcPr>
          <w:p>
            <w:r>
              <w:t>1902</w:t>
            </w:r>
          </w:p>
        </w:tc>
        <w:tc>
          <w:tcPr>
            <w:tcW w:type="dxa" w:w="1728"/>
          </w:tcPr>
          <w:p>
            <w:r>
              <w:t>1873</w:t>
            </w:r>
          </w:p>
        </w:tc>
        <w:tc>
          <w:tcPr>
            <w:tcW w:type="dxa" w:w="1728"/>
          </w:tcPr>
          <w:p>
            <w:r>
              <w:t>1850</w:t>
            </w:r>
          </w:p>
        </w:tc>
        <w:tc>
          <w:tcPr>
            <w:tcW w:type="dxa" w:w="1728"/>
          </w:tcPr>
          <w:p>
            <w:r>
              <w:t>1837</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Marchena-Spain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127</w:t>
            </w:r>
          </w:p>
        </w:tc>
        <w:tc>
          <w:tcPr>
            <w:tcW w:type="dxa" w:w="1728"/>
          </w:tcPr>
          <w:p>
            <w:r>
              <w:t>127</w:t>
            </w:r>
          </w:p>
        </w:tc>
        <w:tc>
          <w:tcPr>
            <w:tcW w:type="dxa" w:w="1728"/>
          </w:tcPr>
          <w:p>
            <w:r>
              <w:t>90</w:t>
            </w:r>
          </w:p>
        </w:tc>
        <w:tc>
          <w:tcPr>
            <w:tcW w:type="dxa" w:w="1728"/>
          </w:tcPr>
          <w:p>
            <w:r>
              <w:t>136</w:t>
            </w:r>
          </w:p>
        </w:tc>
      </w:tr>
      <w:tr>
        <w:tc>
          <w:tcPr>
            <w:tcW w:type="dxa" w:w="1728"/>
          </w:tcPr>
          <w:p>
            <w:r>
              <w:t>February</w:t>
            </w:r>
          </w:p>
        </w:tc>
        <w:tc>
          <w:tcPr>
            <w:tcW w:type="dxa" w:w="1728"/>
          </w:tcPr>
          <w:p>
            <w:r>
              <w:t>143</w:t>
            </w:r>
          </w:p>
        </w:tc>
        <w:tc>
          <w:tcPr>
            <w:tcW w:type="dxa" w:w="1728"/>
          </w:tcPr>
          <w:p>
            <w:r>
              <w:t>170</w:t>
            </w:r>
          </w:p>
        </w:tc>
        <w:tc>
          <w:tcPr>
            <w:tcW w:type="dxa" w:w="1728"/>
          </w:tcPr>
          <w:p>
            <w:r>
              <w:t>85</w:t>
            </w:r>
          </w:p>
        </w:tc>
        <w:tc>
          <w:tcPr>
            <w:tcW w:type="dxa" w:w="1728"/>
          </w:tcPr>
          <w:p>
            <w:r>
              <w:t>124</w:t>
            </w:r>
          </w:p>
        </w:tc>
      </w:tr>
      <w:tr>
        <w:tc>
          <w:tcPr>
            <w:tcW w:type="dxa" w:w="1728"/>
          </w:tcPr>
          <w:p>
            <w:r>
              <w:t>March</w:t>
            </w:r>
          </w:p>
        </w:tc>
        <w:tc>
          <w:tcPr>
            <w:tcW w:type="dxa" w:w="1728"/>
          </w:tcPr>
          <w:p>
            <w:r>
              <w:t>177</w:t>
            </w:r>
          </w:p>
        </w:tc>
        <w:tc>
          <w:tcPr>
            <w:tcW w:type="dxa" w:w="1728"/>
          </w:tcPr>
          <w:p>
            <w:r>
              <w:t>140</w:t>
            </w:r>
          </w:p>
        </w:tc>
        <w:tc>
          <w:tcPr>
            <w:tcW w:type="dxa" w:w="1728"/>
          </w:tcPr>
          <w:p>
            <w:r>
              <w:t>131</w:t>
            </w:r>
          </w:p>
        </w:tc>
        <w:tc>
          <w:tcPr>
            <w:tcW w:type="dxa" w:w="1728"/>
          </w:tcPr>
          <w:p>
            <w:r>
              <w:t>171</w:t>
            </w:r>
          </w:p>
        </w:tc>
      </w:tr>
      <w:tr>
        <w:tc>
          <w:tcPr>
            <w:tcW w:type="dxa" w:w="1728"/>
          </w:tcPr>
          <w:p>
            <w:r>
              <w:t>April</w:t>
            </w:r>
          </w:p>
        </w:tc>
        <w:tc>
          <w:tcPr>
            <w:tcW w:type="dxa" w:w="1728"/>
          </w:tcPr>
          <w:p>
            <w:r>
              <w:t>177</w:t>
            </w:r>
          </w:p>
        </w:tc>
        <w:tc>
          <w:tcPr>
            <w:tcW w:type="dxa" w:w="1728"/>
          </w:tcPr>
          <w:p>
            <w:r>
              <w:t>165</w:t>
            </w:r>
          </w:p>
        </w:tc>
        <w:tc>
          <w:tcPr>
            <w:tcW w:type="dxa" w:w="1728"/>
          </w:tcPr>
          <w:p>
            <w:r>
              <w:t>169</w:t>
            </w:r>
          </w:p>
        </w:tc>
        <w:tc>
          <w:tcPr>
            <w:tcW w:type="dxa" w:w="1728"/>
          </w:tcPr>
          <w:p>
            <w:r>
              <w:t>156</w:t>
            </w:r>
          </w:p>
        </w:tc>
      </w:tr>
      <w:tr>
        <w:tc>
          <w:tcPr>
            <w:tcW w:type="dxa" w:w="1728"/>
          </w:tcPr>
          <w:p>
            <w:r>
              <w:t>May</w:t>
            </w:r>
          </w:p>
        </w:tc>
        <w:tc>
          <w:tcPr>
            <w:tcW w:type="dxa" w:w="1728"/>
          </w:tcPr>
          <w:p>
            <w:r>
              <w:t>224</w:t>
            </w:r>
          </w:p>
        </w:tc>
        <w:tc>
          <w:tcPr>
            <w:tcW w:type="dxa" w:w="1728"/>
          </w:tcPr>
          <w:p>
            <w:r>
              <w:t>202</w:t>
            </w:r>
          </w:p>
        </w:tc>
        <w:tc>
          <w:tcPr>
            <w:tcW w:type="dxa" w:w="1728"/>
          </w:tcPr>
          <w:p>
            <w:r>
              <w:t>255</w:t>
            </w:r>
          </w:p>
        </w:tc>
        <w:tc>
          <w:tcPr>
            <w:tcW w:type="dxa" w:w="1728"/>
          </w:tcPr>
          <w:p>
            <w:r>
              <w:t>172</w:t>
            </w:r>
          </w:p>
        </w:tc>
      </w:tr>
      <w:tr>
        <w:tc>
          <w:tcPr>
            <w:tcW w:type="dxa" w:w="1728"/>
          </w:tcPr>
          <w:p>
            <w:r>
              <w:t>June</w:t>
            </w:r>
          </w:p>
        </w:tc>
        <w:tc>
          <w:tcPr>
            <w:tcW w:type="dxa" w:w="1728"/>
          </w:tcPr>
          <w:p>
            <w:r>
              <w:t>253</w:t>
            </w:r>
          </w:p>
        </w:tc>
        <w:tc>
          <w:tcPr>
            <w:tcW w:type="dxa" w:w="1728"/>
          </w:tcPr>
          <w:p>
            <w:r>
              <w:t>226</w:t>
            </w:r>
          </w:p>
        </w:tc>
        <w:tc>
          <w:tcPr>
            <w:tcW w:type="dxa" w:w="1728"/>
          </w:tcPr>
          <w:p>
            <w:r>
              <w:t>240</w:t>
            </w:r>
          </w:p>
        </w:tc>
        <w:tc>
          <w:tcPr>
            <w:tcW w:type="dxa" w:w="1728"/>
          </w:tcPr>
          <w:p>
            <w:r>
              <w:t>223</w:t>
            </w:r>
          </w:p>
        </w:tc>
      </w:tr>
      <w:tr>
        <w:tc>
          <w:tcPr>
            <w:tcW w:type="dxa" w:w="1728"/>
          </w:tcPr>
          <w:p>
            <w:r>
              <w:t>July</w:t>
            </w:r>
          </w:p>
        </w:tc>
        <w:tc>
          <w:tcPr>
            <w:tcW w:type="dxa" w:w="1728"/>
          </w:tcPr>
          <w:p>
            <w:r>
              <w:t>293</w:t>
            </w:r>
          </w:p>
        </w:tc>
        <w:tc>
          <w:tcPr>
            <w:tcW w:type="dxa" w:w="1728"/>
          </w:tcPr>
          <w:p>
            <w:r>
              <w:t>318</w:t>
            </w:r>
          </w:p>
        </w:tc>
        <w:tc>
          <w:tcPr>
            <w:tcW w:type="dxa" w:w="1728"/>
          </w:tcPr>
          <w:p>
            <w:r>
              <w:t>272</w:t>
            </w:r>
          </w:p>
        </w:tc>
        <w:tc>
          <w:tcPr>
            <w:tcW w:type="dxa" w:w="1728"/>
          </w:tcPr>
          <w:p>
            <w:r>
              <w:t>254</w:t>
            </w:r>
          </w:p>
        </w:tc>
      </w:tr>
      <w:tr>
        <w:tc>
          <w:tcPr>
            <w:tcW w:type="dxa" w:w="1728"/>
          </w:tcPr>
          <w:p>
            <w:r>
              <w:t>August</w:t>
            </w:r>
          </w:p>
        </w:tc>
        <w:tc>
          <w:tcPr>
            <w:tcW w:type="dxa" w:w="1728"/>
          </w:tcPr>
          <w:p>
            <w:r>
              <w:t>239</w:t>
            </w:r>
          </w:p>
        </w:tc>
        <w:tc>
          <w:tcPr>
            <w:tcW w:type="dxa" w:w="1728"/>
          </w:tcPr>
          <w:p>
            <w:r>
              <w:t>248</w:t>
            </w:r>
          </w:p>
        </w:tc>
        <w:tc>
          <w:tcPr>
            <w:tcW w:type="dxa" w:w="1728"/>
          </w:tcPr>
          <w:p>
            <w:r>
              <w:t>234</w:t>
            </w:r>
          </w:p>
        </w:tc>
        <w:tc>
          <w:tcPr>
            <w:tcW w:type="dxa" w:w="1728"/>
          </w:tcPr>
          <w:p>
            <w:r>
              <w:t>259</w:t>
            </w:r>
          </w:p>
        </w:tc>
      </w:tr>
      <w:tr>
        <w:tc>
          <w:tcPr>
            <w:tcW w:type="dxa" w:w="1728"/>
          </w:tcPr>
          <w:p>
            <w:r>
              <w:t>September</w:t>
            </w:r>
          </w:p>
        </w:tc>
        <w:tc>
          <w:tcPr>
            <w:tcW w:type="dxa" w:w="1728"/>
          </w:tcPr>
          <w:p>
            <w:r>
              <w:t>207</w:t>
            </w:r>
          </w:p>
        </w:tc>
        <w:tc>
          <w:tcPr>
            <w:tcW w:type="dxa" w:w="1728"/>
          </w:tcPr>
          <w:p>
            <w:r>
              <w:t>187</w:t>
            </w:r>
          </w:p>
        </w:tc>
        <w:tc>
          <w:tcPr>
            <w:tcW w:type="dxa" w:w="1728"/>
          </w:tcPr>
          <w:p>
            <w:r>
              <w:t>210</w:t>
            </w:r>
          </w:p>
        </w:tc>
        <w:tc>
          <w:tcPr>
            <w:tcW w:type="dxa" w:w="1728"/>
          </w:tcPr>
          <w:p>
            <w:r>
              <w:t>174</w:t>
            </w:r>
          </w:p>
        </w:tc>
      </w:tr>
      <w:tr>
        <w:tc>
          <w:tcPr>
            <w:tcW w:type="dxa" w:w="1728"/>
          </w:tcPr>
          <w:p>
            <w:r>
              <w:t>October</w:t>
            </w:r>
          </w:p>
        </w:tc>
        <w:tc>
          <w:tcPr>
            <w:tcW w:type="dxa" w:w="1728"/>
          </w:tcPr>
          <w:p>
            <w:r>
              <w:t>169</w:t>
            </w:r>
          </w:p>
        </w:tc>
        <w:tc>
          <w:tcPr>
            <w:tcW w:type="dxa" w:w="1728"/>
          </w:tcPr>
          <w:p>
            <w:r>
              <w:t>160</w:t>
            </w:r>
          </w:p>
        </w:tc>
        <w:tc>
          <w:tcPr>
            <w:tcW w:type="dxa" w:w="1728"/>
          </w:tcPr>
          <w:p>
            <w:r>
              <w:t>176</w:t>
            </w:r>
          </w:p>
        </w:tc>
        <w:tc>
          <w:tcPr>
            <w:tcW w:type="dxa" w:w="1728"/>
          </w:tcPr>
          <w:p>
            <w:r>
              <w:t>125</w:t>
            </w:r>
          </w:p>
        </w:tc>
      </w:tr>
      <w:tr>
        <w:tc>
          <w:tcPr>
            <w:tcW w:type="dxa" w:w="1728"/>
          </w:tcPr>
          <w:p>
            <w:r>
              <w:t>November</w:t>
            </w:r>
          </w:p>
        </w:tc>
        <w:tc>
          <w:tcPr>
            <w:tcW w:type="dxa" w:w="1728"/>
          </w:tcPr>
          <w:p>
            <w:r>
              <w:t>134</w:t>
            </w:r>
          </w:p>
        </w:tc>
        <w:tc>
          <w:tcPr>
            <w:tcW w:type="dxa" w:w="1728"/>
          </w:tcPr>
          <w:p>
            <w:r>
              <w:t>112</w:t>
            </w:r>
          </w:p>
        </w:tc>
        <w:tc>
          <w:tcPr>
            <w:tcW w:type="dxa" w:w="1728"/>
          </w:tcPr>
          <w:p>
            <w:r>
              <w:t>125</w:t>
            </w:r>
          </w:p>
        </w:tc>
        <w:tc>
          <w:tcPr>
            <w:tcW w:type="dxa" w:w="1728"/>
          </w:tcPr>
          <w:p>
            <w:r>
              <w:t>120</w:t>
            </w:r>
          </w:p>
        </w:tc>
      </w:tr>
      <w:tr>
        <w:tc>
          <w:tcPr>
            <w:tcW w:type="dxa" w:w="1728"/>
          </w:tcPr>
          <w:p>
            <w:r>
              <w:t>December</w:t>
            </w:r>
          </w:p>
        </w:tc>
        <w:tc>
          <w:tcPr>
            <w:tcW w:type="dxa" w:w="1728"/>
          </w:tcPr>
          <w:p>
            <w:r>
              <w:t>127</w:t>
            </w:r>
          </w:p>
        </w:tc>
        <w:tc>
          <w:tcPr>
            <w:tcW w:type="dxa" w:w="1728"/>
          </w:tcPr>
          <w:p>
            <w:r>
              <w:t>165</w:t>
            </w:r>
          </w:p>
        </w:tc>
        <w:tc>
          <w:tcPr>
            <w:tcW w:type="dxa" w:w="1728"/>
          </w:tcPr>
          <w:p>
            <w:r>
              <w:t>104</w:t>
            </w:r>
          </w:p>
        </w:tc>
        <w:tc>
          <w:tcPr>
            <w:tcW w:type="dxa" w:w="1728"/>
          </w:tcPr>
          <w:p>
            <w:r>
              <w:t>153</w:t>
            </w:r>
          </w:p>
        </w:tc>
      </w:tr>
      <w:tr>
        <w:tc>
          <w:tcPr>
            <w:tcW w:type="dxa" w:w="1728"/>
          </w:tcPr>
          <w:p>
            <w:r>
              <w:t>Yearly</w:t>
            </w:r>
          </w:p>
        </w:tc>
        <w:tc>
          <w:tcPr>
            <w:tcW w:type="dxa" w:w="1728"/>
          </w:tcPr>
          <w:p>
            <w:r>
              <w:t>2270</w:t>
            </w:r>
          </w:p>
        </w:tc>
        <w:tc>
          <w:tcPr>
            <w:tcW w:type="dxa" w:w="1728"/>
          </w:tcPr>
          <w:p>
            <w:r>
              <w:t>2220</w:t>
            </w:r>
          </w:p>
        </w:tc>
        <w:tc>
          <w:tcPr>
            <w:tcW w:type="dxa" w:w="1728"/>
          </w:tcPr>
          <w:p>
            <w:r>
              <w:t>2091</w:t>
            </w:r>
          </w:p>
        </w:tc>
        <w:tc>
          <w:tcPr>
            <w:tcW w:type="dxa" w:w="1728"/>
          </w:tcPr>
          <w:p>
            <w:r>
              <w:t>2067</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archena-Spain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1902</w:t>
      </w:r>
    </w:p>
    <w:p>
      <w:pPr>
        <w:pStyle w:val="ListBullet"/>
      </w:pPr>
      <w:r>
        <w:t>Valeur moyenne annuelle d'irradiation GHI P75 : 1873</w:t>
      </w:r>
    </w:p>
    <w:p>
      <w:pPr>
        <w:pStyle w:val="ListBullet"/>
      </w:pPr>
      <w:r>
        <w:t>Valeur moyenne annuelle d'irradiation GHI P90 : 1850</w:t>
      </w:r>
    </w:p>
    <w:p>
      <w:pPr>
        <w:pStyle w:val="ListBullet"/>
      </w:pPr>
      <w:r>
        <w:t>Valeur moyenne annuelle d'irradiation GHI P99 : 1837</w:t>
      </w:r>
    </w:p>
    <w:p>
      <w:pPr>
        <w:pStyle w:val="ListBullet"/>
      </w:pPr>
      <w:r>
        <w:t>Valeur moyenne annuelle d'irradiation DNI P50 : 2270</w:t>
      </w:r>
    </w:p>
    <w:p>
      <w:pPr>
        <w:pStyle w:val="ListBullet"/>
      </w:pPr>
      <w:r>
        <w:t>Valeur moyenne annuelle d'irradiation DNI P75 : 2220</w:t>
      </w:r>
    </w:p>
    <w:p>
      <w:pPr>
        <w:pStyle w:val="ListBullet"/>
      </w:pPr>
      <w:r>
        <w:t>Valeur moyenne annuelle d'irradiation DNI P90 : 2091</w:t>
      </w:r>
    </w:p>
    <w:p>
      <w:pPr>
        <w:pStyle w:val="ListBullet"/>
      </w:pPr>
      <w:r>
        <w:t>Valeur moyenne annuelle d'irradiation DNI P99 : 2067</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119</w:t>
            </w:r>
          </w:p>
        </w:tc>
        <w:tc>
          <w:tcPr>
            <w:tcW w:type="dxa" w:w="1728"/>
          </w:tcPr>
          <w:p>
            <w:r>
              <w:t>119</w:t>
            </w:r>
          </w:p>
        </w:tc>
        <w:tc>
          <w:tcPr>
            <w:tcW w:type="dxa" w:w="1728"/>
          </w:tcPr>
          <w:p>
            <w:r>
              <w:t>96</w:t>
            </w:r>
          </w:p>
        </w:tc>
        <w:tc>
          <w:tcPr>
            <w:tcW w:type="dxa" w:w="1728"/>
          </w:tcPr>
          <w:p>
            <w:r>
              <w:t>123</w:t>
            </w:r>
          </w:p>
        </w:tc>
      </w:tr>
      <w:tr>
        <w:tc>
          <w:tcPr>
            <w:tcW w:type="dxa" w:w="1728"/>
          </w:tcPr>
          <w:p>
            <w:r>
              <w:t>February</w:t>
            </w:r>
          </w:p>
        </w:tc>
        <w:tc>
          <w:tcPr>
            <w:tcW w:type="dxa" w:w="1728"/>
          </w:tcPr>
          <w:p>
            <w:r>
              <w:t>135</w:t>
            </w:r>
          </w:p>
        </w:tc>
        <w:tc>
          <w:tcPr>
            <w:tcW w:type="dxa" w:w="1728"/>
          </w:tcPr>
          <w:p>
            <w:r>
              <w:t>151</w:t>
            </w:r>
          </w:p>
        </w:tc>
        <w:tc>
          <w:tcPr>
            <w:tcW w:type="dxa" w:w="1728"/>
          </w:tcPr>
          <w:p>
            <w:r>
              <w:t>100</w:t>
            </w:r>
          </w:p>
        </w:tc>
        <w:tc>
          <w:tcPr>
            <w:tcW w:type="dxa" w:w="1728"/>
          </w:tcPr>
          <w:p>
            <w:r>
              <w:t>129</w:t>
            </w:r>
          </w:p>
        </w:tc>
      </w:tr>
      <w:tr>
        <w:tc>
          <w:tcPr>
            <w:tcW w:type="dxa" w:w="1728"/>
          </w:tcPr>
          <w:p>
            <w:r>
              <w:t>March</w:t>
            </w:r>
          </w:p>
        </w:tc>
        <w:tc>
          <w:tcPr>
            <w:tcW w:type="dxa" w:w="1728"/>
          </w:tcPr>
          <w:p>
            <w:r>
              <w:t>179</w:t>
            </w:r>
          </w:p>
        </w:tc>
        <w:tc>
          <w:tcPr>
            <w:tcW w:type="dxa" w:w="1728"/>
          </w:tcPr>
          <w:p>
            <w:r>
              <w:t>154</w:t>
            </w:r>
          </w:p>
        </w:tc>
        <w:tc>
          <w:tcPr>
            <w:tcW w:type="dxa" w:w="1728"/>
          </w:tcPr>
          <w:p>
            <w:r>
              <w:t>151</w:t>
            </w:r>
          </w:p>
        </w:tc>
        <w:tc>
          <w:tcPr>
            <w:tcW w:type="dxa" w:w="1728"/>
          </w:tcPr>
          <w:p>
            <w:r>
              <w:t>175</w:t>
            </w:r>
          </w:p>
        </w:tc>
      </w:tr>
      <w:tr>
        <w:tc>
          <w:tcPr>
            <w:tcW w:type="dxa" w:w="1728"/>
          </w:tcPr>
          <w:p>
            <w:r>
              <w:t>April</w:t>
            </w:r>
          </w:p>
        </w:tc>
        <w:tc>
          <w:tcPr>
            <w:tcW w:type="dxa" w:w="1728"/>
          </w:tcPr>
          <w:p>
            <w:r>
              <w:t>180</w:t>
            </w:r>
          </w:p>
        </w:tc>
        <w:tc>
          <w:tcPr>
            <w:tcW w:type="dxa" w:w="1728"/>
          </w:tcPr>
          <w:p>
            <w:r>
              <w:t>182</w:t>
            </w:r>
          </w:p>
        </w:tc>
        <w:tc>
          <w:tcPr>
            <w:tcW w:type="dxa" w:w="1728"/>
          </w:tcPr>
          <w:p>
            <w:r>
              <w:t>186</w:t>
            </w:r>
          </w:p>
        </w:tc>
        <w:tc>
          <w:tcPr>
            <w:tcW w:type="dxa" w:w="1728"/>
          </w:tcPr>
          <w:p>
            <w:r>
              <w:t>180</w:t>
            </w:r>
          </w:p>
        </w:tc>
      </w:tr>
      <w:tr>
        <w:tc>
          <w:tcPr>
            <w:tcW w:type="dxa" w:w="1728"/>
          </w:tcPr>
          <w:p>
            <w:r>
              <w:t>May</w:t>
            </w:r>
          </w:p>
        </w:tc>
        <w:tc>
          <w:tcPr>
            <w:tcW w:type="dxa" w:w="1728"/>
          </w:tcPr>
          <w:p>
            <w:r>
              <w:t>214</w:t>
            </w:r>
          </w:p>
        </w:tc>
        <w:tc>
          <w:tcPr>
            <w:tcW w:type="dxa" w:w="1728"/>
          </w:tcPr>
          <w:p>
            <w:r>
              <w:t>202</w:t>
            </w:r>
          </w:p>
        </w:tc>
        <w:tc>
          <w:tcPr>
            <w:tcW w:type="dxa" w:w="1728"/>
          </w:tcPr>
          <w:p>
            <w:r>
              <w:t>228</w:t>
            </w:r>
          </w:p>
        </w:tc>
        <w:tc>
          <w:tcPr>
            <w:tcW w:type="dxa" w:w="1728"/>
          </w:tcPr>
          <w:p>
            <w:r>
              <w:t>193</w:t>
            </w:r>
          </w:p>
        </w:tc>
      </w:tr>
      <w:tr>
        <w:tc>
          <w:tcPr>
            <w:tcW w:type="dxa" w:w="1728"/>
          </w:tcPr>
          <w:p>
            <w:r>
              <w:t>June</w:t>
            </w:r>
          </w:p>
        </w:tc>
        <w:tc>
          <w:tcPr>
            <w:tcW w:type="dxa" w:w="1728"/>
          </w:tcPr>
          <w:p>
            <w:r>
              <w:t>218</w:t>
            </w:r>
          </w:p>
        </w:tc>
        <w:tc>
          <w:tcPr>
            <w:tcW w:type="dxa" w:w="1728"/>
          </w:tcPr>
          <w:p>
            <w:r>
              <w:t>208</w:t>
            </w:r>
          </w:p>
        </w:tc>
        <w:tc>
          <w:tcPr>
            <w:tcW w:type="dxa" w:w="1728"/>
          </w:tcPr>
          <w:p>
            <w:r>
              <w:t>214</w:t>
            </w:r>
          </w:p>
        </w:tc>
        <w:tc>
          <w:tcPr>
            <w:tcW w:type="dxa" w:w="1728"/>
          </w:tcPr>
          <w:p>
            <w:r>
              <w:t>214</w:t>
            </w:r>
          </w:p>
        </w:tc>
      </w:tr>
      <w:tr>
        <w:tc>
          <w:tcPr>
            <w:tcW w:type="dxa" w:w="1728"/>
          </w:tcPr>
          <w:p>
            <w:r>
              <w:t>July</w:t>
            </w:r>
          </w:p>
        </w:tc>
        <w:tc>
          <w:tcPr>
            <w:tcW w:type="dxa" w:w="1728"/>
          </w:tcPr>
          <w:p>
            <w:r>
              <w:t>240</w:t>
            </w:r>
          </w:p>
        </w:tc>
        <w:tc>
          <w:tcPr>
            <w:tcW w:type="dxa" w:w="1728"/>
          </w:tcPr>
          <w:p>
            <w:r>
              <w:t>245</w:t>
            </w:r>
          </w:p>
        </w:tc>
        <w:tc>
          <w:tcPr>
            <w:tcW w:type="dxa" w:w="1728"/>
          </w:tcPr>
          <w:p>
            <w:r>
              <w:t>234</w:t>
            </w:r>
          </w:p>
        </w:tc>
        <w:tc>
          <w:tcPr>
            <w:tcW w:type="dxa" w:w="1728"/>
          </w:tcPr>
          <w:p>
            <w:r>
              <w:t>225</w:t>
            </w:r>
          </w:p>
        </w:tc>
      </w:tr>
      <w:tr>
        <w:tc>
          <w:tcPr>
            <w:tcW w:type="dxa" w:w="1728"/>
          </w:tcPr>
          <w:p>
            <w:r>
              <w:t>August</w:t>
            </w:r>
          </w:p>
        </w:tc>
        <w:tc>
          <w:tcPr>
            <w:tcW w:type="dxa" w:w="1728"/>
          </w:tcPr>
          <w:p>
            <w:r>
              <w:t>224</w:t>
            </w:r>
          </w:p>
        </w:tc>
        <w:tc>
          <w:tcPr>
            <w:tcW w:type="dxa" w:w="1728"/>
          </w:tcPr>
          <w:p>
            <w:r>
              <w:t>228</w:t>
            </w:r>
          </w:p>
        </w:tc>
        <w:tc>
          <w:tcPr>
            <w:tcW w:type="dxa" w:w="1728"/>
          </w:tcPr>
          <w:p>
            <w:r>
              <w:t>220</w:t>
            </w:r>
          </w:p>
        </w:tc>
        <w:tc>
          <w:tcPr>
            <w:tcW w:type="dxa" w:w="1728"/>
          </w:tcPr>
          <w:p>
            <w:r>
              <w:t>230</w:t>
            </w:r>
          </w:p>
        </w:tc>
      </w:tr>
      <w:tr>
        <w:tc>
          <w:tcPr>
            <w:tcW w:type="dxa" w:w="1728"/>
          </w:tcPr>
          <w:p>
            <w:r>
              <w:t>September</w:t>
            </w:r>
          </w:p>
        </w:tc>
        <w:tc>
          <w:tcPr>
            <w:tcW w:type="dxa" w:w="1728"/>
          </w:tcPr>
          <w:p>
            <w:r>
              <w:t>194</w:t>
            </w:r>
          </w:p>
        </w:tc>
        <w:tc>
          <w:tcPr>
            <w:tcW w:type="dxa" w:w="1728"/>
          </w:tcPr>
          <w:p>
            <w:r>
              <w:t>190</w:t>
            </w:r>
          </w:p>
        </w:tc>
        <w:tc>
          <w:tcPr>
            <w:tcW w:type="dxa" w:w="1728"/>
          </w:tcPr>
          <w:p>
            <w:r>
              <w:t>196</w:t>
            </w:r>
          </w:p>
        </w:tc>
        <w:tc>
          <w:tcPr>
            <w:tcW w:type="dxa" w:w="1728"/>
          </w:tcPr>
          <w:p>
            <w:r>
              <w:t>181</w:t>
            </w:r>
          </w:p>
        </w:tc>
      </w:tr>
      <w:tr>
        <w:tc>
          <w:tcPr>
            <w:tcW w:type="dxa" w:w="1728"/>
          </w:tcPr>
          <w:p>
            <w:r>
              <w:t>October</w:t>
            </w:r>
          </w:p>
        </w:tc>
        <w:tc>
          <w:tcPr>
            <w:tcW w:type="dxa" w:w="1728"/>
          </w:tcPr>
          <w:p>
            <w:r>
              <w:t>166</w:t>
            </w:r>
          </w:p>
        </w:tc>
        <w:tc>
          <w:tcPr>
            <w:tcW w:type="dxa" w:w="1728"/>
          </w:tcPr>
          <w:p>
            <w:r>
              <w:t>153</w:t>
            </w:r>
          </w:p>
        </w:tc>
        <w:tc>
          <w:tcPr>
            <w:tcW w:type="dxa" w:w="1728"/>
          </w:tcPr>
          <w:p>
            <w:r>
              <w:t>168</w:t>
            </w:r>
          </w:p>
        </w:tc>
        <w:tc>
          <w:tcPr>
            <w:tcW w:type="dxa" w:w="1728"/>
          </w:tcPr>
          <w:p>
            <w:r>
              <w:t>138</w:t>
            </w:r>
          </w:p>
        </w:tc>
      </w:tr>
      <w:tr>
        <w:tc>
          <w:tcPr>
            <w:tcW w:type="dxa" w:w="1728"/>
          </w:tcPr>
          <w:p>
            <w:r>
              <w:t>November</w:t>
            </w:r>
          </w:p>
        </w:tc>
        <w:tc>
          <w:tcPr>
            <w:tcW w:type="dxa" w:w="1728"/>
          </w:tcPr>
          <w:p>
            <w:r>
              <w:t>124</w:t>
            </w:r>
          </w:p>
        </w:tc>
        <w:tc>
          <w:tcPr>
            <w:tcW w:type="dxa" w:w="1728"/>
          </w:tcPr>
          <w:p>
            <w:r>
              <w:t>113</w:t>
            </w:r>
          </w:p>
        </w:tc>
        <w:tc>
          <w:tcPr>
            <w:tcW w:type="dxa" w:w="1728"/>
          </w:tcPr>
          <w:p>
            <w:r>
              <w:t>117</w:t>
            </w:r>
          </w:p>
        </w:tc>
        <w:tc>
          <w:tcPr>
            <w:tcW w:type="dxa" w:w="1728"/>
          </w:tcPr>
          <w:p>
            <w:r>
              <w:t>115</w:t>
            </w:r>
          </w:p>
        </w:tc>
      </w:tr>
      <w:tr>
        <w:tc>
          <w:tcPr>
            <w:tcW w:type="dxa" w:w="1728"/>
          </w:tcPr>
          <w:p>
            <w:r>
              <w:t>December</w:t>
            </w:r>
          </w:p>
        </w:tc>
        <w:tc>
          <w:tcPr>
            <w:tcW w:type="dxa" w:w="1728"/>
          </w:tcPr>
          <w:p>
            <w:r>
              <w:t>115</w:t>
            </w:r>
          </w:p>
        </w:tc>
        <w:tc>
          <w:tcPr>
            <w:tcW w:type="dxa" w:w="1728"/>
          </w:tcPr>
          <w:p>
            <w:r>
              <w:t>140</w:t>
            </w:r>
          </w:p>
        </w:tc>
        <w:tc>
          <w:tcPr>
            <w:tcW w:type="dxa" w:w="1728"/>
          </w:tcPr>
          <w:p>
            <w:r>
              <w:t>101</w:t>
            </w:r>
          </w:p>
        </w:tc>
        <w:tc>
          <w:tcPr>
            <w:tcW w:type="dxa" w:w="1728"/>
          </w:tcPr>
          <w:p>
            <w:r>
              <w:t>133</w:t>
            </w:r>
          </w:p>
        </w:tc>
      </w:tr>
      <w:tr>
        <w:tc>
          <w:tcPr>
            <w:tcW w:type="dxa" w:w="1728"/>
          </w:tcPr>
          <w:p>
            <w:r>
              <w:t>Yearly</w:t>
            </w:r>
          </w:p>
        </w:tc>
        <w:tc>
          <w:tcPr>
            <w:tcW w:type="dxa" w:w="1728"/>
          </w:tcPr>
          <w:p>
            <w:r>
              <w:t>2108</w:t>
            </w:r>
          </w:p>
        </w:tc>
        <w:tc>
          <w:tcPr>
            <w:tcW w:type="dxa" w:w="1728"/>
          </w:tcPr>
          <w:p>
            <w:r>
              <w:t>2085</w:t>
            </w:r>
          </w:p>
        </w:tc>
        <w:tc>
          <w:tcPr>
            <w:tcW w:type="dxa" w:w="1728"/>
          </w:tcPr>
          <w:p>
            <w:r>
              <w:t>2011</w:t>
            </w:r>
          </w:p>
        </w:tc>
        <w:tc>
          <w:tcPr>
            <w:tcW w:type="dxa" w:w="1728"/>
          </w:tcPr>
          <w:p>
            <w:r>
              <w:t>2036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Marchena-Spain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