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1917.0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1880</w:t>
            </w:r>
          </w:p>
        </w:tc>
        <w:tc>
          <w:tcPr>
            <w:tcW w:type="dxa" w:w="785"/>
          </w:tcPr>
          <w:p>
            <w:r>
              <w:t>1887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1894</w:t>
            </w:r>
          </w:p>
        </w:tc>
        <w:tc>
          <w:tcPr>
            <w:tcW w:type="dxa" w:w="785"/>
          </w:tcPr>
          <w:p>
            <w:r>
              <w:t>1896</w:t>
            </w:r>
          </w:p>
        </w:tc>
        <w:tc>
          <w:tcPr>
            <w:tcW w:type="dxa" w:w="785"/>
          </w:tcPr>
          <w:p>
            <w:r>
              <w:t>1897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1900</w:t>
            </w:r>
          </w:p>
        </w:tc>
        <w:tc>
          <w:tcPr>
            <w:tcW w:type="dxa" w:w="785"/>
          </w:tcPr>
          <w:p>
            <w:r>
              <w:t>1900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1968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1946</w:t>
            </w:r>
          </w:p>
        </w:tc>
        <w:tc>
          <w:tcPr>
            <w:tcW w:type="dxa" w:w="785"/>
          </w:tcPr>
          <w:p>
            <w:r>
              <w:t>1942</w:t>
            </w:r>
          </w:p>
        </w:tc>
        <w:tc>
          <w:tcPr>
            <w:tcW w:type="dxa" w:w="785"/>
          </w:tcPr>
          <w:p>
            <w:r>
              <w:t>1939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1935</w:t>
            </w:r>
          </w:p>
        </w:tc>
        <w:tc>
          <w:tcPr>
            <w:tcW w:type="dxa" w:w="785"/>
          </w:tcPr>
          <w:p>
            <w:r>
              <w:t>1934</w:t>
            </w:r>
          </w:p>
        </w:tc>
        <w:tc>
          <w:tcPr>
            <w:tcW w:type="dxa" w:w="785"/>
          </w:tcPr>
          <w:p>
            <w:r>
              <w:t>1933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1901</w:t>
            </w:r>
          </w:p>
        </w:tc>
        <w:tc>
          <w:tcPr>
            <w:tcW w:type="dxa" w:w="785"/>
          </w:tcPr>
          <w:p>
            <w:r>
              <w:t>1902</w:t>
            </w:r>
          </w:p>
        </w:tc>
        <w:tc>
          <w:tcPr>
            <w:tcW w:type="dxa" w:w="785"/>
          </w:tcPr>
          <w:p>
            <w:r>
              <w:t>1902</w:t>
            </w:r>
          </w:p>
        </w:tc>
        <w:tc>
          <w:tcPr>
            <w:tcW w:type="dxa" w:w="785"/>
          </w:tcPr>
          <w:p>
            <w:r>
              <w:t>1903</w:t>
            </w:r>
          </w:p>
        </w:tc>
        <w:tc>
          <w:tcPr>
            <w:tcW w:type="dxa" w:w="785"/>
          </w:tcPr>
          <w:p>
            <w:r>
              <w:t>1903</w:t>
            </w:r>
          </w:p>
        </w:tc>
        <w:tc>
          <w:tcPr>
            <w:tcW w:type="dxa" w:w="785"/>
          </w:tcPr>
          <w:p>
            <w:r>
              <w:t>1904</w:t>
            </w:r>
          </w:p>
        </w:tc>
        <w:tc>
          <w:tcPr>
            <w:tcW w:type="dxa" w:w="785"/>
          </w:tcPr>
          <w:p>
            <w:r>
              <w:t>1904</w:t>
            </w:r>
          </w:p>
        </w:tc>
        <w:tc>
          <w:tcPr>
            <w:tcW w:type="dxa" w:w="785"/>
          </w:tcPr>
          <w:p>
            <w:r>
              <w:t>1905</w:t>
            </w:r>
          </w:p>
        </w:tc>
        <w:tc>
          <w:tcPr>
            <w:tcW w:type="dxa" w:w="785"/>
          </w:tcPr>
          <w:p>
            <w:r>
              <w:t>1905</w:t>
            </w:r>
          </w:p>
        </w:tc>
        <w:tc>
          <w:tcPr>
            <w:tcW w:type="dxa" w:w="785"/>
          </w:tcPr>
          <w:p>
            <w:r>
              <w:t>1905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1932</w:t>
            </w:r>
          </w:p>
        </w:tc>
        <w:tc>
          <w:tcPr>
            <w:tcW w:type="dxa" w:w="785"/>
          </w:tcPr>
          <w:p>
            <w:r>
              <w:t>1931</w:t>
            </w:r>
          </w:p>
        </w:tc>
        <w:tc>
          <w:tcPr>
            <w:tcW w:type="dxa" w:w="785"/>
          </w:tcPr>
          <w:p>
            <w:r>
              <w:t>1931</w:t>
            </w:r>
          </w:p>
        </w:tc>
        <w:tc>
          <w:tcPr>
            <w:tcW w:type="dxa" w:w="785"/>
          </w:tcPr>
          <w:p>
            <w:r>
              <w:t>1930</w:t>
            </w:r>
          </w:p>
        </w:tc>
        <w:tc>
          <w:tcPr>
            <w:tcW w:type="dxa" w:w="785"/>
          </w:tcPr>
          <w:p>
            <w:r>
              <w:t>1930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1928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2302.0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6.3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2155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2236</w:t>
            </w:r>
          </w:p>
        </w:tc>
        <w:tc>
          <w:tcPr>
            <w:tcW w:type="dxa" w:w="785"/>
          </w:tcPr>
          <w:p>
            <w:r>
              <w:t>2241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2252</w:t>
            </w:r>
          </w:p>
        </w:tc>
        <w:tc>
          <w:tcPr>
            <w:tcW w:type="dxa" w:w="785"/>
          </w:tcPr>
          <w:p>
            <w:r>
              <w:t>2255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2447</w:t>
            </w:r>
          </w:p>
        </w:tc>
        <w:tc>
          <w:tcPr>
            <w:tcW w:type="dxa" w:w="785"/>
          </w:tcPr>
          <w:p>
            <w:r>
              <w:t>2404</w:t>
            </w:r>
          </w:p>
        </w:tc>
        <w:tc>
          <w:tcPr>
            <w:tcW w:type="dxa" w:w="785"/>
          </w:tcPr>
          <w:p>
            <w:r>
              <w:t>2385</w:t>
            </w:r>
          </w:p>
        </w:tc>
        <w:tc>
          <w:tcPr>
            <w:tcW w:type="dxa" w:w="785"/>
          </w:tcPr>
          <w:p>
            <w:r>
              <w:t>2374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2361</w:t>
            </w:r>
          </w:p>
        </w:tc>
        <w:tc>
          <w:tcPr>
            <w:tcW w:type="dxa" w:w="785"/>
          </w:tcPr>
          <w:p>
            <w:r>
              <w:t>2356</w:t>
            </w:r>
          </w:p>
        </w:tc>
        <w:tc>
          <w:tcPr>
            <w:tcW w:type="dxa" w:w="785"/>
          </w:tcPr>
          <w:p>
            <w:r>
              <w:t>2353</w:t>
            </w:r>
          </w:p>
        </w:tc>
        <w:tc>
          <w:tcPr>
            <w:tcW w:type="dxa" w:w="785"/>
          </w:tcPr>
          <w:p>
            <w:r>
              <w:t>2350</w:t>
            </w:r>
          </w:p>
        </w:tc>
        <w:tc>
          <w:tcPr>
            <w:tcW w:type="dxa" w:w="785"/>
          </w:tcPr>
          <w:p>
            <w:r>
              <w:t>2347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2259</w:t>
            </w:r>
          </w:p>
        </w:tc>
        <w:tc>
          <w:tcPr>
            <w:tcW w:type="dxa" w:w="785"/>
          </w:tcPr>
          <w:p>
            <w:r>
              <w:t>2261</w:t>
            </w:r>
          </w:p>
        </w:tc>
        <w:tc>
          <w:tcPr>
            <w:tcW w:type="dxa" w:w="785"/>
          </w:tcPr>
          <w:p>
            <w:r>
              <w:t>2262</w:t>
            </w:r>
          </w:p>
        </w:tc>
        <w:tc>
          <w:tcPr>
            <w:tcW w:type="dxa" w:w="785"/>
          </w:tcPr>
          <w:p>
            <w:r>
              <w:t>2263</w:t>
            </w:r>
          </w:p>
        </w:tc>
        <w:tc>
          <w:tcPr>
            <w:tcW w:type="dxa" w:w="785"/>
          </w:tcPr>
          <w:p>
            <w:r>
              <w:t>2265</w:t>
            </w:r>
          </w:p>
        </w:tc>
        <w:tc>
          <w:tcPr>
            <w:tcW w:type="dxa" w:w="785"/>
          </w:tcPr>
          <w:p>
            <w:r>
              <w:t>2266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2268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2345</w:t>
            </w:r>
          </w:p>
        </w:tc>
        <w:tc>
          <w:tcPr>
            <w:tcW w:type="dxa" w:w="785"/>
          </w:tcPr>
          <w:p>
            <w:r>
              <w:t>2343</w:t>
            </w:r>
          </w:p>
        </w:tc>
        <w:tc>
          <w:tcPr>
            <w:tcW w:type="dxa" w:w="785"/>
          </w:tcPr>
          <w:p>
            <w:r>
              <w:t>2342</w:t>
            </w:r>
          </w:p>
        </w:tc>
        <w:tc>
          <w:tcPr>
            <w:tcW w:type="dxa" w:w="785"/>
          </w:tcPr>
          <w:p>
            <w:r>
              <w:t>2340</w:t>
            </w:r>
          </w:p>
        </w:tc>
        <w:tc>
          <w:tcPr>
            <w:tcW w:type="dxa" w:w="785"/>
          </w:tcPr>
          <w:p>
            <w:r>
              <w:t>2339</w:t>
            </w:r>
          </w:p>
        </w:tc>
        <w:tc>
          <w:tcPr>
            <w:tcW w:type="dxa" w:w="785"/>
          </w:tcPr>
          <w:p>
            <w:r>
              <w:t>2338</w:t>
            </w:r>
          </w:p>
        </w:tc>
        <w:tc>
          <w:tcPr>
            <w:tcW w:type="dxa" w:w="785"/>
          </w:tcPr>
          <w:p>
            <w:r>
              <w:t>2336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2334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2131.0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2204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2158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2155</w:t>
            </w:r>
          </w:p>
        </w:tc>
        <w:tc>
          <w:tcPr>
            <w:tcW w:type="dxa" w:w="785"/>
          </w:tcPr>
          <w:p>
            <w:r>
              <w:t>2154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