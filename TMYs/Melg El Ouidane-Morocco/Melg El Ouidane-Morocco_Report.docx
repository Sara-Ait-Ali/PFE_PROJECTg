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Melg El Ouidane-Morocco</w:t>
            </w:r>
          </w:p>
        </w:tc>
      </w:tr>
      <w:tr>
        <w:tc>
          <w:tcPr>
            <w:tcW w:type="dxa" w:w="4320"/>
          </w:tcPr>
          <w:p>
            <w:r>
              <w:t>Longitude</w:t>
            </w:r>
          </w:p>
        </w:tc>
        <w:tc>
          <w:tcPr>
            <w:tcW w:type="dxa" w:w="4320"/>
          </w:tcPr>
          <w:p>
            <w:r>
              <w:t>-2.856371</w:t>
            </w:r>
          </w:p>
        </w:tc>
      </w:tr>
      <w:tr>
        <w:tc>
          <w:tcPr>
            <w:tcW w:type="dxa" w:w="4320"/>
          </w:tcPr>
          <w:p>
            <w:r>
              <w:t>Latitude</w:t>
            </w:r>
          </w:p>
        </w:tc>
        <w:tc>
          <w:tcPr>
            <w:tcW w:type="dxa" w:w="4320"/>
          </w:tcPr>
          <w:p>
            <w:r>
              <w:t>34.483532</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2008</w:t>
            </w:r>
          </w:p>
        </w:tc>
        <w:tc>
          <w:tcPr>
            <w:tcW w:type="dxa" w:w="1728"/>
          </w:tcPr>
          <w:p>
            <w:r>
              <w:t>2005</w:t>
            </w:r>
          </w:p>
        </w:tc>
        <w:tc>
          <w:tcPr>
            <w:tcW w:type="dxa" w:w="1728"/>
          </w:tcPr>
          <w:p>
            <w:r>
              <w:t>2006</w:t>
            </w:r>
          </w:p>
        </w:tc>
      </w:tr>
      <w:tr>
        <w:tc>
          <w:tcPr>
            <w:tcW w:type="dxa" w:w="1728"/>
          </w:tcPr>
          <w:p>
            <w:r>
              <w:t>Feb.</w:t>
            </w:r>
          </w:p>
        </w:tc>
        <w:tc>
          <w:tcPr>
            <w:tcW w:type="dxa" w:w="1728"/>
          </w:tcPr>
          <w:p>
            <w:r>
              <w:t>2007</w:t>
            </w:r>
          </w:p>
        </w:tc>
        <w:tc>
          <w:tcPr>
            <w:tcW w:type="dxa" w:w="1728"/>
          </w:tcPr>
          <w:p>
            <w:r>
              <w:t>2008</w:t>
            </w:r>
          </w:p>
        </w:tc>
        <w:tc>
          <w:tcPr>
            <w:tcW w:type="dxa" w:w="1728"/>
          </w:tcPr>
          <w:p>
            <w:r>
              <w:t>2005</w:t>
            </w:r>
          </w:p>
        </w:tc>
        <w:tc>
          <w:tcPr>
            <w:tcW w:type="dxa" w:w="1728"/>
          </w:tcPr>
          <w:p>
            <w:r>
              <w:t>2006</w:t>
            </w:r>
          </w:p>
        </w:tc>
      </w:tr>
      <w:tr>
        <w:tc>
          <w:tcPr>
            <w:tcW w:type="dxa" w:w="1728"/>
          </w:tcPr>
          <w:p>
            <w:r>
              <w:t>Mar.</w:t>
            </w:r>
          </w:p>
        </w:tc>
        <w:tc>
          <w:tcPr>
            <w:tcW w:type="dxa" w:w="1728"/>
          </w:tcPr>
          <w:p>
            <w:r>
              <w:t>2020</w:t>
            </w:r>
          </w:p>
        </w:tc>
        <w:tc>
          <w:tcPr>
            <w:tcW w:type="dxa" w:w="1728"/>
          </w:tcPr>
          <w:p>
            <w:r>
              <w:t>2008</w:t>
            </w:r>
          </w:p>
        </w:tc>
        <w:tc>
          <w:tcPr>
            <w:tcW w:type="dxa" w:w="1728"/>
          </w:tcPr>
          <w:p>
            <w:r>
              <w:t>2005</w:t>
            </w:r>
          </w:p>
        </w:tc>
        <w:tc>
          <w:tcPr>
            <w:tcW w:type="dxa" w:w="1728"/>
          </w:tcPr>
          <w:p>
            <w:r>
              <w:t>2006</w:t>
            </w:r>
          </w:p>
        </w:tc>
      </w:tr>
      <w:tr>
        <w:tc>
          <w:tcPr>
            <w:tcW w:type="dxa" w:w="1728"/>
          </w:tcPr>
          <w:p>
            <w:r>
              <w:t>Apr.</w:t>
            </w:r>
          </w:p>
        </w:tc>
        <w:tc>
          <w:tcPr>
            <w:tcW w:type="dxa" w:w="1728"/>
          </w:tcPr>
          <w:p>
            <w:r>
              <w:t>2013</w:t>
            </w:r>
          </w:p>
        </w:tc>
        <w:tc>
          <w:tcPr>
            <w:tcW w:type="dxa" w:w="1728"/>
          </w:tcPr>
          <w:p>
            <w:r>
              <w:t>2008</w:t>
            </w:r>
          </w:p>
        </w:tc>
        <w:tc>
          <w:tcPr>
            <w:tcW w:type="dxa" w:w="1728"/>
          </w:tcPr>
          <w:p>
            <w:r>
              <w:t>2005</w:t>
            </w:r>
          </w:p>
        </w:tc>
        <w:tc>
          <w:tcPr>
            <w:tcW w:type="dxa" w:w="1728"/>
          </w:tcPr>
          <w:p>
            <w:r>
              <w:t>2006</w:t>
            </w:r>
          </w:p>
        </w:tc>
      </w:tr>
      <w:tr>
        <w:tc>
          <w:tcPr>
            <w:tcW w:type="dxa" w:w="1728"/>
          </w:tcPr>
          <w:p>
            <w:r>
              <w:t>May</w:t>
            </w:r>
          </w:p>
        </w:tc>
        <w:tc>
          <w:tcPr>
            <w:tcW w:type="dxa" w:w="1728"/>
          </w:tcPr>
          <w:p>
            <w:r>
              <w:t>2020</w:t>
            </w:r>
          </w:p>
        </w:tc>
        <w:tc>
          <w:tcPr>
            <w:tcW w:type="dxa" w:w="1728"/>
          </w:tcPr>
          <w:p>
            <w:r>
              <w:t>2008</w:t>
            </w:r>
          </w:p>
        </w:tc>
        <w:tc>
          <w:tcPr>
            <w:tcW w:type="dxa" w:w="1728"/>
          </w:tcPr>
          <w:p>
            <w:r>
              <w:t>2005</w:t>
            </w:r>
          </w:p>
        </w:tc>
        <w:tc>
          <w:tcPr>
            <w:tcW w:type="dxa" w:w="1728"/>
          </w:tcPr>
          <w:p>
            <w:r>
              <w:t>2006</w:t>
            </w:r>
          </w:p>
        </w:tc>
      </w:tr>
      <w:tr>
        <w:tc>
          <w:tcPr>
            <w:tcW w:type="dxa" w:w="1728"/>
          </w:tcPr>
          <w:p>
            <w:r>
              <w:t>Jun.</w:t>
            </w:r>
          </w:p>
        </w:tc>
        <w:tc>
          <w:tcPr>
            <w:tcW w:type="dxa" w:w="1728"/>
          </w:tcPr>
          <w:p>
            <w:r>
              <w:t>2016</w:t>
            </w:r>
          </w:p>
        </w:tc>
        <w:tc>
          <w:tcPr>
            <w:tcW w:type="dxa" w:w="1728"/>
          </w:tcPr>
          <w:p>
            <w:r>
              <w:t>2008</w:t>
            </w:r>
          </w:p>
        </w:tc>
        <w:tc>
          <w:tcPr>
            <w:tcW w:type="dxa" w:w="1728"/>
          </w:tcPr>
          <w:p>
            <w:r>
              <w:t>2005</w:t>
            </w:r>
          </w:p>
        </w:tc>
        <w:tc>
          <w:tcPr>
            <w:tcW w:type="dxa" w:w="1728"/>
          </w:tcPr>
          <w:p>
            <w:r>
              <w:t>2006</w:t>
            </w:r>
          </w:p>
        </w:tc>
      </w:tr>
      <w:tr>
        <w:tc>
          <w:tcPr>
            <w:tcW w:type="dxa" w:w="1728"/>
          </w:tcPr>
          <w:p>
            <w:r>
              <w:t>Jul.</w:t>
            </w:r>
          </w:p>
        </w:tc>
        <w:tc>
          <w:tcPr>
            <w:tcW w:type="dxa" w:w="1728"/>
          </w:tcPr>
          <w:p>
            <w:r>
              <w:t>2005</w:t>
            </w:r>
          </w:p>
        </w:tc>
        <w:tc>
          <w:tcPr>
            <w:tcW w:type="dxa" w:w="1728"/>
          </w:tcPr>
          <w:p>
            <w:r>
              <w:t>2008</w:t>
            </w:r>
          </w:p>
        </w:tc>
        <w:tc>
          <w:tcPr>
            <w:tcW w:type="dxa" w:w="1728"/>
          </w:tcPr>
          <w:p>
            <w:r>
              <w:t>2005</w:t>
            </w:r>
          </w:p>
        </w:tc>
        <w:tc>
          <w:tcPr>
            <w:tcW w:type="dxa" w:w="1728"/>
          </w:tcPr>
          <w:p>
            <w:r>
              <w:t>2006</w:t>
            </w:r>
          </w:p>
        </w:tc>
      </w:tr>
      <w:tr>
        <w:tc>
          <w:tcPr>
            <w:tcW w:type="dxa" w:w="1728"/>
          </w:tcPr>
          <w:p>
            <w:r>
              <w:t>Aug.</w:t>
            </w:r>
          </w:p>
        </w:tc>
        <w:tc>
          <w:tcPr>
            <w:tcW w:type="dxa" w:w="1728"/>
          </w:tcPr>
          <w:p>
            <w:r>
              <w:t>2020</w:t>
            </w:r>
          </w:p>
        </w:tc>
        <w:tc>
          <w:tcPr>
            <w:tcW w:type="dxa" w:w="1728"/>
          </w:tcPr>
          <w:p>
            <w:r>
              <w:t>2008</w:t>
            </w:r>
          </w:p>
        </w:tc>
        <w:tc>
          <w:tcPr>
            <w:tcW w:type="dxa" w:w="1728"/>
          </w:tcPr>
          <w:p>
            <w:r>
              <w:t>2005</w:t>
            </w:r>
          </w:p>
        </w:tc>
        <w:tc>
          <w:tcPr>
            <w:tcW w:type="dxa" w:w="1728"/>
          </w:tcPr>
          <w:p>
            <w:r>
              <w:t>2006</w:t>
            </w:r>
          </w:p>
        </w:tc>
      </w:tr>
      <w:tr>
        <w:tc>
          <w:tcPr>
            <w:tcW w:type="dxa" w:w="1728"/>
          </w:tcPr>
          <w:p>
            <w:r>
              <w:t>Sept.</w:t>
            </w:r>
          </w:p>
        </w:tc>
        <w:tc>
          <w:tcPr>
            <w:tcW w:type="dxa" w:w="1728"/>
          </w:tcPr>
          <w:p>
            <w:r>
              <w:t>2015</w:t>
            </w:r>
          </w:p>
        </w:tc>
        <w:tc>
          <w:tcPr>
            <w:tcW w:type="dxa" w:w="1728"/>
          </w:tcPr>
          <w:p>
            <w:r>
              <w:t>2008</w:t>
            </w:r>
          </w:p>
        </w:tc>
        <w:tc>
          <w:tcPr>
            <w:tcW w:type="dxa" w:w="1728"/>
          </w:tcPr>
          <w:p>
            <w:r>
              <w:t>2005</w:t>
            </w:r>
          </w:p>
        </w:tc>
        <w:tc>
          <w:tcPr>
            <w:tcW w:type="dxa" w:w="1728"/>
          </w:tcPr>
          <w:p>
            <w:r>
              <w:t>2006</w:t>
            </w:r>
          </w:p>
        </w:tc>
      </w:tr>
      <w:tr>
        <w:tc>
          <w:tcPr>
            <w:tcW w:type="dxa" w:w="1728"/>
          </w:tcPr>
          <w:p>
            <w:r>
              <w:t>Oct.</w:t>
            </w:r>
          </w:p>
        </w:tc>
        <w:tc>
          <w:tcPr>
            <w:tcW w:type="dxa" w:w="1728"/>
          </w:tcPr>
          <w:p>
            <w:r>
              <w:t>2005</w:t>
            </w:r>
          </w:p>
        </w:tc>
        <w:tc>
          <w:tcPr>
            <w:tcW w:type="dxa" w:w="1728"/>
          </w:tcPr>
          <w:p>
            <w:r>
              <w:t>2008</w:t>
            </w:r>
          </w:p>
        </w:tc>
        <w:tc>
          <w:tcPr>
            <w:tcW w:type="dxa" w:w="1728"/>
          </w:tcPr>
          <w:p>
            <w:r>
              <w:t>2005</w:t>
            </w:r>
          </w:p>
        </w:tc>
        <w:tc>
          <w:tcPr>
            <w:tcW w:type="dxa" w:w="1728"/>
          </w:tcPr>
          <w:p>
            <w:r>
              <w:t>2006</w:t>
            </w:r>
          </w:p>
        </w:tc>
      </w:tr>
      <w:tr>
        <w:tc>
          <w:tcPr>
            <w:tcW w:type="dxa" w:w="1728"/>
          </w:tcPr>
          <w:p>
            <w:r>
              <w:t>Nov.</w:t>
            </w:r>
          </w:p>
        </w:tc>
        <w:tc>
          <w:tcPr>
            <w:tcW w:type="dxa" w:w="1728"/>
          </w:tcPr>
          <w:p>
            <w:r>
              <w:t>2007</w:t>
            </w:r>
          </w:p>
        </w:tc>
        <w:tc>
          <w:tcPr>
            <w:tcW w:type="dxa" w:w="1728"/>
          </w:tcPr>
          <w:p>
            <w:r>
              <w:t>2008</w:t>
            </w:r>
          </w:p>
        </w:tc>
        <w:tc>
          <w:tcPr>
            <w:tcW w:type="dxa" w:w="1728"/>
          </w:tcPr>
          <w:p>
            <w:r>
              <w:t>2005</w:t>
            </w:r>
          </w:p>
        </w:tc>
        <w:tc>
          <w:tcPr>
            <w:tcW w:type="dxa" w:w="1728"/>
          </w:tcPr>
          <w:p>
            <w:r>
              <w:t>2006</w:t>
            </w:r>
          </w:p>
        </w:tc>
      </w:tr>
      <w:tr>
        <w:tc>
          <w:tcPr>
            <w:tcW w:type="dxa" w:w="1728"/>
          </w:tcPr>
          <w:p>
            <w:r>
              <w:t>Dec.</w:t>
            </w:r>
          </w:p>
        </w:tc>
        <w:tc>
          <w:tcPr>
            <w:tcW w:type="dxa" w:w="1728"/>
          </w:tcPr>
          <w:p>
            <w:r>
              <w:t>2021</w:t>
            </w:r>
          </w:p>
        </w:tc>
        <w:tc>
          <w:tcPr>
            <w:tcW w:type="dxa" w:w="1728"/>
          </w:tcPr>
          <w:p>
            <w:r>
              <w:t>2008</w:t>
            </w:r>
          </w:p>
        </w:tc>
        <w:tc>
          <w:tcPr>
            <w:tcW w:type="dxa" w:w="1728"/>
          </w:tcPr>
          <w:p>
            <w:r>
              <w:t>2005</w:t>
            </w:r>
          </w:p>
        </w:tc>
        <w:tc>
          <w:tcPr>
            <w:tcW w:type="dxa" w:w="1728"/>
          </w:tcPr>
          <w:p>
            <w:r>
              <w:t>2006</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98</w:t>
            </w:r>
          </w:p>
        </w:tc>
        <w:tc>
          <w:tcPr>
            <w:tcW w:type="dxa" w:w="1728"/>
          </w:tcPr>
          <w:p>
            <w:r>
              <w:t>102</w:t>
            </w:r>
          </w:p>
        </w:tc>
        <w:tc>
          <w:tcPr>
            <w:tcW w:type="dxa" w:w="1728"/>
          </w:tcPr>
          <w:p>
            <w:r>
              <w:t>101</w:t>
            </w:r>
          </w:p>
        </w:tc>
        <w:tc>
          <w:tcPr>
            <w:tcW w:type="dxa" w:w="1728"/>
          </w:tcPr>
          <w:p>
            <w:r>
              <w:t>78</w:t>
            </w:r>
          </w:p>
        </w:tc>
      </w:tr>
      <w:tr>
        <w:tc>
          <w:tcPr>
            <w:tcW w:type="dxa" w:w="1728"/>
          </w:tcPr>
          <w:p>
            <w:r>
              <w:t>February</w:t>
            </w:r>
          </w:p>
        </w:tc>
        <w:tc>
          <w:tcPr>
            <w:tcW w:type="dxa" w:w="1728"/>
          </w:tcPr>
          <w:p>
            <w:r>
              <w:t>110</w:t>
            </w:r>
          </w:p>
        </w:tc>
        <w:tc>
          <w:tcPr>
            <w:tcW w:type="dxa" w:w="1728"/>
          </w:tcPr>
          <w:p>
            <w:r>
              <w:t>110</w:t>
            </w:r>
          </w:p>
        </w:tc>
        <w:tc>
          <w:tcPr>
            <w:tcW w:type="dxa" w:w="1728"/>
          </w:tcPr>
          <w:p>
            <w:r>
              <w:t>118</w:t>
            </w:r>
          </w:p>
        </w:tc>
        <w:tc>
          <w:tcPr>
            <w:tcW w:type="dxa" w:w="1728"/>
          </w:tcPr>
          <w:p>
            <w:r>
              <w:t>98</w:t>
            </w:r>
          </w:p>
        </w:tc>
      </w:tr>
      <w:tr>
        <w:tc>
          <w:tcPr>
            <w:tcW w:type="dxa" w:w="1728"/>
          </w:tcPr>
          <w:p>
            <w:r>
              <w:t>March</w:t>
            </w:r>
          </w:p>
        </w:tc>
        <w:tc>
          <w:tcPr>
            <w:tcW w:type="dxa" w:w="1728"/>
          </w:tcPr>
          <w:p>
            <w:r>
              <w:t>160</w:t>
            </w:r>
          </w:p>
        </w:tc>
        <w:tc>
          <w:tcPr>
            <w:tcW w:type="dxa" w:w="1728"/>
          </w:tcPr>
          <w:p>
            <w:r>
              <w:t>181</w:t>
            </w:r>
          </w:p>
        </w:tc>
        <w:tc>
          <w:tcPr>
            <w:tcW w:type="dxa" w:w="1728"/>
          </w:tcPr>
          <w:p>
            <w:r>
              <w:t>139</w:t>
            </w:r>
          </w:p>
        </w:tc>
        <w:tc>
          <w:tcPr>
            <w:tcW w:type="dxa" w:w="1728"/>
          </w:tcPr>
          <w:p>
            <w:r>
              <w:t>176</w:t>
            </w:r>
          </w:p>
        </w:tc>
      </w:tr>
      <w:tr>
        <w:tc>
          <w:tcPr>
            <w:tcW w:type="dxa" w:w="1728"/>
          </w:tcPr>
          <w:p>
            <w:r>
              <w:t>April</w:t>
            </w:r>
          </w:p>
        </w:tc>
        <w:tc>
          <w:tcPr>
            <w:tcW w:type="dxa" w:w="1728"/>
          </w:tcPr>
          <w:p>
            <w:r>
              <w:t>188</w:t>
            </w:r>
          </w:p>
        </w:tc>
        <w:tc>
          <w:tcPr>
            <w:tcW w:type="dxa" w:w="1728"/>
          </w:tcPr>
          <w:p>
            <w:r>
              <w:t>202</w:t>
            </w:r>
          </w:p>
        </w:tc>
        <w:tc>
          <w:tcPr>
            <w:tcW w:type="dxa" w:w="1728"/>
          </w:tcPr>
          <w:p>
            <w:r>
              <w:t>199</w:t>
            </w:r>
          </w:p>
        </w:tc>
        <w:tc>
          <w:tcPr>
            <w:tcW w:type="dxa" w:w="1728"/>
          </w:tcPr>
          <w:p>
            <w:r>
              <w:t>175</w:t>
            </w:r>
          </w:p>
        </w:tc>
      </w:tr>
      <w:tr>
        <w:tc>
          <w:tcPr>
            <w:tcW w:type="dxa" w:w="1728"/>
          </w:tcPr>
          <w:p>
            <w:r>
              <w:t>May</w:t>
            </w:r>
          </w:p>
        </w:tc>
        <w:tc>
          <w:tcPr>
            <w:tcW w:type="dxa" w:w="1728"/>
          </w:tcPr>
          <w:p>
            <w:r>
              <w:t>221</w:t>
            </w:r>
          </w:p>
        </w:tc>
        <w:tc>
          <w:tcPr>
            <w:tcW w:type="dxa" w:w="1728"/>
          </w:tcPr>
          <w:p>
            <w:r>
              <w:t>186</w:t>
            </w:r>
          </w:p>
        </w:tc>
        <w:tc>
          <w:tcPr>
            <w:tcW w:type="dxa" w:w="1728"/>
          </w:tcPr>
          <w:p>
            <w:r>
              <w:t>213</w:t>
            </w:r>
          </w:p>
        </w:tc>
        <w:tc>
          <w:tcPr>
            <w:tcW w:type="dxa" w:w="1728"/>
          </w:tcPr>
          <w:p>
            <w:r>
              <w:t>191</w:t>
            </w:r>
          </w:p>
        </w:tc>
      </w:tr>
      <w:tr>
        <w:tc>
          <w:tcPr>
            <w:tcW w:type="dxa" w:w="1728"/>
          </w:tcPr>
          <w:p>
            <w:r>
              <w:t>June</w:t>
            </w:r>
          </w:p>
        </w:tc>
        <w:tc>
          <w:tcPr>
            <w:tcW w:type="dxa" w:w="1728"/>
          </w:tcPr>
          <w:p>
            <w:r>
              <w:t>239</w:t>
            </w:r>
          </w:p>
        </w:tc>
        <w:tc>
          <w:tcPr>
            <w:tcW w:type="dxa" w:w="1728"/>
          </w:tcPr>
          <w:p>
            <w:r>
              <w:t>247</w:t>
            </w:r>
          </w:p>
        </w:tc>
        <w:tc>
          <w:tcPr>
            <w:tcW w:type="dxa" w:w="1728"/>
          </w:tcPr>
          <w:p>
            <w:r>
              <w:t>225</w:t>
            </w:r>
          </w:p>
        </w:tc>
        <w:tc>
          <w:tcPr>
            <w:tcW w:type="dxa" w:w="1728"/>
          </w:tcPr>
          <w:p>
            <w:r>
              <w:t>223</w:t>
            </w:r>
          </w:p>
        </w:tc>
      </w:tr>
      <w:tr>
        <w:tc>
          <w:tcPr>
            <w:tcW w:type="dxa" w:w="1728"/>
          </w:tcPr>
          <w:p>
            <w:r>
              <w:t>July</w:t>
            </w:r>
          </w:p>
        </w:tc>
        <w:tc>
          <w:tcPr>
            <w:tcW w:type="dxa" w:w="1728"/>
          </w:tcPr>
          <w:p>
            <w:r>
              <w:t>237</w:t>
            </w:r>
          </w:p>
        </w:tc>
        <w:tc>
          <w:tcPr>
            <w:tcW w:type="dxa" w:w="1728"/>
          </w:tcPr>
          <w:p>
            <w:r>
              <w:t>228</w:t>
            </w:r>
          </w:p>
        </w:tc>
        <w:tc>
          <w:tcPr>
            <w:tcW w:type="dxa" w:w="1728"/>
          </w:tcPr>
          <w:p>
            <w:r>
              <w:t>237</w:t>
            </w:r>
          </w:p>
        </w:tc>
        <w:tc>
          <w:tcPr>
            <w:tcW w:type="dxa" w:w="1728"/>
          </w:tcPr>
          <w:p>
            <w:r>
              <w:t>226</w:t>
            </w:r>
          </w:p>
        </w:tc>
      </w:tr>
      <w:tr>
        <w:tc>
          <w:tcPr>
            <w:tcW w:type="dxa" w:w="1728"/>
          </w:tcPr>
          <w:p>
            <w:r>
              <w:t>August</w:t>
            </w:r>
          </w:p>
        </w:tc>
        <w:tc>
          <w:tcPr>
            <w:tcW w:type="dxa" w:w="1728"/>
          </w:tcPr>
          <w:p>
            <w:r>
              <w:t>219</w:t>
            </w:r>
          </w:p>
        </w:tc>
        <w:tc>
          <w:tcPr>
            <w:tcW w:type="dxa" w:w="1728"/>
          </w:tcPr>
          <w:p>
            <w:r>
              <w:t>224</w:t>
            </w:r>
          </w:p>
        </w:tc>
        <w:tc>
          <w:tcPr>
            <w:tcW w:type="dxa" w:w="1728"/>
          </w:tcPr>
          <w:p>
            <w:r>
              <w:t>221</w:t>
            </w:r>
          </w:p>
        </w:tc>
        <w:tc>
          <w:tcPr>
            <w:tcW w:type="dxa" w:w="1728"/>
          </w:tcPr>
          <w:p>
            <w:r>
              <w:t>226</w:t>
            </w:r>
          </w:p>
        </w:tc>
      </w:tr>
      <w:tr>
        <w:tc>
          <w:tcPr>
            <w:tcW w:type="dxa" w:w="1728"/>
          </w:tcPr>
          <w:p>
            <w:r>
              <w:t>September</w:t>
            </w:r>
          </w:p>
        </w:tc>
        <w:tc>
          <w:tcPr>
            <w:tcW w:type="dxa" w:w="1728"/>
          </w:tcPr>
          <w:p>
            <w:r>
              <w:t>175</w:t>
            </w:r>
          </w:p>
        </w:tc>
        <w:tc>
          <w:tcPr>
            <w:tcW w:type="dxa" w:w="1728"/>
          </w:tcPr>
          <w:p>
            <w:r>
              <w:t>164</w:t>
            </w:r>
          </w:p>
        </w:tc>
        <w:tc>
          <w:tcPr>
            <w:tcW w:type="dxa" w:w="1728"/>
          </w:tcPr>
          <w:p>
            <w:r>
              <w:t>167</w:t>
            </w:r>
          </w:p>
        </w:tc>
        <w:tc>
          <w:tcPr>
            <w:tcW w:type="dxa" w:w="1728"/>
          </w:tcPr>
          <w:p>
            <w:r>
              <w:t>172</w:t>
            </w:r>
          </w:p>
        </w:tc>
      </w:tr>
      <w:tr>
        <w:tc>
          <w:tcPr>
            <w:tcW w:type="dxa" w:w="1728"/>
          </w:tcPr>
          <w:p>
            <w:r>
              <w:t>October</w:t>
            </w:r>
          </w:p>
        </w:tc>
        <w:tc>
          <w:tcPr>
            <w:tcW w:type="dxa" w:w="1728"/>
          </w:tcPr>
          <w:p>
            <w:r>
              <w:t>136</w:t>
            </w:r>
          </w:p>
        </w:tc>
        <w:tc>
          <w:tcPr>
            <w:tcW w:type="dxa" w:w="1728"/>
          </w:tcPr>
          <w:p>
            <w:r>
              <w:t>117</w:t>
            </w:r>
          </w:p>
        </w:tc>
        <w:tc>
          <w:tcPr>
            <w:tcW w:type="dxa" w:w="1728"/>
          </w:tcPr>
          <w:p>
            <w:r>
              <w:t>136</w:t>
            </w:r>
          </w:p>
        </w:tc>
        <w:tc>
          <w:tcPr>
            <w:tcW w:type="dxa" w:w="1728"/>
          </w:tcPr>
          <w:p>
            <w:r>
              <w:t>134</w:t>
            </w:r>
          </w:p>
        </w:tc>
      </w:tr>
      <w:tr>
        <w:tc>
          <w:tcPr>
            <w:tcW w:type="dxa" w:w="1728"/>
          </w:tcPr>
          <w:p>
            <w:r>
              <w:t>November</w:t>
            </w:r>
          </w:p>
        </w:tc>
        <w:tc>
          <w:tcPr>
            <w:tcW w:type="dxa" w:w="1728"/>
          </w:tcPr>
          <w:p>
            <w:r>
              <w:t>99</w:t>
            </w:r>
          </w:p>
        </w:tc>
        <w:tc>
          <w:tcPr>
            <w:tcW w:type="dxa" w:w="1728"/>
          </w:tcPr>
          <w:p>
            <w:r>
              <w:t>95</w:t>
            </w:r>
          </w:p>
        </w:tc>
        <w:tc>
          <w:tcPr>
            <w:tcW w:type="dxa" w:w="1728"/>
          </w:tcPr>
          <w:p>
            <w:r>
              <w:t>93</w:t>
            </w:r>
          </w:p>
        </w:tc>
        <w:tc>
          <w:tcPr>
            <w:tcW w:type="dxa" w:w="1728"/>
          </w:tcPr>
          <w:p>
            <w:r>
              <w:t>91</w:t>
            </w:r>
          </w:p>
        </w:tc>
      </w:tr>
      <w:tr>
        <w:tc>
          <w:tcPr>
            <w:tcW w:type="dxa" w:w="1728"/>
          </w:tcPr>
          <w:p>
            <w:r>
              <w:t>December</w:t>
            </w:r>
          </w:p>
        </w:tc>
        <w:tc>
          <w:tcPr>
            <w:tcW w:type="dxa" w:w="1728"/>
          </w:tcPr>
          <w:p>
            <w:r>
              <w:t>92</w:t>
            </w:r>
          </w:p>
        </w:tc>
        <w:tc>
          <w:tcPr>
            <w:tcW w:type="dxa" w:w="1728"/>
          </w:tcPr>
          <w:p>
            <w:r>
              <w:t>87</w:t>
            </w:r>
          </w:p>
        </w:tc>
        <w:tc>
          <w:tcPr>
            <w:tcW w:type="dxa" w:w="1728"/>
          </w:tcPr>
          <w:p>
            <w:r>
              <w:t>84</w:t>
            </w:r>
          </w:p>
        </w:tc>
        <w:tc>
          <w:tcPr>
            <w:tcW w:type="dxa" w:w="1728"/>
          </w:tcPr>
          <w:p>
            <w:r>
              <w:t>85</w:t>
            </w:r>
          </w:p>
        </w:tc>
      </w:tr>
      <w:tr>
        <w:tc>
          <w:tcPr>
            <w:tcW w:type="dxa" w:w="1728"/>
          </w:tcPr>
          <w:p>
            <w:r>
              <w:t>Yearly</w:t>
            </w:r>
          </w:p>
        </w:tc>
        <w:tc>
          <w:tcPr>
            <w:tcW w:type="dxa" w:w="1728"/>
          </w:tcPr>
          <w:p>
            <w:r>
              <w:t>1974</w:t>
            </w:r>
          </w:p>
        </w:tc>
        <w:tc>
          <w:tcPr>
            <w:tcW w:type="dxa" w:w="1728"/>
          </w:tcPr>
          <w:p>
            <w:r>
              <w:t>1943</w:t>
            </w:r>
          </w:p>
        </w:tc>
        <w:tc>
          <w:tcPr>
            <w:tcW w:type="dxa" w:w="1728"/>
          </w:tcPr>
          <w:p>
            <w:r>
              <w:t>1933</w:t>
            </w:r>
          </w:p>
        </w:tc>
        <w:tc>
          <w:tcPr>
            <w:tcW w:type="dxa" w:w="1728"/>
          </w:tcPr>
          <w:p>
            <w:r>
              <w:t>1875</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elg El Ouidane-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142</w:t>
            </w:r>
          </w:p>
        </w:tc>
        <w:tc>
          <w:tcPr>
            <w:tcW w:type="dxa" w:w="1728"/>
          </w:tcPr>
          <w:p>
            <w:r>
              <w:t>164</w:t>
            </w:r>
          </w:p>
        </w:tc>
        <w:tc>
          <w:tcPr>
            <w:tcW w:type="dxa" w:w="1728"/>
          </w:tcPr>
          <w:p>
            <w:r>
              <w:t>174</w:t>
            </w:r>
          </w:p>
        </w:tc>
        <w:tc>
          <w:tcPr>
            <w:tcW w:type="dxa" w:w="1728"/>
          </w:tcPr>
          <w:p>
            <w:r>
              <w:t>102</w:t>
            </w:r>
          </w:p>
        </w:tc>
      </w:tr>
      <w:tr>
        <w:tc>
          <w:tcPr>
            <w:tcW w:type="dxa" w:w="1728"/>
          </w:tcPr>
          <w:p>
            <w:r>
              <w:t>February</w:t>
            </w:r>
          </w:p>
        </w:tc>
        <w:tc>
          <w:tcPr>
            <w:tcW w:type="dxa" w:w="1728"/>
          </w:tcPr>
          <w:p>
            <w:r>
              <w:t>135</w:t>
            </w:r>
          </w:p>
        </w:tc>
        <w:tc>
          <w:tcPr>
            <w:tcW w:type="dxa" w:w="1728"/>
          </w:tcPr>
          <w:p>
            <w:r>
              <w:t>128</w:t>
            </w:r>
          </w:p>
        </w:tc>
        <w:tc>
          <w:tcPr>
            <w:tcW w:type="dxa" w:w="1728"/>
          </w:tcPr>
          <w:p>
            <w:r>
              <w:t>170</w:t>
            </w:r>
          </w:p>
        </w:tc>
        <w:tc>
          <w:tcPr>
            <w:tcW w:type="dxa" w:w="1728"/>
          </w:tcPr>
          <w:p>
            <w:r>
              <w:t>109</w:t>
            </w:r>
          </w:p>
        </w:tc>
      </w:tr>
      <w:tr>
        <w:tc>
          <w:tcPr>
            <w:tcW w:type="dxa" w:w="1728"/>
          </w:tcPr>
          <w:p>
            <w:r>
              <w:t>March</w:t>
            </w:r>
          </w:p>
        </w:tc>
        <w:tc>
          <w:tcPr>
            <w:tcW w:type="dxa" w:w="1728"/>
          </w:tcPr>
          <w:p>
            <w:r>
              <w:t>169</w:t>
            </w:r>
          </w:p>
        </w:tc>
        <w:tc>
          <w:tcPr>
            <w:tcW w:type="dxa" w:w="1728"/>
          </w:tcPr>
          <w:p>
            <w:r>
              <w:t>224</w:t>
            </w:r>
          </w:p>
        </w:tc>
        <w:tc>
          <w:tcPr>
            <w:tcW w:type="dxa" w:w="1728"/>
          </w:tcPr>
          <w:p>
            <w:r>
              <w:t>118</w:t>
            </w:r>
          </w:p>
        </w:tc>
        <w:tc>
          <w:tcPr>
            <w:tcW w:type="dxa" w:w="1728"/>
          </w:tcPr>
          <w:p>
            <w:r>
              <w:t>217</w:t>
            </w:r>
          </w:p>
        </w:tc>
      </w:tr>
      <w:tr>
        <w:tc>
          <w:tcPr>
            <w:tcW w:type="dxa" w:w="1728"/>
          </w:tcPr>
          <w:p>
            <w:r>
              <w:t>April</w:t>
            </w:r>
          </w:p>
        </w:tc>
        <w:tc>
          <w:tcPr>
            <w:tcW w:type="dxa" w:w="1728"/>
          </w:tcPr>
          <w:p>
            <w:r>
              <w:t>186</w:t>
            </w:r>
          </w:p>
        </w:tc>
        <w:tc>
          <w:tcPr>
            <w:tcW w:type="dxa" w:w="1728"/>
          </w:tcPr>
          <w:p>
            <w:r>
              <w:t>214</w:t>
            </w:r>
          </w:p>
        </w:tc>
        <w:tc>
          <w:tcPr>
            <w:tcW w:type="dxa" w:w="1728"/>
          </w:tcPr>
          <w:p>
            <w:r>
              <w:t>196</w:t>
            </w:r>
          </w:p>
        </w:tc>
        <w:tc>
          <w:tcPr>
            <w:tcW w:type="dxa" w:w="1728"/>
          </w:tcPr>
          <w:p>
            <w:r>
              <w:t>153</w:t>
            </w:r>
          </w:p>
        </w:tc>
      </w:tr>
      <w:tr>
        <w:tc>
          <w:tcPr>
            <w:tcW w:type="dxa" w:w="1728"/>
          </w:tcPr>
          <w:p>
            <w:r>
              <w:t>May</w:t>
            </w:r>
          </w:p>
        </w:tc>
        <w:tc>
          <w:tcPr>
            <w:tcW w:type="dxa" w:w="1728"/>
          </w:tcPr>
          <w:p>
            <w:r>
              <w:t>205</w:t>
            </w:r>
          </w:p>
        </w:tc>
        <w:tc>
          <w:tcPr>
            <w:tcW w:type="dxa" w:w="1728"/>
          </w:tcPr>
          <w:p>
            <w:r>
              <w:t>140</w:t>
            </w:r>
          </w:p>
        </w:tc>
        <w:tc>
          <w:tcPr>
            <w:tcW w:type="dxa" w:w="1728"/>
          </w:tcPr>
          <w:p>
            <w:r>
              <w:t>181</w:t>
            </w:r>
          </w:p>
        </w:tc>
        <w:tc>
          <w:tcPr>
            <w:tcW w:type="dxa" w:w="1728"/>
          </w:tcPr>
          <w:p>
            <w:r>
              <w:t>137</w:t>
            </w:r>
          </w:p>
        </w:tc>
      </w:tr>
      <w:tr>
        <w:tc>
          <w:tcPr>
            <w:tcW w:type="dxa" w:w="1728"/>
          </w:tcPr>
          <w:p>
            <w:r>
              <w:t>June</w:t>
            </w:r>
          </w:p>
        </w:tc>
        <w:tc>
          <w:tcPr>
            <w:tcW w:type="dxa" w:w="1728"/>
          </w:tcPr>
          <w:p>
            <w:r>
              <w:t>231</w:t>
            </w:r>
          </w:p>
        </w:tc>
        <w:tc>
          <w:tcPr>
            <w:tcW w:type="dxa" w:w="1728"/>
          </w:tcPr>
          <w:p>
            <w:r>
              <w:t>251</w:t>
            </w:r>
          </w:p>
        </w:tc>
        <w:tc>
          <w:tcPr>
            <w:tcW w:type="dxa" w:w="1728"/>
          </w:tcPr>
          <w:p>
            <w:r>
              <w:t>203</w:t>
            </w:r>
          </w:p>
        </w:tc>
        <w:tc>
          <w:tcPr>
            <w:tcW w:type="dxa" w:w="1728"/>
          </w:tcPr>
          <w:p>
            <w:r>
              <w:t>185</w:t>
            </w:r>
          </w:p>
        </w:tc>
      </w:tr>
      <w:tr>
        <w:tc>
          <w:tcPr>
            <w:tcW w:type="dxa" w:w="1728"/>
          </w:tcPr>
          <w:p>
            <w:r>
              <w:t>July</w:t>
            </w:r>
          </w:p>
        </w:tc>
        <w:tc>
          <w:tcPr>
            <w:tcW w:type="dxa" w:w="1728"/>
          </w:tcPr>
          <w:p>
            <w:r>
              <w:t>206</w:t>
            </w:r>
          </w:p>
        </w:tc>
        <w:tc>
          <w:tcPr>
            <w:tcW w:type="dxa" w:w="1728"/>
          </w:tcPr>
          <w:p>
            <w:r>
              <w:t>184</w:t>
            </w:r>
          </w:p>
        </w:tc>
        <w:tc>
          <w:tcPr>
            <w:tcW w:type="dxa" w:w="1728"/>
          </w:tcPr>
          <w:p>
            <w:r>
              <w:t>206</w:t>
            </w:r>
          </w:p>
        </w:tc>
        <w:tc>
          <w:tcPr>
            <w:tcW w:type="dxa" w:w="1728"/>
          </w:tcPr>
          <w:p>
            <w:r>
              <w:t>182</w:t>
            </w:r>
          </w:p>
        </w:tc>
      </w:tr>
      <w:tr>
        <w:tc>
          <w:tcPr>
            <w:tcW w:type="dxa" w:w="1728"/>
          </w:tcPr>
          <w:p>
            <w:r>
              <w:t>August</w:t>
            </w:r>
          </w:p>
        </w:tc>
        <w:tc>
          <w:tcPr>
            <w:tcW w:type="dxa" w:w="1728"/>
          </w:tcPr>
          <w:p>
            <w:r>
              <w:t>208</w:t>
            </w:r>
          </w:p>
        </w:tc>
        <w:tc>
          <w:tcPr>
            <w:tcW w:type="dxa" w:w="1728"/>
          </w:tcPr>
          <w:p>
            <w:r>
              <w:t>215</w:t>
            </w:r>
          </w:p>
        </w:tc>
        <w:tc>
          <w:tcPr>
            <w:tcW w:type="dxa" w:w="1728"/>
          </w:tcPr>
          <w:p>
            <w:r>
              <w:t>214</w:t>
            </w:r>
          </w:p>
        </w:tc>
        <w:tc>
          <w:tcPr>
            <w:tcW w:type="dxa" w:w="1728"/>
          </w:tcPr>
          <w:p>
            <w:r>
              <w:t>227</w:t>
            </w:r>
          </w:p>
        </w:tc>
      </w:tr>
      <w:tr>
        <w:tc>
          <w:tcPr>
            <w:tcW w:type="dxa" w:w="1728"/>
          </w:tcPr>
          <w:p>
            <w:r>
              <w:t>September</w:t>
            </w:r>
          </w:p>
        </w:tc>
        <w:tc>
          <w:tcPr>
            <w:tcW w:type="dxa" w:w="1728"/>
          </w:tcPr>
          <w:p>
            <w:r>
              <w:t>177</w:t>
            </w:r>
          </w:p>
        </w:tc>
        <w:tc>
          <w:tcPr>
            <w:tcW w:type="dxa" w:w="1728"/>
          </w:tcPr>
          <w:p>
            <w:r>
              <w:t>161</w:t>
            </w:r>
          </w:p>
        </w:tc>
        <w:tc>
          <w:tcPr>
            <w:tcW w:type="dxa" w:w="1728"/>
          </w:tcPr>
          <w:p>
            <w:r>
              <w:t>168</w:t>
            </w:r>
          </w:p>
        </w:tc>
        <w:tc>
          <w:tcPr>
            <w:tcW w:type="dxa" w:w="1728"/>
          </w:tcPr>
          <w:p>
            <w:r>
              <w:t>179</w:t>
            </w:r>
          </w:p>
        </w:tc>
      </w:tr>
      <w:tr>
        <w:tc>
          <w:tcPr>
            <w:tcW w:type="dxa" w:w="1728"/>
          </w:tcPr>
          <w:p>
            <w:r>
              <w:t>October</w:t>
            </w:r>
          </w:p>
        </w:tc>
        <w:tc>
          <w:tcPr>
            <w:tcW w:type="dxa" w:w="1728"/>
          </w:tcPr>
          <w:p>
            <w:r>
              <w:t>154</w:t>
            </w:r>
          </w:p>
        </w:tc>
        <w:tc>
          <w:tcPr>
            <w:tcW w:type="dxa" w:w="1728"/>
          </w:tcPr>
          <w:p>
            <w:r>
              <w:t>116</w:t>
            </w:r>
          </w:p>
        </w:tc>
        <w:tc>
          <w:tcPr>
            <w:tcW w:type="dxa" w:w="1728"/>
          </w:tcPr>
          <w:p>
            <w:r>
              <w:t>154</w:t>
            </w:r>
          </w:p>
        </w:tc>
        <w:tc>
          <w:tcPr>
            <w:tcW w:type="dxa" w:w="1728"/>
          </w:tcPr>
          <w:p>
            <w:r>
              <w:t>143</w:t>
            </w:r>
          </w:p>
        </w:tc>
      </w:tr>
      <w:tr>
        <w:tc>
          <w:tcPr>
            <w:tcW w:type="dxa" w:w="1728"/>
          </w:tcPr>
          <w:p>
            <w:r>
              <w:t>November</w:t>
            </w:r>
          </w:p>
        </w:tc>
        <w:tc>
          <w:tcPr>
            <w:tcW w:type="dxa" w:w="1728"/>
          </w:tcPr>
          <w:p>
            <w:r>
              <w:t>134</w:t>
            </w:r>
          </w:p>
        </w:tc>
        <w:tc>
          <w:tcPr>
            <w:tcW w:type="dxa" w:w="1728"/>
          </w:tcPr>
          <w:p>
            <w:r>
              <w:t>132</w:t>
            </w:r>
          </w:p>
        </w:tc>
        <w:tc>
          <w:tcPr>
            <w:tcW w:type="dxa" w:w="1728"/>
          </w:tcPr>
          <w:p>
            <w:r>
              <w:t>116</w:t>
            </w:r>
          </w:p>
        </w:tc>
        <w:tc>
          <w:tcPr>
            <w:tcW w:type="dxa" w:w="1728"/>
          </w:tcPr>
          <w:p>
            <w:r>
              <w:t>114</w:t>
            </w:r>
          </w:p>
        </w:tc>
      </w:tr>
      <w:tr>
        <w:tc>
          <w:tcPr>
            <w:tcW w:type="dxa" w:w="1728"/>
          </w:tcPr>
          <w:p>
            <w:r>
              <w:t>December</w:t>
            </w:r>
          </w:p>
        </w:tc>
        <w:tc>
          <w:tcPr>
            <w:tcW w:type="dxa" w:w="1728"/>
          </w:tcPr>
          <w:p>
            <w:r>
              <w:t>148</w:t>
            </w:r>
          </w:p>
        </w:tc>
        <w:tc>
          <w:tcPr>
            <w:tcW w:type="dxa" w:w="1728"/>
          </w:tcPr>
          <w:p>
            <w:r>
              <w:t>142</w:t>
            </w:r>
          </w:p>
        </w:tc>
        <w:tc>
          <w:tcPr>
            <w:tcW w:type="dxa" w:w="1728"/>
          </w:tcPr>
          <w:p>
            <w:r>
              <w:t>121</w:t>
            </w:r>
          </w:p>
        </w:tc>
        <w:tc>
          <w:tcPr>
            <w:tcW w:type="dxa" w:w="1728"/>
          </w:tcPr>
          <w:p>
            <w:r>
              <w:t>124</w:t>
            </w:r>
          </w:p>
        </w:tc>
      </w:tr>
      <w:tr>
        <w:tc>
          <w:tcPr>
            <w:tcW w:type="dxa" w:w="1728"/>
          </w:tcPr>
          <w:p>
            <w:r>
              <w:t>Yearly</w:t>
            </w:r>
          </w:p>
        </w:tc>
        <w:tc>
          <w:tcPr>
            <w:tcW w:type="dxa" w:w="1728"/>
          </w:tcPr>
          <w:p>
            <w:r>
              <w:t>2095</w:t>
            </w:r>
          </w:p>
        </w:tc>
        <w:tc>
          <w:tcPr>
            <w:tcW w:type="dxa" w:w="1728"/>
          </w:tcPr>
          <w:p>
            <w:r>
              <w:t>2071</w:t>
            </w:r>
          </w:p>
        </w:tc>
        <w:tc>
          <w:tcPr>
            <w:tcW w:type="dxa" w:w="1728"/>
          </w:tcPr>
          <w:p>
            <w:r>
              <w:t>2021</w:t>
            </w:r>
          </w:p>
        </w:tc>
        <w:tc>
          <w:tcPr>
            <w:tcW w:type="dxa" w:w="1728"/>
          </w:tcPr>
          <w:p>
            <w:r>
              <w:t>1872</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elg El Ouidane-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1974</w:t>
      </w:r>
    </w:p>
    <w:p>
      <w:pPr>
        <w:pStyle w:val="ListBullet"/>
      </w:pPr>
      <w:r>
        <w:t>GHI P75 yearly average irradiation value: 1943</w:t>
      </w:r>
    </w:p>
    <w:p>
      <w:pPr>
        <w:pStyle w:val="ListBullet"/>
      </w:pPr>
      <w:r>
        <w:t>GHI P90 yearly average irradiation value: 1933</w:t>
      </w:r>
    </w:p>
    <w:p>
      <w:pPr>
        <w:pStyle w:val="ListBullet"/>
      </w:pPr>
      <w:r>
        <w:t>GHI P99 yearly average irradiation value: 1875</w:t>
      </w:r>
    </w:p>
    <w:p>
      <w:pPr>
        <w:pStyle w:val="ListBullet"/>
      </w:pPr>
      <w:r>
        <w:t>DNI P50 yearly average irradiation value: 2095</w:t>
      </w:r>
    </w:p>
    <w:p>
      <w:pPr>
        <w:pStyle w:val="ListBullet"/>
      </w:pPr>
      <w:r>
        <w:t>DNI P75 yearly average irradiation value: 2071</w:t>
      </w:r>
    </w:p>
    <w:p>
      <w:pPr>
        <w:pStyle w:val="ListBullet"/>
      </w:pPr>
      <w:r>
        <w:t>DNI P90 yearly average irradiation value: 2021</w:t>
      </w:r>
    </w:p>
    <w:p>
      <w:pPr>
        <w:pStyle w:val="ListBullet"/>
      </w:pPr>
      <w:r>
        <w:t>DNI P99 yearly average irradiation value: 1872</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141</w:t>
            </w:r>
          </w:p>
        </w:tc>
        <w:tc>
          <w:tcPr>
            <w:tcW w:type="dxa" w:w="1728"/>
          </w:tcPr>
          <w:p>
            <w:r>
              <w:t>151</w:t>
            </w:r>
          </w:p>
        </w:tc>
        <w:tc>
          <w:tcPr>
            <w:tcW w:type="dxa" w:w="1728"/>
          </w:tcPr>
          <w:p>
            <w:r>
              <w:t>152</w:t>
            </w:r>
          </w:p>
        </w:tc>
        <w:tc>
          <w:tcPr>
            <w:tcW w:type="dxa" w:w="1728"/>
          </w:tcPr>
          <w:p>
            <w:r>
              <w:t>107</w:t>
            </w:r>
          </w:p>
        </w:tc>
      </w:tr>
      <w:tr>
        <w:tc>
          <w:tcPr>
            <w:tcW w:type="dxa" w:w="1728"/>
          </w:tcPr>
          <w:p>
            <w:r>
              <w:t>February</w:t>
            </w:r>
          </w:p>
        </w:tc>
        <w:tc>
          <w:tcPr>
            <w:tcW w:type="dxa" w:w="1728"/>
          </w:tcPr>
          <w:p>
            <w:r>
              <w:t>139</w:t>
            </w:r>
          </w:p>
        </w:tc>
        <w:tc>
          <w:tcPr>
            <w:tcW w:type="dxa" w:w="1728"/>
          </w:tcPr>
          <w:p>
            <w:r>
              <w:t>139</w:t>
            </w:r>
          </w:p>
        </w:tc>
        <w:tc>
          <w:tcPr>
            <w:tcW w:type="dxa" w:w="1728"/>
          </w:tcPr>
          <w:p>
            <w:r>
              <w:t>157</w:t>
            </w:r>
          </w:p>
        </w:tc>
        <w:tc>
          <w:tcPr>
            <w:tcW w:type="dxa" w:w="1728"/>
          </w:tcPr>
          <w:p>
            <w:r>
              <w:t>120</w:t>
            </w:r>
          </w:p>
        </w:tc>
      </w:tr>
      <w:tr>
        <w:tc>
          <w:tcPr>
            <w:tcW w:type="dxa" w:w="1728"/>
          </w:tcPr>
          <w:p>
            <w:r>
              <w:t>March</w:t>
            </w:r>
          </w:p>
        </w:tc>
        <w:tc>
          <w:tcPr>
            <w:tcW w:type="dxa" w:w="1728"/>
          </w:tcPr>
          <w:p>
            <w:r>
              <w:t>180</w:t>
            </w:r>
          </w:p>
        </w:tc>
        <w:tc>
          <w:tcPr>
            <w:tcW w:type="dxa" w:w="1728"/>
          </w:tcPr>
          <w:p>
            <w:r>
              <w:t>210</w:t>
            </w:r>
          </w:p>
        </w:tc>
        <w:tc>
          <w:tcPr>
            <w:tcW w:type="dxa" w:w="1728"/>
          </w:tcPr>
          <w:p>
            <w:r>
              <w:t>151</w:t>
            </w:r>
          </w:p>
        </w:tc>
        <w:tc>
          <w:tcPr>
            <w:tcW w:type="dxa" w:w="1728"/>
          </w:tcPr>
          <w:p>
            <w:r>
              <w:t>205</w:t>
            </w:r>
          </w:p>
        </w:tc>
      </w:tr>
      <w:tr>
        <w:tc>
          <w:tcPr>
            <w:tcW w:type="dxa" w:w="1728"/>
          </w:tcPr>
          <w:p>
            <w:r>
              <w:t>April</w:t>
            </w:r>
          </w:p>
        </w:tc>
        <w:tc>
          <w:tcPr>
            <w:tcW w:type="dxa" w:w="1728"/>
          </w:tcPr>
          <w:p>
            <w:r>
              <w:t>194</w:t>
            </w:r>
          </w:p>
        </w:tc>
        <w:tc>
          <w:tcPr>
            <w:tcW w:type="dxa" w:w="1728"/>
          </w:tcPr>
          <w:p>
            <w:r>
              <w:t>207</w:t>
            </w:r>
          </w:p>
        </w:tc>
        <w:tc>
          <w:tcPr>
            <w:tcW w:type="dxa" w:w="1728"/>
          </w:tcPr>
          <w:p>
            <w:r>
              <w:t>204</w:t>
            </w:r>
          </w:p>
        </w:tc>
        <w:tc>
          <w:tcPr>
            <w:tcW w:type="dxa" w:w="1728"/>
          </w:tcPr>
          <w:p>
            <w:r>
              <w:t>178</w:t>
            </w:r>
          </w:p>
        </w:tc>
      </w:tr>
      <w:tr>
        <w:tc>
          <w:tcPr>
            <w:tcW w:type="dxa" w:w="1728"/>
          </w:tcPr>
          <w:p>
            <w:r>
              <w:t>May</w:t>
            </w:r>
          </w:p>
        </w:tc>
        <w:tc>
          <w:tcPr>
            <w:tcW w:type="dxa" w:w="1728"/>
          </w:tcPr>
          <w:p>
            <w:r>
              <w:t>211</w:t>
            </w:r>
          </w:p>
        </w:tc>
        <w:tc>
          <w:tcPr>
            <w:tcW w:type="dxa" w:w="1728"/>
          </w:tcPr>
          <w:p>
            <w:r>
              <w:t>177</w:t>
            </w:r>
          </w:p>
        </w:tc>
        <w:tc>
          <w:tcPr>
            <w:tcW w:type="dxa" w:w="1728"/>
          </w:tcPr>
          <w:p>
            <w:r>
              <w:t>204</w:t>
            </w:r>
          </w:p>
        </w:tc>
        <w:tc>
          <w:tcPr>
            <w:tcW w:type="dxa" w:w="1728"/>
          </w:tcPr>
          <w:p>
            <w:r>
              <w:t>182</w:t>
            </w:r>
          </w:p>
        </w:tc>
      </w:tr>
      <w:tr>
        <w:tc>
          <w:tcPr>
            <w:tcW w:type="dxa" w:w="1728"/>
          </w:tcPr>
          <w:p>
            <w:r>
              <w:t>June</w:t>
            </w:r>
          </w:p>
        </w:tc>
        <w:tc>
          <w:tcPr>
            <w:tcW w:type="dxa" w:w="1728"/>
          </w:tcPr>
          <w:p>
            <w:r>
              <w:t>218</w:t>
            </w:r>
          </w:p>
        </w:tc>
        <w:tc>
          <w:tcPr>
            <w:tcW w:type="dxa" w:w="1728"/>
          </w:tcPr>
          <w:p>
            <w:r>
              <w:t>225</w:t>
            </w:r>
          </w:p>
        </w:tc>
        <w:tc>
          <w:tcPr>
            <w:tcW w:type="dxa" w:w="1728"/>
          </w:tcPr>
          <w:p>
            <w:r>
              <w:t>205</w:t>
            </w:r>
          </w:p>
        </w:tc>
        <w:tc>
          <w:tcPr>
            <w:tcW w:type="dxa" w:w="1728"/>
          </w:tcPr>
          <w:p>
            <w:r>
              <w:t>204</w:t>
            </w:r>
          </w:p>
        </w:tc>
      </w:tr>
      <w:tr>
        <w:tc>
          <w:tcPr>
            <w:tcW w:type="dxa" w:w="1728"/>
          </w:tcPr>
          <w:p>
            <w:r>
              <w:t>July</w:t>
            </w:r>
          </w:p>
        </w:tc>
        <w:tc>
          <w:tcPr>
            <w:tcW w:type="dxa" w:w="1728"/>
          </w:tcPr>
          <w:p>
            <w:r>
              <w:t>222</w:t>
            </w:r>
          </w:p>
        </w:tc>
        <w:tc>
          <w:tcPr>
            <w:tcW w:type="dxa" w:w="1728"/>
          </w:tcPr>
          <w:p>
            <w:r>
              <w:t>214</w:t>
            </w:r>
          </w:p>
        </w:tc>
        <w:tc>
          <w:tcPr>
            <w:tcW w:type="dxa" w:w="1728"/>
          </w:tcPr>
          <w:p>
            <w:r>
              <w:t>222</w:t>
            </w:r>
          </w:p>
        </w:tc>
        <w:tc>
          <w:tcPr>
            <w:tcW w:type="dxa" w:w="1728"/>
          </w:tcPr>
          <w:p>
            <w:r>
              <w:t>211</w:t>
            </w:r>
          </w:p>
        </w:tc>
      </w:tr>
      <w:tr>
        <w:tc>
          <w:tcPr>
            <w:tcW w:type="dxa" w:w="1728"/>
          </w:tcPr>
          <w:p>
            <w:r>
              <w:t>August</w:t>
            </w:r>
          </w:p>
        </w:tc>
        <w:tc>
          <w:tcPr>
            <w:tcW w:type="dxa" w:w="1728"/>
          </w:tcPr>
          <w:p>
            <w:r>
              <w:t>218</w:t>
            </w:r>
          </w:p>
        </w:tc>
        <w:tc>
          <w:tcPr>
            <w:tcW w:type="dxa" w:w="1728"/>
          </w:tcPr>
          <w:p>
            <w:r>
              <w:t>223</w:t>
            </w:r>
          </w:p>
        </w:tc>
        <w:tc>
          <w:tcPr>
            <w:tcW w:type="dxa" w:w="1728"/>
          </w:tcPr>
          <w:p>
            <w:r>
              <w:t>221</w:t>
            </w:r>
          </w:p>
        </w:tc>
        <w:tc>
          <w:tcPr>
            <w:tcW w:type="dxa" w:w="1728"/>
          </w:tcPr>
          <w:p>
            <w:r>
              <w:t>225</w:t>
            </w:r>
          </w:p>
        </w:tc>
      </w:tr>
      <w:tr>
        <w:tc>
          <w:tcPr>
            <w:tcW w:type="dxa" w:w="1728"/>
          </w:tcPr>
          <w:p>
            <w:r>
              <w:t>September</w:t>
            </w:r>
          </w:p>
        </w:tc>
        <w:tc>
          <w:tcPr>
            <w:tcW w:type="dxa" w:w="1728"/>
          </w:tcPr>
          <w:p>
            <w:r>
              <w:t>190</w:t>
            </w:r>
          </w:p>
        </w:tc>
        <w:tc>
          <w:tcPr>
            <w:tcW w:type="dxa" w:w="1728"/>
          </w:tcPr>
          <w:p>
            <w:r>
              <w:t>179</w:t>
            </w:r>
          </w:p>
        </w:tc>
        <w:tc>
          <w:tcPr>
            <w:tcW w:type="dxa" w:w="1728"/>
          </w:tcPr>
          <w:p>
            <w:r>
              <w:t>182</w:t>
            </w:r>
          </w:p>
        </w:tc>
        <w:tc>
          <w:tcPr>
            <w:tcW w:type="dxa" w:w="1728"/>
          </w:tcPr>
          <w:p>
            <w:r>
              <w:t>190</w:t>
            </w:r>
          </w:p>
        </w:tc>
      </w:tr>
      <w:tr>
        <w:tc>
          <w:tcPr>
            <w:tcW w:type="dxa" w:w="1728"/>
          </w:tcPr>
          <w:p>
            <w:r>
              <w:t>October</w:t>
            </w:r>
          </w:p>
        </w:tc>
        <w:tc>
          <w:tcPr>
            <w:tcW w:type="dxa" w:w="1728"/>
          </w:tcPr>
          <w:p>
            <w:r>
              <w:t>167</w:t>
            </w:r>
          </w:p>
        </w:tc>
        <w:tc>
          <w:tcPr>
            <w:tcW w:type="dxa" w:w="1728"/>
          </w:tcPr>
          <w:p>
            <w:r>
              <w:t>138</w:t>
            </w:r>
          </w:p>
        </w:tc>
        <w:tc>
          <w:tcPr>
            <w:tcW w:type="dxa" w:w="1728"/>
          </w:tcPr>
          <w:p>
            <w:r>
              <w:t>167</w:t>
            </w:r>
          </w:p>
        </w:tc>
        <w:tc>
          <w:tcPr>
            <w:tcW w:type="dxa" w:w="1728"/>
          </w:tcPr>
          <w:p>
            <w:r>
              <w:t>161</w:t>
            </w:r>
          </w:p>
        </w:tc>
      </w:tr>
      <w:tr>
        <w:tc>
          <w:tcPr>
            <w:tcW w:type="dxa" w:w="1728"/>
          </w:tcPr>
          <w:p>
            <w:r>
              <w:t>November</w:t>
            </w:r>
          </w:p>
        </w:tc>
        <w:tc>
          <w:tcPr>
            <w:tcW w:type="dxa" w:w="1728"/>
          </w:tcPr>
          <w:p>
            <w:r>
              <w:t>138</w:t>
            </w:r>
          </w:p>
        </w:tc>
        <w:tc>
          <w:tcPr>
            <w:tcW w:type="dxa" w:w="1728"/>
          </w:tcPr>
          <w:p>
            <w:r>
              <w:t>132</w:t>
            </w:r>
          </w:p>
        </w:tc>
        <w:tc>
          <w:tcPr>
            <w:tcW w:type="dxa" w:w="1728"/>
          </w:tcPr>
          <w:p>
            <w:r>
              <w:t>125</w:t>
            </w:r>
          </w:p>
        </w:tc>
        <w:tc>
          <w:tcPr>
            <w:tcW w:type="dxa" w:w="1728"/>
          </w:tcPr>
          <w:p>
            <w:r>
              <w:t>123</w:t>
            </w:r>
          </w:p>
        </w:tc>
      </w:tr>
      <w:tr>
        <w:tc>
          <w:tcPr>
            <w:tcW w:type="dxa" w:w="1728"/>
          </w:tcPr>
          <w:p>
            <w:r>
              <w:t>December</w:t>
            </w:r>
          </w:p>
        </w:tc>
        <w:tc>
          <w:tcPr>
            <w:tcW w:type="dxa" w:w="1728"/>
          </w:tcPr>
          <w:p>
            <w:r>
              <w:t>140</w:t>
            </w:r>
          </w:p>
        </w:tc>
        <w:tc>
          <w:tcPr>
            <w:tcW w:type="dxa" w:w="1728"/>
          </w:tcPr>
          <w:p>
            <w:r>
              <w:t>131</w:t>
            </w:r>
          </w:p>
        </w:tc>
        <w:tc>
          <w:tcPr>
            <w:tcW w:type="dxa" w:w="1728"/>
          </w:tcPr>
          <w:p>
            <w:r>
              <w:t>123</w:t>
            </w:r>
          </w:p>
        </w:tc>
        <w:tc>
          <w:tcPr>
            <w:tcW w:type="dxa" w:w="1728"/>
          </w:tcPr>
          <w:p>
            <w:r>
              <w:t>124</w:t>
            </w:r>
          </w:p>
        </w:tc>
      </w:tr>
      <w:tr>
        <w:tc>
          <w:tcPr>
            <w:tcW w:type="dxa" w:w="1728"/>
          </w:tcPr>
          <w:p>
            <w:r>
              <w:t>Yearly</w:t>
            </w:r>
          </w:p>
        </w:tc>
        <w:tc>
          <w:tcPr>
            <w:tcW w:type="dxa" w:w="1728"/>
          </w:tcPr>
          <w:p>
            <w:r>
              <w:t>2158</w:t>
            </w:r>
          </w:p>
        </w:tc>
        <w:tc>
          <w:tcPr>
            <w:tcW w:type="dxa" w:w="1728"/>
          </w:tcPr>
          <w:p>
            <w:r>
              <w:t>2126</w:t>
            </w:r>
          </w:p>
        </w:tc>
        <w:tc>
          <w:tcPr>
            <w:tcW w:type="dxa" w:w="1728"/>
          </w:tcPr>
          <w:p>
            <w:r>
              <w:t>2113</w:t>
            </w:r>
          </w:p>
        </w:tc>
        <w:tc>
          <w:tcPr>
            <w:tcW w:type="dxa" w:w="1728"/>
          </w:tcPr>
          <w:p>
            <w:r>
              <w:t>2030</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elg El Ouidane-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