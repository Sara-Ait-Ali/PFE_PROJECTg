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1950.0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1895</w:t>
            </w:r>
          </w:p>
        </w:tc>
        <w:tc>
          <w:tcPr>
            <w:tcW w:type="dxa" w:w="785"/>
          </w:tcPr>
          <w:p>
            <w:r>
              <w:t>1911</w:t>
            </w:r>
          </w:p>
        </w:tc>
        <w:tc>
          <w:tcPr>
            <w:tcW w:type="dxa" w:w="785"/>
          </w:tcPr>
          <w:p>
            <w:r>
              <w:t>1918</w:t>
            </w:r>
          </w:p>
        </w:tc>
        <w:tc>
          <w:tcPr>
            <w:tcW w:type="dxa" w:w="785"/>
          </w:tcPr>
          <w:p>
            <w:r>
              <w:t>1923</w:t>
            </w:r>
          </w:p>
        </w:tc>
        <w:tc>
          <w:tcPr>
            <w:tcW w:type="dxa" w:w="785"/>
          </w:tcPr>
          <w:p>
            <w:r>
              <w:t>1925</w:t>
            </w:r>
          </w:p>
        </w:tc>
        <w:tc>
          <w:tcPr>
            <w:tcW w:type="dxa" w:w="785"/>
          </w:tcPr>
          <w:p>
            <w:r>
              <w:t>1928</w:t>
            </w:r>
          </w:p>
        </w:tc>
        <w:tc>
          <w:tcPr>
            <w:tcW w:type="dxa" w:w="785"/>
          </w:tcPr>
          <w:p>
            <w:r>
              <w:t>1929</w:t>
            </w:r>
          </w:p>
        </w:tc>
        <w:tc>
          <w:tcPr>
            <w:tcW w:type="dxa" w:w="785"/>
          </w:tcPr>
          <w:p>
            <w:r>
              <w:t>1931</w:t>
            </w:r>
          </w:p>
        </w:tc>
        <w:tc>
          <w:tcPr>
            <w:tcW w:type="dxa" w:w="785"/>
          </w:tcPr>
          <w:p>
            <w:r>
              <w:t>1932</w:t>
            </w:r>
          </w:p>
        </w:tc>
        <w:tc>
          <w:tcPr>
            <w:tcW w:type="dxa" w:w="785"/>
          </w:tcPr>
          <w:p>
            <w:r>
              <w:t>1933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2005</w:t>
            </w:r>
          </w:p>
        </w:tc>
        <w:tc>
          <w:tcPr>
            <w:tcW w:type="dxa" w:w="785"/>
          </w:tcPr>
          <w:p>
            <w:r>
              <w:t>1989</w:t>
            </w:r>
          </w:p>
        </w:tc>
        <w:tc>
          <w:tcPr>
            <w:tcW w:type="dxa" w:w="785"/>
          </w:tcPr>
          <w:p>
            <w:r>
              <w:t>1982</w:t>
            </w:r>
          </w:p>
        </w:tc>
        <w:tc>
          <w:tcPr>
            <w:tcW w:type="dxa" w:w="785"/>
          </w:tcPr>
          <w:p>
            <w:r>
              <w:t>1977</w:t>
            </w:r>
          </w:p>
        </w:tc>
        <w:tc>
          <w:tcPr>
            <w:tcW w:type="dxa" w:w="785"/>
          </w:tcPr>
          <w:p>
            <w:r>
              <w:t>1974</w:t>
            </w:r>
          </w:p>
        </w:tc>
        <w:tc>
          <w:tcPr>
            <w:tcW w:type="dxa" w:w="785"/>
          </w:tcPr>
          <w:p>
            <w:r>
              <w:t>1972</w:t>
            </w:r>
          </w:p>
        </w:tc>
        <w:tc>
          <w:tcPr>
            <w:tcW w:type="dxa" w:w="785"/>
          </w:tcPr>
          <w:p>
            <w:r>
              <w:t>1971</w:t>
            </w:r>
          </w:p>
        </w:tc>
        <w:tc>
          <w:tcPr>
            <w:tcW w:type="dxa" w:w="785"/>
          </w:tcPr>
          <w:p>
            <w:r>
              <w:t>1969</w:t>
            </w:r>
          </w:p>
        </w:tc>
        <w:tc>
          <w:tcPr>
            <w:tcW w:type="dxa" w:w="785"/>
          </w:tcPr>
          <w:p>
            <w:r>
              <w:t>1968</w:t>
            </w:r>
          </w:p>
        </w:tc>
        <w:tc>
          <w:tcPr>
            <w:tcW w:type="dxa" w:w="785"/>
          </w:tcPr>
          <w:p>
            <w:r>
              <w:t>1967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1933</w:t>
            </w:r>
          </w:p>
        </w:tc>
        <w:tc>
          <w:tcPr>
            <w:tcW w:type="dxa" w:w="785"/>
          </w:tcPr>
          <w:p>
            <w:r>
              <w:t>1934</w:t>
            </w:r>
          </w:p>
        </w:tc>
        <w:tc>
          <w:tcPr>
            <w:tcW w:type="dxa" w:w="785"/>
          </w:tcPr>
          <w:p>
            <w:r>
              <w:t>1935</w:t>
            </w:r>
          </w:p>
        </w:tc>
        <w:tc>
          <w:tcPr>
            <w:tcW w:type="dxa" w:w="785"/>
          </w:tcPr>
          <w:p>
            <w:r>
              <w:t>1935</w:t>
            </w:r>
          </w:p>
        </w:tc>
        <w:tc>
          <w:tcPr>
            <w:tcW w:type="dxa" w:w="785"/>
          </w:tcPr>
          <w:p>
            <w:r>
              <w:t>1936</w:t>
            </w:r>
          </w:p>
        </w:tc>
        <w:tc>
          <w:tcPr>
            <w:tcW w:type="dxa" w:w="785"/>
          </w:tcPr>
          <w:p>
            <w:r>
              <w:t>1936</w:t>
            </w:r>
          </w:p>
        </w:tc>
        <w:tc>
          <w:tcPr>
            <w:tcW w:type="dxa" w:w="785"/>
          </w:tcPr>
          <w:p>
            <w:r>
              <w:t>1937</w:t>
            </w:r>
          </w:p>
        </w:tc>
        <w:tc>
          <w:tcPr>
            <w:tcW w:type="dxa" w:w="785"/>
          </w:tcPr>
          <w:p>
            <w:r>
              <w:t>1937</w:t>
            </w:r>
          </w:p>
        </w:tc>
        <w:tc>
          <w:tcPr>
            <w:tcW w:type="dxa" w:w="785"/>
          </w:tcPr>
          <w:p>
            <w:r>
              <w:t>1937</w:t>
            </w:r>
          </w:p>
        </w:tc>
        <w:tc>
          <w:tcPr>
            <w:tcW w:type="dxa" w:w="785"/>
          </w:tcPr>
          <w:p>
            <w:r>
              <w:t>1938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1966</w:t>
            </w:r>
          </w:p>
        </w:tc>
        <w:tc>
          <w:tcPr>
            <w:tcW w:type="dxa" w:w="785"/>
          </w:tcPr>
          <w:p>
            <w:r>
              <w:t>1966</w:t>
            </w:r>
          </w:p>
        </w:tc>
        <w:tc>
          <w:tcPr>
            <w:tcW w:type="dxa" w:w="785"/>
          </w:tcPr>
          <w:p>
            <w:r>
              <w:t>1965</w:t>
            </w:r>
          </w:p>
        </w:tc>
        <w:tc>
          <w:tcPr>
            <w:tcW w:type="dxa" w:w="785"/>
          </w:tcPr>
          <w:p>
            <w:r>
              <w:t>1965</w:t>
            </w:r>
          </w:p>
        </w:tc>
        <w:tc>
          <w:tcPr>
            <w:tcW w:type="dxa" w:w="785"/>
          </w:tcPr>
          <w:p>
            <w:r>
              <w:t>1964</w:t>
            </w:r>
          </w:p>
        </w:tc>
        <w:tc>
          <w:tcPr>
            <w:tcW w:type="dxa" w:w="785"/>
          </w:tcPr>
          <w:p>
            <w:r>
              <w:t>1964</w:t>
            </w:r>
          </w:p>
        </w:tc>
        <w:tc>
          <w:tcPr>
            <w:tcW w:type="dxa" w:w="785"/>
          </w:tcPr>
          <w:p>
            <w:r>
              <w:t>1963</w:t>
            </w:r>
          </w:p>
        </w:tc>
        <w:tc>
          <w:tcPr>
            <w:tcW w:type="dxa" w:w="785"/>
          </w:tcPr>
          <w:p>
            <w:r>
              <w:t>1963</w:t>
            </w:r>
          </w:p>
        </w:tc>
        <w:tc>
          <w:tcPr>
            <w:tcW w:type="dxa" w:w="785"/>
          </w:tcPr>
          <w:p>
            <w:r>
              <w:t>1963</w:t>
            </w:r>
          </w:p>
        </w:tc>
        <w:tc>
          <w:tcPr>
            <w:tcW w:type="dxa" w:w="785"/>
          </w:tcPr>
          <w:p>
            <w:r>
              <w:t>1962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2064.0</w:t>
            </w:r>
          </w:p>
        </w:tc>
        <w:tc>
          <w:tcPr>
            <w:tcW w:type="dxa" w:w="4320"/>
          </w:tcPr>
          <w:p>
            <w:r>
              <w:t>6.5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6.5</w:t>
            </w:r>
          </w:p>
        </w:tc>
        <w:tc>
          <w:tcPr>
            <w:tcW w:type="dxa" w:w="785"/>
          </w:tcPr>
          <w:p>
            <w:r>
              <w:t>4.6</w:t>
            </w:r>
          </w:p>
        </w:tc>
        <w:tc>
          <w:tcPr>
            <w:tcW w:type="dxa" w:w="785"/>
          </w:tcPr>
          <w:p>
            <w:r>
              <w:t>3.7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2.0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8.3</w:t>
            </w:r>
          </w:p>
        </w:tc>
        <w:tc>
          <w:tcPr>
            <w:tcW w:type="dxa" w:w="785"/>
          </w:tcPr>
          <w:p>
            <w:r>
              <w:t>5.8</w:t>
            </w:r>
          </w:p>
        </w:tc>
        <w:tc>
          <w:tcPr>
            <w:tcW w:type="dxa" w:w="785"/>
          </w:tcPr>
          <w:p>
            <w:r>
              <w:t>4.8</w:t>
            </w:r>
          </w:p>
        </w:tc>
        <w:tc>
          <w:tcPr>
            <w:tcW w:type="dxa" w:w="785"/>
          </w:tcPr>
          <w:p>
            <w:r>
              <w:t>4.1</w:t>
            </w:r>
          </w:p>
        </w:tc>
        <w:tc>
          <w:tcPr>
            <w:tcW w:type="dxa" w:w="785"/>
          </w:tcPr>
          <w:p>
            <w:r>
              <w:t>3.7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1893</w:t>
            </w:r>
          </w:p>
        </w:tc>
        <w:tc>
          <w:tcPr>
            <w:tcW w:type="dxa" w:w="785"/>
          </w:tcPr>
          <w:p>
            <w:r>
              <w:t>1943</w:t>
            </w:r>
          </w:p>
        </w:tc>
        <w:tc>
          <w:tcPr>
            <w:tcW w:type="dxa" w:w="785"/>
          </w:tcPr>
          <w:p>
            <w:r>
              <w:t>1965</w:t>
            </w:r>
          </w:p>
        </w:tc>
        <w:tc>
          <w:tcPr>
            <w:tcW w:type="dxa" w:w="785"/>
          </w:tcPr>
          <w:p>
            <w:r>
              <w:t>1978</w:t>
            </w:r>
          </w:p>
        </w:tc>
        <w:tc>
          <w:tcPr>
            <w:tcW w:type="dxa" w:w="785"/>
          </w:tcPr>
          <w:p>
            <w:r>
              <w:t>1987</w:t>
            </w:r>
          </w:p>
        </w:tc>
        <w:tc>
          <w:tcPr>
            <w:tcW w:type="dxa" w:w="785"/>
          </w:tcPr>
          <w:p>
            <w:r>
              <w:t>1994</w:t>
            </w:r>
          </w:p>
        </w:tc>
        <w:tc>
          <w:tcPr>
            <w:tcW w:type="dxa" w:w="785"/>
          </w:tcPr>
          <w:p>
            <w:r>
              <w:t>1999</w:t>
            </w:r>
          </w:p>
        </w:tc>
        <w:tc>
          <w:tcPr>
            <w:tcW w:type="dxa" w:w="785"/>
          </w:tcPr>
          <w:p>
            <w:r>
              <w:t>2003</w:t>
            </w:r>
          </w:p>
        </w:tc>
        <w:tc>
          <w:tcPr>
            <w:tcW w:type="dxa" w:w="785"/>
          </w:tcPr>
          <w:p>
            <w:r>
              <w:t>2006</w:t>
            </w:r>
          </w:p>
        </w:tc>
        <w:tc>
          <w:tcPr>
            <w:tcW w:type="dxa" w:w="785"/>
          </w:tcPr>
          <w:p>
            <w:r>
              <w:t>2009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2234</w:t>
            </w:r>
          </w:p>
        </w:tc>
        <w:tc>
          <w:tcPr>
            <w:tcW w:type="dxa" w:w="785"/>
          </w:tcPr>
          <w:p>
            <w:r>
              <w:t>2184</w:t>
            </w:r>
          </w:p>
        </w:tc>
        <w:tc>
          <w:tcPr>
            <w:tcW w:type="dxa" w:w="785"/>
          </w:tcPr>
          <w:p>
            <w:r>
              <w:t>2162</w:t>
            </w:r>
          </w:p>
        </w:tc>
        <w:tc>
          <w:tcPr>
            <w:tcW w:type="dxa" w:w="785"/>
          </w:tcPr>
          <w:p>
            <w:r>
              <w:t>2149</w:t>
            </w:r>
          </w:p>
        </w:tc>
        <w:tc>
          <w:tcPr>
            <w:tcW w:type="dxa" w:w="785"/>
          </w:tcPr>
          <w:p>
            <w:r>
              <w:t>2140</w:t>
            </w:r>
          </w:p>
        </w:tc>
        <w:tc>
          <w:tcPr>
            <w:tcW w:type="dxa" w:w="785"/>
          </w:tcPr>
          <w:p>
            <w:r>
              <w:t>2133</w:t>
            </w:r>
          </w:p>
        </w:tc>
        <w:tc>
          <w:tcPr>
            <w:tcW w:type="dxa" w:w="785"/>
          </w:tcPr>
          <w:p>
            <w:r>
              <w:t>2128</w:t>
            </w:r>
          </w:p>
        </w:tc>
        <w:tc>
          <w:tcPr>
            <w:tcW w:type="dxa" w:w="785"/>
          </w:tcPr>
          <w:p>
            <w:r>
              <w:t>2124</w:t>
            </w:r>
          </w:p>
        </w:tc>
        <w:tc>
          <w:tcPr>
            <w:tcW w:type="dxa" w:w="785"/>
          </w:tcPr>
          <w:p>
            <w:r>
              <w:t>2120</w:t>
            </w:r>
          </w:p>
        </w:tc>
        <w:tc>
          <w:tcPr>
            <w:tcW w:type="dxa" w:w="785"/>
          </w:tcPr>
          <w:p>
            <w:r>
              <w:t>2117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2012</w:t>
            </w:r>
          </w:p>
        </w:tc>
        <w:tc>
          <w:tcPr>
            <w:tcW w:type="dxa" w:w="785"/>
          </w:tcPr>
          <w:p>
            <w:r>
              <w:t>2014</w:t>
            </w:r>
          </w:p>
        </w:tc>
        <w:tc>
          <w:tcPr>
            <w:tcW w:type="dxa" w:w="785"/>
          </w:tcPr>
          <w:p>
            <w:r>
              <w:t>2016</w:t>
            </w:r>
          </w:p>
        </w:tc>
        <w:tc>
          <w:tcPr>
            <w:tcW w:type="dxa" w:w="785"/>
          </w:tcPr>
          <w:p>
            <w:r>
              <w:t>2018</w:t>
            </w:r>
          </w:p>
        </w:tc>
        <w:tc>
          <w:tcPr>
            <w:tcW w:type="dxa" w:w="785"/>
          </w:tcPr>
          <w:p>
            <w:r>
              <w:t>2019</w:t>
            </w:r>
          </w:p>
        </w:tc>
        <w:tc>
          <w:tcPr>
            <w:tcW w:type="dxa" w:w="785"/>
          </w:tcPr>
          <w:p>
            <w:r>
              <w:t>2021</w:t>
            </w:r>
          </w:p>
        </w:tc>
        <w:tc>
          <w:tcPr>
            <w:tcW w:type="dxa" w:w="785"/>
          </w:tcPr>
          <w:p>
            <w:r>
              <w:t>2022</w:t>
            </w:r>
          </w:p>
        </w:tc>
        <w:tc>
          <w:tcPr>
            <w:tcW w:type="dxa" w:w="785"/>
          </w:tcPr>
          <w:p>
            <w:r>
              <w:t>2023</w:t>
            </w:r>
          </w:p>
        </w:tc>
        <w:tc>
          <w:tcPr>
            <w:tcW w:type="dxa" w:w="785"/>
          </w:tcPr>
          <w:p>
            <w:r>
              <w:t>2024</w:t>
            </w:r>
          </w:p>
        </w:tc>
        <w:tc>
          <w:tcPr>
            <w:tcW w:type="dxa" w:w="785"/>
          </w:tcPr>
          <w:p>
            <w:r>
              <w:t>2025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2115</w:t>
            </w:r>
          </w:p>
        </w:tc>
        <w:tc>
          <w:tcPr>
            <w:tcW w:type="dxa" w:w="785"/>
          </w:tcPr>
          <w:p>
            <w:r>
              <w:t>2113</w:t>
            </w:r>
          </w:p>
        </w:tc>
        <w:tc>
          <w:tcPr>
            <w:tcW w:type="dxa" w:w="785"/>
          </w:tcPr>
          <w:p>
            <w:r>
              <w:t>2111</w:t>
            </w:r>
          </w:p>
        </w:tc>
        <w:tc>
          <w:tcPr>
            <w:tcW w:type="dxa" w:w="785"/>
          </w:tcPr>
          <w:p>
            <w:r>
              <w:t>2109</w:t>
            </w:r>
          </w:p>
        </w:tc>
        <w:tc>
          <w:tcPr>
            <w:tcW w:type="dxa" w:w="785"/>
          </w:tcPr>
          <w:p>
            <w:r>
              <w:t>2107</w:t>
            </w:r>
          </w:p>
        </w:tc>
        <w:tc>
          <w:tcPr>
            <w:tcW w:type="dxa" w:w="785"/>
          </w:tcPr>
          <w:p>
            <w:r>
              <w:t>2106</w:t>
            </w:r>
          </w:p>
        </w:tc>
        <w:tc>
          <w:tcPr>
            <w:tcW w:type="dxa" w:w="785"/>
          </w:tcPr>
          <w:p>
            <w:r>
              <w:t>2105</w:t>
            </w:r>
          </w:p>
        </w:tc>
        <w:tc>
          <w:tcPr>
            <w:tcW w:type="dxa" w:w="785"/>
          </w:tcPr>
          <w:p>
            <w:r>
              <w:t>2104</w:t>
            </w:r>
          </w:p>
        </w:tc>
        <w:tc>
          <w:tcPr>
            <w:tcW w:type="dxa" w:w="785"/>
          </w:tcPr>
          <w:p>
            <w:r>
              <w:t>2102</w:t>
            </w:r>
          </w:p>
        </w:tc>
        <w:tc>
          <w:tcPr>
            <w:tcW w:type="dxa" w:w="785"/>
          </w:tcPr>
          <w:p>
            <w:r>
              <w:t>2101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2131.0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2056</w:t>
            </w:r>
          </w:p>
        </w:tc>
        <w:tc>
          <w:tcPr>
            <w:tcW w:type="dxa" w:w="785"/>
          </w:tcPr>
          <w:p>
            <w:r>
              <w:t>2078</w:t>
            </w:r>
          </w:p>
        </w:tc>
        <w:tc>
          <w:tcPr>
            <w:tcW w:type="dxa" w:w="785"/>
          </w:tcPr>
          <w:p>
            <w:r>
              <w:t>2087</w:t>
            </w:r>
          </w:p>
        </w:tc>
        <w:tc>
          <w:tcPr>
            <w:tcW w:type="dxa" w:w="785"/>
          </w:tcPr>
          <w:p>
            <w:r>
              <w:t>2093</w:t>
            </w:r>
          </w:p>
        </w:tc>
        <w:tc>
          <w:tcPr>
            <w:tcW w:type="dxa" w:w="785"/>
          </w:tcPr>
          <w:p>
            <w:r>
              <w:t>2097</w:t>
            </w:r>
          </w:p>
        </w:tc>
        <w:tc>
          <w:tcPr>
            <w:tcW w:type="dxa" w:w="785"/>
          </w:tcPr>
          <w:p>
            <w:r>
              <w:t>2100</w:t>
            </w:r>
          </w:p>
        </w:tc>
        <w:tc>
          <w:tcPr>
            <w:tcW w:type="dxa" w:w="785"/>
          </w:tcPr>
          <w:p>
            <w:r>
              <w:t>2102</w:t>
            </w:r>
          </w:p>
        </w:tc>
        <w:tc>
          <w:tcPr>
            <w:tcW w:type="dxa" w:w="785"/>
          </w:tcPr>
          <w:p>
            <w:r>
              <w:t>2104</w:t>
            </w:r>
          </w:p>
        </w:tc>
        <w:tc>
          <w:tcPr>
            <w:tcW w:type="dxa" w:w="785"/>
          </w:tcPr>
          <w:p>
            <w:r>
              <w:t>2106</w:t>
            </w:r>
          </w:p>
        </w:tc>
        <w:tc>
          <w:tcPr>
            <w:tcW w:type="dxa" w:w="785"/>
          </w:tcPr>
          <w:p>
            <w:r>
              <w:t>2107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2205</w:t>
            </w:r>
          </w:p>
        </w:tc>
        <w:tc>
          <w:tcPr>
            <w:tcW w:type="dxa" w:w="785"/>
          </w:tcPr>
          <w:p>
            <w:r>
              <w:t>2183</w:t>
            </w:r>
          </w:p>
        </w:tc>
        <w:tc>
          <w:tcPr>
            <w:tcW w:type="dxa" w:w="785"/>
          </w:tcPr>
          <w:p>
            <w:r>
              <w:t>2174</w:t>
            </w:r>
          </w:p>
        </w:tc>
        <w:tc>
          <w:tcPr>
            <w:tcW w:type="dxa" w:w="785"/>
          </w:tcPr>
          <w:p>
            <w:r>
              <w:t>2168</w:t>
            </w:r>
          </w:p>
        </w:tc>
        <w:tc>
          <w:tcPr>
            <w:tcW w:type="dxa" w:w="785"/>
          </w:tcPr>
          <w:p>
            <w:r>
              <w:t>2164</w:t>
            </w:r>
          </w:p>
        </w:tc>
        <w:tc>
          <w:tcPr>
            <w:tcW w:type="dxa" w:w="785"/>
          </w:tcPr>
          <w:p>
            <w:r>
              <w:t>2161</w:t>
            </w:r>
          </w:p>
        </w:tc>
        <w:tc>
          <w:tcPr>
            <w:tcW w:type="dxa" w:w="785"/>
          </w:tcPr>
          <w:p>
            <w:r>
              <w:t>2159</w:t>
            </w:r>
          </w:p>
        </w:tc>
        <w:tc>
          <w:tcPr>
            <w:tcW w:type="dxa" w:w="785"/>
          </w:tcPr>
          <w:p>
            <w:r>
              <w:t>2157</w:t>
            </w:r>
          </w:p>
        </w:tc>
        <w:tc>
          <w:tcPr>
            <w:tcW w:type="dxa" w:w="785"/>
          </w:tcPr>
          <w:p>
            <w:r>
              <w:t>2155</w:t>
            </w:r>
          </w:p>
        </w:tc>
        <w:tc>
          <w:tcPr>
            <w:tcW w:type="dxa" w:w="785"/>
          </w:tcPr>
          <w:p>
            <w:r>
              <w:t>2154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2108</w:t>
            </w:r>
          </w:p>
        </w:tc>
        <w:tc>
          <w:tcPr>
            <w:tcW w:type="dxa" w:w="785"/>
          </w:tcPr>
          <w:p>
            <w:r>
              <w:t>2109</w:t>
            </w:r>
          </w:p>
        </w:tc>
        <w:tc>
          <w:tcPr>
            <w:tcW w:type="dxa" w:w="785"/>
          </w:tcPr>
          <w:p>
            <w:r>
              <w:t>2110</w:t>
            </w:r>
          </w:p>
        </w:tc>
        <w:tc>
          <w:tcPr>
            <w:tcW w:type="dxa" w:w="785"/>
          </w:tcPr>
          <w:p>
            <w:r>
              <w:t>2111</w:t>
            </w:r>
          </w:p>
        </w:tc>
        <w:tc>
          <w:tcPr>
            <w:tcW w:type="dxa" w:w="785"/>
          </w:tcPr>
          <w:p>
            <w:r>
              <w:t>2111</w:t>
            </w:r>
          </w:p>
        </w:tc>
        <w:tc>
          <w:tcPr>
            <w:tcW w:type="dxa" w:w="785"/>
          </w:tcPr>
          <w:p>
            <w:r>
              <w:t>2112</w:t>
            </w:r>
          </w:p>
        </w:tc>
        <w:tc>
          <w:tcPr>
            <w:tcW w:type="dxa" w:w="785"/>
          </w:tcPr>
          <w:p>
            <w:r>
              <w:t>2112</w:t>
            </w:r>
          </w:p>
        </w:tc>
        <w:tc>
          <w:tcPr>
            <w:tcW w:type="dxa" w:w="785"/>
          </w:tcPr>
          <w:p>
            <w:r>
              <w:t>2113</w:t>
            </w:r>
          </w:p>
        </w:tc>
        <w:tc>
          <w:tcPr>
            <w:tcW w:type="dxa" w:w="785"/>
          </w:tcPr>
          <w:p>
            <w:r>
              <w:t>2113</w:t>
            </w:r>
          </w:p>
        </w:tc>
        <w:tc>
          <w:tcPr>
            <w:tcW w:type="dxa" w:w="785"/>
          </w:tcPr>
          <w:p>
            <w:r>
              <w:t>2114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2153</w:t>
            </w:r>
          </w:p>
        </w:tc>
        <w:tc>
          <w:tcPr>
            <w:tcW w:type="dxa" w:w="785"/>
          </w:tcPr>
          <w:p>
            <w:r>
              <w:t>2152</w:t>
            </w:r>
          </w:p>
        </w:tc>
        <w:tc>
          <w:tcPr>
            <w:tcW w:type="dxa" w:w="785"/>
          </w:tcPr>
          <w:p>
            <w:r>
              <w:t>2151</w:t>
            </w:r>
          </w:p>
        </w:tc>
        <w:tc>
          <w:tcPr>
            <w:tcW w:type="dxa" w:w="785"/>
          </w:tcPr>
          <w:p>
            <w:r>
              <w:t>2150</w:t>
            </w:r>
          </w:p>
        </w:tc>
        <w:tc>
          <w:tcPr>
            <w:tcW w:type="dxa" w:w="785"/>
          </w:tcPr>
          <w:p>
            <w:r>
              <w:t>2150</w:t>
            </w:r>
          </w:p>
        </w:tc>
        <w:tc>
          <w:tcPr>
            <w:tcW w:type="dxa" w:w="785"/>
          </w:tcPr>
          <w:p>
            <w:r>
              <w:t>2149</w:t>
            </w:r>
          </w:p>
        </w:tc>
        <w:tc>
          <w:tcPr>
            <w:tcW w:type="dxa" w:w="785"/>
          </w:tcPr>
          <w:p>
            <w:r>
              <w:t>2149</w:t>
            </w:r>
          </w:p>
        </w:tc>
        <w:tc>
          <w:tcPr>
            <w:tcW w:type="dxa" w:w="785"/>
          </w:tcPr>
          <w:p>
            <w:r>
              <w:t>2148</w:t>
            </w:r>
          </w:p>
        </w:tc>
        <w:tc>
          <w:tcPr>
            <w:tcW w:type="dxa" w:w="785"/>
          </w:tcPr>
          <w:p>
            <w:r>
              <w:t>2148</w:t>
            </w:r>
          </w:p>
        </w:tc>
        <w:tc>
          <w:tcPr>
            <w:tcW w:type="dxa" w:w="785"/>
          </w:tcPr>
          <w:p>
            <w:r>
              <w:t>2147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