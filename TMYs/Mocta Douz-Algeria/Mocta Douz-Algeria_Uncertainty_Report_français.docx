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1872.0</w:t>
            </w:r>
          </w:p>
        </w:tc>
        <w:tc>
          <w:tcPr>
            <w:tcW w:type="dxa" w:w="4320"/>
          </w:tcPr>
          <w:p>
            <w:r>
              <w:t>2.3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1815</w:t>
            </w:r>
          </w:p>
        </w:tc>
        <w:tc>
          <w:tcPr>
            <w:tcW w:type="dxa" w:w="785"/>
          </w:tcPr>
          <w:p>
            <w:r>
              <w:t>1832</w:t>
            </w:r>
          </w:p>
        </w:tc>
        <w:tc>
          <w:tcPr>
            <w:tcW w:type="dxa" w:w="785"/>
          </w:tcPr>
          <w:p>
            <w:r>
              <w:t>1839</w:t>
            </w:r>
          </w:p>
        </w:tc>
        <w:tc>
          <w:tcPr>
            <w:tcW w:type="dxa" w:w="785"/>
          </w:tcPr>
          <w:p>
            <w:r>
              <w:t>1843</w:t>
            </w:r>
          </w:p>
        </w:tc>
        <w:tc>
          <w:tcPr>
            <w:tcW w:type="dxa" w:w="785"/>
          </w:tcPr>
          <w:p>
            <w:r>
              <w:t>1846</w:t>
            </w:r>
          </w:p>
        </w:tc>
        <w:tc>
          <w:tcPr>
            <w:tcW w:type="dxa" w:w="785"/>
          </w:tcPr>
          <w:p>
            <w:r>
              <w:t>1849</w:t>
            </w:r>
          </w:p>
        </w:tc>
        <w:tc>
          <w:tcPr>
            <w:tcW w:type="dxa" w:w="785"/>
          </w:tcPr>
          <w:p>
            <w:r>
              <w:t>1850</w:t>
            </w:r>
          </w:p>
        </w:tc>
        <w:tc>
          <w:tcPr>
            <w:tcW w:type="dxa" w:w="785"/>
          </w:tcPr>
          <w:p>
            <w:r>
              <w:t>1852</w:t>
            </w:r>
          </w:p>
        </w:tc>
        <w:tc>
          <w:tcPr>
            <w:tcW w:type="dxa" w:w="785"/>
          </w:tcPr>
          <w:p>
            <w:r>
              <w:t>1853</w:t>
            </w:r>
          </w:p>
        </w:tc>
        <w:tc>
          <w:tcPr>
            <w:tcW w:type="dxa" w:w="785"/>
          </w:tcPr>
          <w:p>
            <w:r>
              <w:t>1854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1927</w:t>
            </w:r>
          </w:p>
        </w:tc>
        <w:tc>
          <w:tcPr>
            <w:tcW w:type="dxa" w:w="785"/>
          </w:tcPr>
          <w:p>
            <w:r>
              <w:t>1911</w:t>
            </w:r>
          </w:p>
        </w:tc>
        <w:tc>
          <w:tcPr>
            <w:tcW w:type="dxa" w:w="785"/>
          </w:tcPr>
          <w:p>
            <w:r>
              <w:t>1904</w:t>
            </w:r>
          </w:p>
        </w:tc>
        <w:tc>
          <w:tcPr>
            <w:tcW w:type="dxa" w:w="785"/>
          </w:tcPr>
          <w:p>
            <w:r>
              <w:t>1899</w:t>
            </w:r>
          </w:p>
        </w:tc>
        <w:tc>
          <w:tcPr>
            <w:tcW w:type="dxa" w:w="785"/>
          </w:tcPr>
          <w:p>
            <w:r>
              <w:t>1896</w:t>
            </w:r>
          </w:p>
        </w:tc>
        <w:tc>
          <w:tcPr>
            <w:tcW w:type="dxa" w:w="785"/>
          </w:tcPr>
          <w:p>
            <w:r>
              <w:t>1894</w:t>
            </w:r>
          </w:p>
        </w:tc>
        <w:tc>
          <w:tcPr>
            <w:tcW w:type="dxa" w:w="785"/>
          </w:tcPr>
          <w:p>
            <w:r>
              <w:t>1893</w:t>
            </w:r>
          </w:p>
        </w:tc>
        <w:tc>
          <w:tcPr>
            <w:tcW w:type="dxa" w:w="785"/>
          </w:tcPr>
          <w:p>
            <w:r>
              <w:t>1891</w:t>
            </w:r>
          </w:p>
        </w:tc>
        <w:tc>
          <w:tcPr>
            <w:tcW w:type="dxa" w:w="785"/>
          </w:tcPr>
          <w:p>
            <w:r>
              <w:t>1890</w:t>
            </w:r>
          </w:p>
        </w:tc>
        <w:tc>
          <w:tcPr>
            <w:tcW w:type="dxa" w:w="785"/>
          </w:tcPr>
          <w:p>
            <w:r>
              <w:t>1889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0.5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1854</w:t>
            </w:r>
          </w:p>
        </w:tc>
        <w:tc>
          <w:tcPr>
            <w:tcW w:type="dxa" w:w="785"/>
          </w:tcPr>
          <w:p>
            <w:r>
              <w:t>1855</w:t>
            </w:r>
          </w:p>
        </w:tc>
        <w:tc>
          <w:tcPr>
            <w:tcW w:type="dxa" w:w="785"/>
          </w:tcPr>
          <w:p>
            <w:r>
              <w:t>1856</w:t>
            </w:r>
          </w:p>
        </w:tc>
        <w:tc>
          <w:tcPr>
            <w:tcW w:type="dxa" w:w="785"/>
          </w:tcPr>
          <w:p>
            <w:r>
              <w:t>1856</w:t>
            </w:r>
          </w:p>
        </w:tc>
        <w:tc>
          <w:tcPr>
            <w:tcW w:type="dxa" w:w="785"/>
          </w:tcPr>
          <w:p>
            <w:r>
              <w:t>1857</w:t>
            </w:r>
          </w:p>
        </w:tc>
        <w:tc>
          <w:tcPr>
            <w:tcW w:type="dxa" w:w="785"/>
          </w:tcPr>
          <w:p>
            <w:r>
              <w:t>1857</w:t>
            </w:r>
          </w:p>
        </w:tc>
        <w:tc>
          <w:tcPr>
            <w:tcW w:type="dxa" w:w="785"/>
          </w:tcPr>
          <w:p>
            <w:r>
              <w:t>1858</w:t>
            </w:r>
          </w:p>
        </w:tc>
        <w:tc>
          <w:tcPr>
            <w:tcW w:type="dxa" w:w="785"/>
          </w:tcPr>
          <w:p>
            <w:r>
              <w:t>1858</w:t>
            </w:r>
          </w:p>
        </w:tc>
        <w:tc>
          <w:tcPr>
            <w:tcW w:type="dxa" w:w="785"/>
          </w:tcPr>
          <w:p>
            <w:r>
              <w:t>1859</w:t>
            </w:r>
          </w:p>
        </w:tc>
        <w:tc>
          <w:tcPr>
            <w:tcW w:type="dxa" w:w="785"/>
          </w:tcPr>
          <w:p>
            <w:r>
              <w:t>1859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1888</w:t>
            </w:r>
          </w:p>
        </w:tc>
        <w:tc>
          <w:tcPr>
            <w:tcW w:type="dxa" w:w="785"/>
          </w:tcPr>
          <w:p>
            <w:r>
              <w:t>1888</w:t>
            </w:r>
          </w:p>
        </w:tc>
        <w:tc>
          <w:tcPr>
            <w:tcW w:type="dxa" w:w="785"/>
          </w:tcPr>
          <w:p>
            <w:r>
              <w:t>1887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1886</w:t>
            </w:r>
          </w:p>
        </w:tc>
        <w:tc>
          <w:tcPr>
            <w:tcW w:type="dxa" w:w="785"/>
          </w:tcPr>
          <w:p>
            <w:r>
              <w:t>1885</w:t>
            </w:r>
          </w:p>
        </w:tc>
        <w:tc>
          <w:tcPr>
            <w:tcW w:type="dxa" w:w="785"/>
          </w:tcPr>
          <w:p>
            <w:r>
              <w:t>1885</w:t>
            </w:r>
          </w:p>
        </w:tc>
        <w:tc>
          <w:tcPr>
            <w:tcW w:type="dxa" w:w="785"/>
          </w:tcPr>
          <w:p>
            <w:r>
              <w:t>1885</w:t>
            </w:r>
          </w:p>
        </w:tc>
        <w:tc>
          <w:tcPr>
            <w:tcW w:type="dxa" w:w="785"/>
          </w:tcPr>
          <w:p>
            <w:r>
              <w:t>1884</w:t>
            </w:r>
          </w:p>
        </w:tc>
        <w:tc>
          <w:tcPr>
            <w:tcW w:type="dxa" w:w="785"/>
          </w:tcPr>
          <w:p>
            <w:r>
              <w:t>1884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2030.0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5.4</w:t>
            </w:r>
          </w:p>
        </w:tc>
        <w:tc>
          <w:tcPr>
            <w:tcW w:type="dxa" w:w="785"/>
          </w:tcPr>
          <w:p>
            <w:r>
              <w:t>3.8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6.9</w:t>
            </w:r>
          </w:p>
        </w:tc>
        <w:tc>
          <w:tcPr>
            <w:tcW w:type="dxa" w:w="785"/>
          </w:tcPr>
          <w:p>
            <w:r>
              <w:t>4.9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1889</w:t>
            </w:r>
          </w:p>
        </w:tc>
        <w:tc>
          <w:tcPr>
            <w:tcW w:type="dxa" w:w="785"/>
          </w:tcPr>
          <w:p>
            <w:r>
              <w:t>1930</w:t>
            </w:r>
          </w:p>
        </w:tc>
        <w:tc>
          <w:tcPr>
            <w:tcW w:type="dxa" w:w="785"/>
          </w:tcPr>
          <w:p>
            <w:r>
              <w:t>1948</w:t>
            </w:r>
          </w:p>
        </w:tc>
        <w:tc>
          <w:tcPr>
            <w:tcW w:type="dxa" w:w="785"/>
          </w:tcPr>
          <w:p>
            <w:r>
              <w:t>1959</w:t>
            </w:r>
          </w:p>
        </w:tc>
        <w:tc>
          <w:tcPr>
            <w:tcW w:type="dxa" w:w="785"/>
          </w:tcPr>
          <w:p>
            <w:r>
              <w:t>1967</w:t>
            </w:r>
          </w:p>
        </w:tc>
        <w:tc>
          <w:tcPr>
            <w:tcW w:type="dxa" w:w="785"/>
          </w:tcPr>
          <w:p>
            <w:r>
              <w:t>1972</w:t>
            </w:r>
          </w:p>
        </w:tc>
        <w:tc>
          <w:tcPr>
            <w:tcW w:type="dxa" w:w="785"/>
          </w:tcPr>
          <w:p>
            <w:r>
              <w:t>1976</w:t>
            </w:r>
          </w:p>
        </w:tc>
        <w:tc>
          <w:tcPr>
            <w:tcW w:type="dxa" w:w="785"/>
          </w:tcPr>
          <w:p>
            <w:r>
              <w:t>1980</w:t>
            </w:r>
          </w:p>
        </w:tc>
        <w:tc>
          <w:tcPr>
            <w:tcW w:type="dxa" w:w="785"/>
          </w:tcPr>
          <w:p>
            <w:r>
              <w:t>1983</w:t>
            </w:r>
          </w:p>
        </w:tc>
        <w:tc>
          <w:tcPr>
            <w:tcW w:type="dxa" w:w="785"/>
          </w:tcPr>
          <w:p>
            <w:r>
              <w:t>1985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2170</w:t>
            </w:r>
          </w:p>
        </w:tc>
        <w:tc>
          <w:tcPr>
            <w:tcW w:type="dxa" w:w="785"/>
          </w:tcPr>
          <w:p>
            <w:r>
              <w:t>2129</w:t>
            </w:r>
          </w:p>
        </w:tc>
        <w:tc>
          <w:tcPr>
            <w:tcW w:type="dxa" w:w="785"/>
          </w:tcPr>
          <w:p>
            <w:r>
              <w:t>2111</w:t>
            </w:r>
          </w:p>
        </w:tc>
        <w:tc>
          <w:tcPr>
            <w:tcW w:type="dxa" w:w="785"/>
          </w:tcPr>
          <w:p>
            <w:r>
              <w:t>2100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2083</w:t>
            </w:r>
          </w:p>
        </w:tc>
        <w:tc>
          <w:tcPr>
            <w:tcW w:type="dxa" w:w="785"/>
          </w:tcPr>
          <w:p>
            <w:r>
              <w:t>2079</w:t>
            </w:r>
          </w:p>
        </w:tc>
        <w:tc>
          <w:tcPr>
            <w:tcW w:type="dxa" w:w="785"/>
          </w:tcPr>
          <w:p>
            <w:r>
              <w:t>2076</w:t>
            </w:r>
          </w:p>
        </w:tc>
        <w:tc>
          <w:tcPr>
            <w:tcW w:type="dxa" w:w="785"/>
          </w:tcPr>
          <w:p>
            <w:r>
              <w:t>2074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1987</w:t>
            </w:r>
          </w:p>
        </w:tc>
        <w:tc>
          <w:tcPr>
            <w:tcW w:type="dxa" w:w="785"/>
          </w:tcPr>
          <w:p>
            <w:r>
              <w:t>1989</w:t>
            </w:r>
          </w:p>
        </w:tc>
        <w:tc>
          <w:tcPr>
            <w:tcW w:type="dxa" w:w="785"/>
          </w:tcPr>
          <w:p>
            <w:r>
              <w:t>1991</w:t>
            </w:r>
          </w:p>
        </w:tc>
        <w:tc>
          <w:tcPr>
            <w:tcW w:type="dxa" w:w="785"/>
          </w:tcPr>
          <w:p>
            <w:r>
              <w:t>1992</w:t>
            </w:r>
          </w:p>
        </w:tc>
        <w:tc>
          <w:tcPr>
            <w:tcW w:type="dxa" w:w="785"/>
          </w:tcPr>
          <w:p>
            <w:r>
              <w:t>1993</w:t>
            </w:r>
          </w:p>
        </w:tc>
        <w:tc>
          <w:tcPr>
            <w:tcW w:type="dxa" w:w="785"/>
          </w:tcPr>
          <w:p>
            <w:r>
              <w:t>1994</w:t>
            </w:r>
          </w:p>
        </w:tc>
        <w:tc>
          <w:tcPr>
            <w:tcW w:type="dxa" w:w="785"/>
          </w:tcPr>
          <w:p>
            <w:r>
              <w:t>1995</w:t>
            </w:r>
          </w:p>
        </w:tc>
        <w:tc>
          <w:tcPr>
            <w:tcW w:type="dxa" w:w="785"/>
          </w:tcPr>
          <w:p>
            <w:r>
              <w:t>1996</w:t>
            </w:r>
          </w:p>
        </w:tc>
        <w:tc>
          <w:tcPr>
            <w:tcW w:type="dxa" w:w="785"/>
          </w:tcPr>
          <w:p>
            <w:r>
              <w:t>1997</w:t>
            </w:r>
          </w:p>
        </w:tc>
        <w:tc>
          <w:tcPr>
            <w:tcW w:type="dxa" w:w="785"/>
          </w:tcPr>
          <w:p>
            <w:r>
              <w:t>1998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2072</w:t>
            </w:r>
          </w:p>
        </w:tc>
        <w:tc>
          <w:tcPr>
            <w:tcW w:type="dxa" w:w="785"/>
          </w:tcPr>
          <w:p>
            <w:r>
              <w:t>2070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2067</w:t>
            </w:r>
          </w:p>
        </w:tc>
        <w:tc>
          <w:tcPr>
            <w:tcW w:type="dxa" w:w="785"/>
          </w:tcPr>
          <w:p>
            <w:r>
              <w:t>2066</w:t>
            </w:r>
          </w:p>
        </w:tc>
        <w:tc>
          <w:tcPr>
            <w:tcW w:type="dxa" w:w="785"/>
          </w:tcPr>
          <w:p>
            <w:r>
              <w:t>2065</w:t>
            </w:r>
          </w:p>
        </w:tc>
        <w:tc>
          <w:tcPr>
            <w:tcW w:type="dxa" w:w="785"/>
          </w:tcPr>
          <w:p>
            <w:r>
              <w:t>2064</w:t>
            </w:r>
          </w:p>
        </w:tc>
        <w:tc>
          <w:tcPr>
            <w:tcW w:type="dxa" w:w="785"/>
          </w:tcPr>
          <w:p>
            <w:r>
              <w:t>2063</w:t>
            </w:r>
          </w:p>
        </w:tc>
        <w:tc>
          <w:tcPr>
            <w:tcW w:type="dxa" w:w="785"/>
          </w:tcPr>
          <w:p>
            <w:r>
              <w:t>2062</w:t>
            </w:r>
          </w:p>
        </w:tc>
        <w:tc>
          <w:tcPr>
            <w:tcW w:type="dxa" w:w="785"/>
          </w:tcPr>
          <w:p>
            <w:r>
              <w:t>2061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2061.0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1987</w:t>
            </w:r>
          </w:p>
        </w:tc>
        <w:tc>
          <w:tcPr>
            <w:tcW w:type="dxa" w:w="785"/>
          </w:tcPr>
          <w:p>
            <w:r>
              <w:t>2009</w:t>
            </w:r>
          </w:p>
        </w:tc>
        <w:tc>
          <w:tcPr>
            <w:tcW w:type="dxa" w:w="785"/>
          </w:tcPr>
          <w:p>
            <w:r>
              <w:t>2018</w:t>
            </w:r>
          </w:p>
        </w:tc>
        <w:tc>
          <w:tcPr>
            <w:tcW w:type="dxa" w:w="785"/>
          </w:tcPr>
          <w:p>
            <w:r>
              <w:t>2024</w:t>
            </w:r>
          </w:p>
        </w:tc>
        <w:tc>
          <w:tcPr>
            <w:tcW w:type="dxa" w:w="785"/>
          </w:tcPr>
          <w:p>
            <w:r>
              <w:t>2028</w:t>
            </w:r>
          </w:p>
        </w:tc>
        <w:tc>
          <w:tcPr>
            <w:tcW w:type="dxa" w:w="785"/>
          </w:tcPr>
          <w:p>
            <w:r>
              <w:t>2030</w:t>
            </w:r>
          </w:p>
        </w:tc>
        <w:tc>
          <w:tcPr>
            <w:tcW w:type="dxa" w:w="785"/>
          </w:tcPr>
          <w:p>
            <w:r>
              <w:t>2033</w:t>
            </w:r>
          </w:p>
        </w:tc>
        <w:tc>
          <w:tcPr>
            <w:tcW w:type="dxa" w:w="785"/>
          </w:tcPr>
          <w:p>
            <w:r>
              <w:t>2034</w:t>
            </w:r>
          </w:p>
        </w:tc>
        <w:tc>
          <w:tcPr>
            <w:tcW w:type="dxa" w:w="785"/>
          </w:tcPr>
          <w:p>
            <w:r>
              <w:t>2036</w:t>
            </w:r>
          </w:p>
        </w:tc>
        <w:tc>
          <w:tcPr>
            <w:tcW w:type="dxa" w:w="785"/>
          </w:tcPr>
          <w:p>
            <w:r>
              <w:t>2037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2133</w:t>
            </w:r>
          </w:p>
        </w:tc>
        <w:tc>
          <w:tcPr>
            <w:tcW w:type="dxa" w:w="785"/>
          </w:tcPr>
          <w:p>
            <w:r>
              <w:t>2112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2097</w:t>
            </w:r>
          </w:p>
        </w:tc>
        <w:tc>
          <w:tcPr>
            <w:tcW w:type="dxa" w:w="785"/>
          </w:tcPr>
          <w:p>
            <w:r>
              <w:t>2093</w:t>
            </w:r>
          </w:p>
        </w:tc>
        <w:tc>
          <w:tcPr>
            <w:tcW w:type="dxa" w:w="785"/>
          </w:tcPr>
          <w:p>
            <w:r>
              <w:t>2090</w:t>
            </w:r>
          </w:p>
        </w:tc>
        <w:tc>
          <w:tcPr>
            <w:tcW w:type="dxa" w:w="785"/>
          </w:tcPr>
          <w:p>
            <w:r>
              <w:t>2088</w:t>
            </w:r>
          </w:p>
        </w:tc>
        <w:tc>
          <w:tcPr>
            <w:tcW w:type="dxa" w:w="785"/>
          </w:tcPr>
          <w:p>
            <w:r>
              <w:t>2086</w:t>
            </w:r>
          </w:p>
        </w:tc>
        <w:tc>
          <w:tcPr>
            <w:tcW w:type="dxa" w:w="785"/>
          </w:tcPr>
          <w:p>
            <w:r>
              <w:t>2085</w:t>
            </w:r>
          </w:p>
        </w:tc>
        <w:tc>
          <w:tcPr>
            <w:tcW w:type="dxa" w:w="785"/>
          </w:tcPr>
          <w:p>
            <w:r>
              <w:t>2083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2038</w:t>
            </w:r>
          </w:p>
        </w:tc>
        <w:tc>
          <w:tcPr>
            <w:tcW w:type="dxa" w:w="785"/>
          </w:tcPr>
          <w:p>
            <w:r>
              <w:t>2039</w:t>
            </w:r>
          </w:p>
        </w:tc>
        <w:tc>
          <w:tcPr>
            <w:tcW w:type="dxa" w:w="785"/>
          </w:tcPr>
          <w:p>
            <w:r>
              <w:t>2040</w:t>
            </w:r>
          </w:p>
        </w:tc>
        <w:tc>
          <w:tcPr>
            <w:tcW w:type="dxa" w:w="785"/>
          </w:tcPr>
          <w:p>
            <w:r>
              <w:t>2041</w:t>
            </w:r>
          </w:p>
        </w:tc>
        <w:tc>
          <w:tcPr>
            <w:tcW w:type="dxa" w:w="785"/>
          </w:tcPr>
          <w:p>
            <w:r>
              <w:t>2041</w:t>
            </w:r>
          </w:p>
        </w:tc>
        <w:tc>
          <w:tcPr>
            <w:tcW w:type="dxa" w:w="785"/>
          </w:tcPr>
          <w:p>
            <w:r>
              <w:t>2042</w:t>
            </w:r>
          </w:p>
        </w:tc>
        <w:tc>
          <w:tcPr>
            <w:tcW w:type="dxa" w:w="785"/>
          </w:tcPr>
          <w:p>
            <w:r>
              <w:t>2042</w:t>
            </w:r>
          </w:p>
        </w:tc>
        <w:tc>
          <w:tcPr>
            <w:tcW w:type="dxa" w:w="785"/>
          </w:tcPr>
          <w:p>
            <w:r>
              <w:t>2043</w:t>
            </w:r>
          </w:p>
        </w:tc>
        <w:tc>
          <w:tcPr>
            <w:tcW w:type="dxa" w:w="785"/>
          </w:tcPr>
          <w:p>
            <w:r>
              <w:t>2043</w:t>
            </w:r>
          </w:p>
        </w:tc>
        <w:tc>
          <w:tcPr>
            <w:tcW w:type="dxa" w:w="785"/>
          </w:tcPr>
          <w:p>
            <w:r>
              <w:t>2044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2081</w:t>
            </w:r>
          </w:p>
        </w:tc>
        <w:tc>
          <w:tcPr>
            <w:tcW w:type="dxa" w:w="785"/>
          </w:tcPr>
          <w:p>
            <w:r>
              <w:t>2080</w:t>
            </w:r>
          </w:p>
        </w:tc>
        <w:tc>
          <w:tcPr>
            <w:tcW w:type="dxa" w:w="785"/>
          </w:tcPr>
          <w:p>
            <w:r>
              <w:t>2080</w:t>
            </w:r>
          </w:p>
        </w:tc>
        <w:tc>
          <w:tcPr>
            <w:tcW w:type="dxa" w:w="785"/>
          </w:tcPr>
          <w:p>
            <w:r>
              <w:t>2079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2077</w:t>
            </w:r>
          </w:p>
        </w:tc>
        <w:tc>
          <w:tcPr>
            <w:tcW w:type="dxa" w:w="785"/>
          </w:tcPr>
          <w:p>
            <w:r>
              <w:t>2077</w:t>
            </w:r>
          </w:p>
        </w:tc>
        <w:tc>
          <w:tcPr>
            <w:tcW w:type="dxa" w:w="785"/>
          </w:tcPr>
          <w:p>
            <w:r>
              <w:t>2077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