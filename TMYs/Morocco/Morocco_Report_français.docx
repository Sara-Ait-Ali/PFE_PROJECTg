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Morocco</w:t>
            </w:r>
          </w:p>
        </w:tc>
      </w:tr>
      <w:tr>
        <w:tc>
          <w:tcPr>
            <w:tcW w:type="dxa" w:w="4320"/>
          </w:tcPr>
          <w:p>
            <w:r>
              <w:t>Latitude</w:t>
            </w:r>
          </w:p>
        </w:tc>
        <w:tc>
          <w:tcPr>
            <w:tcW w:type="dxa" w:w="4320"/>
          </w:tcPr>
          <w:p>
            <w:r>
              <w:t>34.7205°</w:t>
            </w:r>
          </w:p>
        </w:tc>
      </w:tr>
      <w:tr>
        <w:tc>
          <w:tcPr>
            <w:tcW w:type="dxa" w:w="4320"/>
          </w:tcPr>
          <w:p>
            <w:r>
              <w:t>Longitude</w:t>
            </w:r>
          </w:p>
        </w:tc>
        <w:tc>
          <w:tcPr>
            <w:tcW w:type="dxa" w:w="4320"/>
          </w:tcPr>
          <w:p>
            <w:r>
              <w:t>-2.020633°</w:t>
            </w:r>
          </w:p>
        </w:tc>
      </w:tr>
      <w:tr>
        <w:tc>
          <w:tcPr>
            <w:tcW w:type="dxa" w:w="4320"/>
          </w:tcPr>
          <w:p>
            <w:r>
              <w:t>Altitude</w:t>
            </w:r>
          </w:p>
        </w:tc>
        <w:tc>
          <w:tcPr>
            <w:tcW w:type="dxa" w:w="4320"/>
          </w:tcPr>
          <w:p>
            <w:r>
              <w:t>642.0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2015</w:t>
            </w:r>
          </w:p>
        </w:tc>
        <w:tc>
          <w:tcPr>
            <w:tcW w:type="dxa" w:w="1728"/>
          </w:tcPr>
          <w:p>
            <w:r>
              <w:t>2018</w:t>
            </w:r>
          </w:p>
        </w:tc>
        <w:tc>
          <w:tcPr>
            <w:tcW w:type="dxa" w:w="1728"/>
          </w:tcPr>
          <w:p>
            <w:r>
              <w:t>2005</w:t>
            </w:r>
          </w:p>
        </w:tc>
        <w:tc>
          <w:tcPr>
            <w:tcW w:type="dxa" w:w="1728"/>
          </w:tcPr>
          <w:p>
            <w:r>
              <w:t>2010</w:t>
            </w:r>
          </w:p>
        </w:tc>
      </w:tr>
      <w:tr>
        <w:tc>
          <w:tcPr>
            <w:tcW w:type="dxa" w:w="1728"/>
          </w:tcPr>
          <w:p>
            <w:r>
              <w:t>Feb.</w:t>
            </w:r>
          </w:p>
        </w:tc>
        <w:tc>
          <w:tcPr>
            <w:tcW w:type="dxa" w:w="1728"/>
          </w:tcPr>
          <w:p>
            <w:r>
              <w:t>2018</w:t>
            </w:r>
          </w:p>
        </w:tc>
        <w:tc>
          <w:tcPr>
            <w:tcW w:type="dxa" w:w="1728"/>
          </w:tcPr>
          <w:p>
            <w:r>
              <w:t>2018</w:t>
            </w:r>
          </w:p>
        </w:tc>
        <w:tc>
          <w:tcPr>
            <w:tcW w:type="dxa" w:w="1728"/>
          </w:tcPr>
          <w:p>
            <w:r>
              <w:t>2005</w:t>
            </w:r>
          </w:p>
        </w:tc>
        <w:tc>
          <w:tcPr>
            <w:tcW w:type="dxa" w:w="1728"/>
          </w:tcPr>
          <w:p>
            <w:r>
              <w:t>2010</w:t>
            </w:r>
          </w:p>
        </w:tc>
      </w:tr>
      <w:tr>
        <w:tc>
          <w:tcPr>
            <w:tcW w:type="dxa" w:w="1728"/>
          </w:tcPr>
          <w:p>
            <w:r>
              <w:t>Mar.</w:t>
            </w:r>
          </w:p>
        </w:tc>
        <w:tc>
          <w:tcPr>
            <w:tcW w:type="dxa" w:w="1728"/>
          </w:tcPr>
          <w:p>
            <w:r>
              <w:t>2020</w:t>
            </w:r>
          </w:p>
        </w:tc>
        <w:tc>
          <w:tcPr>
            <w:tcW w:type="dxa" w:w="1728"/>
          </w:tcPr>
          <w:p>
            <w:r>
              <w:t>2018</w:t>
            </w:r>
          </w:p>
        </w:tc>
        <w:tc>
          <w:tcPr>
            <w:tcW w:type="dxa" w:w="1728"/>
          </w:tcPr>
          <w:p>
            <w:r>
              <w:t>2005</w:t>
            </w:r>
          </w:p>
        </w:tc>
        <w:tc>
          <w:tcPr>
            <w:tcW w:type="dxa" w:w="1728"/>
          </w:tcPr>
          <w:p>
            <w:r>
              <w:t>2010</w:t>
            </w:r>
          </w:p>
        </w:tc>
      </w:tr>
      <w:tr>
        <w:tc>
          <w:tcPr>
            <w:tcW w:type="dxa" w:w="1728"/>
          </w:tcPr>
          <w:p>
            <w:r>
              <w:t>Apr.</w:t>
            </w:r>
          </w:p>
        </w:tc>
        <w:tc>
          <w:tcPr>
            <w:tcW w:type="dxa" w:w="1728"/>
          </w:tcPr>
          <w:p>
            <w:r>
              <w:t>2017</w:t>
            </w:r>
          </w:p>
        </w:tc>
        <w:tc>
          <w:tcPr>
            <w:tcW w:type="dxa" w:w="1728"/>
          </w:tcPr>
          <w:p>
            <w:r>
              <w:t>2018</w:t>
            </w:r>
          </w:p>
        </w:tc>
        <w:tc>
          <w:tcPr>
            <w:tcW w:type="dxa" w:w="1728"/>
          </w:tcPr>
          <w:p>
            <w:r>
              <w:t>2005</w:t>
            </w:r>
          </w:p>
        </w:tc>
        <w:tc>
          <w:tcPr>
            <w:tcW w:type="dxa" w:w="1728"/>
          </w:tcPr>
          <w:p>
            <w:r>
              <w:t>2010</w:t>
            </w:r>
          </w:p>
        </w:tc>
      </w:tr>
      <w:tr>
        <w:tc>
          <w:tcPr>
            <w:tcW w:type="dxa" w:w="1728"/>
          </w:tcPr>
          <w:p>
            <w:r>
              <w:t>May</w:t>
            </w:r>
          </w:p>
        </w:tc>
        <w:tc>
          <w:tcPr>
            <w:tcW w:type="dxa" w:w="1728"/>
          </w:tcPr>
          <w:p>
            <w:r>
              <w:t>2020</w:t>
            </w:r>
          </w:p>
        </w:tc>
        <w:tc>
          <w:tcPr>
            <w:tcW w:type="dxa" w:w="1728"/>
          </w:tcPr>
          <w:p>
            <w:r>
              <w:t>2018</w:t>
            </w:r>
          </w:p>
        </w:tc>
        <w:tc>
          <w:tcPr>
            <w:tcW w:type="dxa" w:w="1728"/>
          </w:tcPr>
          <w:p>
            <w:r>
              <w:t>2005</w:t>
            </w:r>
          </w:p>
        </w:tc>
        <w:tc>
          <w:tcPr>
            <w:tcW w:type="dxa" w:w="1728"/>
          </w:tcPr>
          <w:p>
            <w:r>
              <w:t>2010</w:t>
            </w:r>
          </w:p>
        </w:tc>
      </w:tr>
      <w:tr>
        <w:tc>
          <w:tcPr>
            <w:tcW w:type="dxa" w:w="1728"/>
          </w:tcPr>
          <w:p>
            <w:r>
              <w:t>Jun.</w:t>
            </w:r>
          </w:p>
        </w:tc>
        <w:tc>
          <w:tcPr>
            <w:tcW w:type="dxa" w:w="1728"/>
          </w:tcPr>
          <w:p>
            <w:r>
              <w:t>2014</w:t>
            </w:r>
          </w:p>
        </w:tc>
        <w:tc>
          <w:tcPr>
            <w:tcW w:type="dxa" w:w="1728"/>
          </w:tcPr>
          <w:p>
            <w:r>
              <w:t>2018</w:t>
            </w:r>
          </w:p>
        </w:tc>
        <w:tc>
          <w:tcPr>
            <w:tcW w:type="dxa" w:w="1728"/>
          </w:tcPr>
          <w:p>
            <w:r>
              <w:t>2005</w:t>
            </w:r>
          </w:p>
        </w:tc>
        <w:tc>
          <w:tcPr>
            <w:tcW w:type="dxa" w:w="1728"/>
          </w:tcPr>
          <w:p>
            <w:r>
              <w:t>2010</w:t>
            </w:r>
          </w:p>
        </w:tc>
      </w:tr>
      <w:tr>
        <w:tc>
          <w:tcPr>
            <w:tcW w:type="dxa" w:w="1728"/>
          </w:tcPr>
          <w:p>
            <w:r>
              <w:t>Jul.</w:t>
            </w:r>
          </w:p>
        </w:tc>
        <w:tc>
          <w:tcPr>
            <w:tcW w:type="dxa" w:w="1728"/>
          </w:tcPr>
          <w:p>
            <w:r>
              <w:t>2024</w:t>
            </w:r>
          </w:p>
        </w:tc>
        <w:tc>
          <w:tcPr>
            <w:tcW w:type="dxa" w:w="1728"/>
          </w:tcPr>
          <w:p>
            <w:r>
              <w:t>2018</w:t>
            </w:r>
          </w:p>
        </w:tc>
        <w:tc>
          <w:tcPr>
            <w:tcW w:type="dxa" w:w="1728"/>
          </w:tcPr>
          <w:p>
            <w:r>
              <w:t>2005</w:t>
            </w:r>
          </w:p>
        </w:tc>
        <w:tc>
          <w:tcPr>
            <w:tcW w:type="dxa" w:w="1728"/>
          </w:tcPr>
          <w:p>
            <w:r>
              <w:t>2010</w:t>
            </w:r>
          </w:p>
        </w:tc>
      </w:tr>
      <w:tr>
        <w:tc>
          <w:tcPr>
            <w:tcW w:type="dxa" w:w="1728"/>
          </w:tcPr>
          <w:p>
            <w:r>
              <w:t>Aug.</w:t>
            </w:r>
          </w:p>
        </w:tc>
        <w:tc>
          <w:tcPr>
            <w:tcW w:type="dxa" w:w="1728"/>
          </w:tcPr>
          <w:p>
            <w:r>
              <w:t>2019</w:t>
            </w:r>
          </w:p>
        </w:tc>
        <w:tc>
          <w:tcPr>
            <w:tcW w:type="dxa" w:w="1728"/>
          </w:tcPr>
          <w:p>
            <w:r>
              <w:t>2018</w:t>
            </w:r>
          </w:p>
        </w:tc>
        <w:tc>
          <w:tcPr>
            <w:tcW w:type="dxa" w:w="1728"/>
          </w:tcPr>
          <w:p>
            <w:r>
              <w:t>2005</w:t>
            </w:r>
          </w:p>
        </w:tc>
        <w:tc>
          <w:tcPr>
            <w:tcW w:type="dxa" w:w="1728"/>
          </w:tcPr>
          <w:p>
            <w:r>
              <w:t>2010</w:t>
            </w:r>
          </w:p>
        </w:tc>
      </w:tr>
      <w:tr>
        <w:tc>
          <w:tcPr>
            <w:tcW w:type="dxa" w:w="1728"/>
          </w:tcPr>
          <w:p>
            <w:r>
              <w:t>Sept.</w:t>
            </w:r>
          </w:p>
        </w:tc>
        <w:tc>
          <w:tcPr>
            <w:tcW w:type="dxa" w:w="1728"/>
          </w:tcPr>
          <w:p>
            <w:r>
              <w:t>2015</w:t>
            </w:r>
          </w:p>
        </w:tc>
        <w:tc>
          <w:tcPr>
            <w:tcW w:type="dxa" w:w="1728"/>
          </w:tcPr>
          <w:p>
            <w:r>
              <w:t>2018</w:t>
            </w:r>
          </w:p>
        </w:tc>
        <w:tc>
          <w:tcPr>
            <w:tcW w:type="dxa" w:w="1728"/>
          </w:tcPr>
          <w:p>
            <w:r>
              <w:t>2005</w:t>
            </w:r>
          </w:p>
        </w:tc>
        <w:tc>
          <w:tcPr>
            <w:tcW w:type="dxa" w:w="1728"/>
          </w:tcPr>
          <w:p>
            <w:r>
              <w:t>2010</w:t>
            </w:r>
          </w:p>
        </w:tc>
      </w:tr>
      <w:tr>
        <w:tc>
          <w:tcPr>
            <w:tcW w:type="dxa" w:w="1728"/>
          </w:tcPr>
          <w:p>
            <w:r>
              <w:t>Oct.</w:t>
            </w:r>
          </w:p>
        </w:tc>
        <w:tc>
          <w:tcPr>
            <w:tcW w:type="dxa" w:w="1728"/>
          </w:tcPr>
          <w:p>
            <w:r>
              <w:t>2005</w:t>
            </w:r>
          </w:p>
        </w:tc>
        <w:tc>
          <w:tcPr>
            <w:tcW w:type="dxa" w:w="1728"/>
          </w:tcPr>
          <w:p>
            <w:r>
              <w:t>2018</w:t>
            </w:r>
          </w:p>
        </w:tc>
        <w:tc>
          <w:tcPr>
            <w:tcW w:type="dxa" w:w="1728"/>
          </w:tcPr>
          <w:p>
            <w:r>
              <w:t>2005</w:t>
            </w:r>
          </w:p>
        </w:tc>
        <w:tc>
          <w:tcPr>
            <w:tcW w:type="dxa" w:w="1728"/>
          </w:tcPr>
          <w:p>
            <w:r>
              <w:t>2010</w:t>
            </w:r>
          </w:p>
        </w:tc>
      </w:tr>
      <w:tr>
        <w:tc>
          <w:tcPr>
            <w:tcW w:type="dxa" w:w="1728"/>
          </w:tcPr>
          <w:p>
            <w:r>
              <w:t>Nov.</w:t>
            </w:r>
          </w:p>
        </w:tc>
        <w:tc>
          <w:tcPr>
            <w:tcW w:type="dxa" w:w="1728"/>
          </w:tcPr>
          <w:p>
            <w:r>
              <w:t>2010</w:t>
            </w:r>
          </w:p>
        </w:tc>
        <w:tc>
          <w:tcPr>
            <w:tcW w:type="dxa" w:w="1728"/>
          </w:tcPr>
          <w:p>
            <w:r>
              <w:t>2018</w:t>
            </w:r>
          </w:p>
        </w:tc>
        <w:tc>
          <w:tcPr>
            <w:tcW w:type="dxa" w:w="1728"/>
          </w:tcPr>
          <w:p>
            <w:r>
              <w:t>2005</w:t>
            </w:r>
          </w:p>
        </w:tc>
        <w:tc>
          <w:tcPr>
            <w:tcW w:type="dxa" w:w="1728"/>
          </w:tcPr>
          <w:p>
            <w:r>
              <w:t>2010</w:t>
            </w:r>
          </w:p>
        </w:tc>
      </w:tr>
      <w:tr>
        <w:tc>
          <w:tcPr>
            <w:tcW w:type="dxa" w:w="1728"/>
          </w:tcPr>
          <w:p>
            <w:r>
              <w:t>Dec.</w:t>
            </w:r>
          </w:p>
        </w:tc>
        <w:tc>
          <w:tcPr>
            <w:tcW w:type="dxa" w:w="1728"/>
          </w:tcPr>
          <w:p>
            <w:r>
              <w:t>2017</w:t>
            </w:r>
          </w:p>
        </w:tc>
        <w:tc>
          <w:tcPr>
            <w:tcW w:type="dxa" w:w="1728"/>
          </w:tcPr>
          <w:p>
            <w:r>
              <w:t>2018</w:t>
            </w:r>
          </w:p>
        </w:tc>
        <w:tc>
          <w:tcPr>
            <w:tcW w:type="dxa" w:w="1728"/>
          </w:tcPr>
          <w:p>
            <w:r>
              <w:t>2005</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99</w:t>
            </w:r>
          </w:p>
        </w:tc>
        <w:tc>
          <w:tcPr>
            <w:tcW w:type="dxa" w:w="1728"/>
          </w:tcPr>
          <w:p>
            <w:r>
              <w:t>94</w:t>
            </w:r>
          </w:p>
        </w:tc>
        <w:tc>
          <w:tcPr>
            <w:tcW w:type="dxa" w:w="1728"/>
          </w:tcPr>
          <w:p>
            <w:r>
              <w:t>97</w:t>
            </w:r>
          </w:p>
        </w:tc>
        <w:tc>
          <w:tcPr>
            <w:tcW w:type="dxa" w:w="1728"/>
          </w:tcPr>
          <w:p>
            <w:r>
              <w:t>86</w:t>
            </w:r>
          </w:p>
        </w:tc>
      </w:tr>
      <w:tr>
        <w:tc>
          <w:tcPr>
            <w:tcW w:type="dxa" w:w="1728"/>
          </w:tcPr>
          <w:p>
            <w:r>
              <w:t>February</w:t>
            </w:r>
          </w:p>
        </w:tc>
        <w:tc>
          <w:tcPr>
            <w:tcW w:type="dxa" w:w="1728"/>
          </w:tcPr>
          <w:p>
            <w:r>
              <w:t>114</w:t>
            </w:r>
          </w:p>
        </w:tc>
        <w:tc>
          <w:tcPr>
            <w:tcW w:type="dxa" w:w="1728"/>
          </w:tcPr>
          <w:p>
            <w:r>
              <w:t>114</w:t>
            </w:r>
          </w:p>
        </w:tc>
        <w:tc>
          <w:tcPr>
            <w:tcW w:type="dxa" w:w="1728"/>
          </w:tcPr>
          <w:p>
            <w:r>
              <w:t>116</w:t>
            </w:r>
          </w:p>
        </w:tc>
        <w:tc>
          <w:tcPr>
            <w:tcW w:type="dxa" w:w="1728"/>
          </w:tcPr>
          <w:p>
            <w:r>
              <w:t>95</w:t>
            </w:r>
          </w:p>
        </w:tc>
      </w:tr>
      <w:tr>
        <w:tc>
          <w:tcPr>
            <w:tcW w:type="dxa" w:w="1728"/>
          </w:tcPr>
          <w:p>
            <w:r>
              <w:t>March</w:t>
            </w:r>
          </w:p>
        </w:tc>
        <w:tc>
          <w:tcPr>
            <w:tcW w:type="dxa" w:w="1728"/>
          </w:tcPr>
          <w:p>
            <w:r>
              <w:t>157</w:t>
            </w:r>
          </w:p>
        </w:tc>
        <w:tc>
          <w:tcPr>
            <w:tcW w:type="dxa" w:w="1728"/>
          </w:tcPr>
          <w:p>
            <w:r>
              <w:t>156</w:t>
            </w:r>
          </w:p>
        </w:tc>
        <w:tc>
          <w:tcPr>
            <w:tcW w:type="dxa" w:w="1728"/>
          </w:tcPr>
          <w:p>
            <w:r>
              <w:t>137</w:t>
            </w:r>
          </w:p>
        </w:tc>
        <w:tc>
          <w:tcPr>
            <w:tcW w:type="dxa" w:w="1728"/>
          </w:tcPr>
          <w:p>
            <w:r>
              <w:t>140</w:t>
            </w:r>
          </w:p>
        </w:tc>
      </w:tr>
      <w:tr>
        <w:tc>
          <w:tcPr>
            <w:tcW w:type="dxa" w:w="1728"/>
          </w:tcPr>
          <w:p>
            <w:r>
              <w:t>April</w:t>
            </w:r>
          </w:p>
        </w:tc>
        <w:tc>
          <w:tcPr>
            <w:tcW w:type="dxa" w:w="1728"/>
          </w:tcPr>
          <w:p>
            <w:r>
              <w:t>190</w:t>
            </w:r>
          </w:p>
        </w:tc>
        <w:tc>
          <w:tcPr>
            <w:tcW w:type="dxa" w:w="1728"/>
          </w:tcPr>
          <w:p>
            <w:r>
              <w:t>172</w:t>
            </w:r>
          </w:p>
        </w:tc>
        <w:tc>
          <w:tcPr>
            <w:tcW w:type="dxa" w:w="1728"/>
          </w:tcPr>
          <w:p>
            <w:r>
              <w:t>191</w:t>
            </w:r>
          </w:p>
        </w:tc>
        <w:tc>
          <w:tcPr>
            <w:tcW w:type="dxa" w:w="1728"/>
          </w:tcPr>
          <w:p>
            <w:r>
              <w:t>170</w:t>
            </w:r>
          </w:p>
        </w:tc>
      </w:tr>
      <w:tr>
        <w:tc>
          <w:tcPr>
            <w:tcW w:type="dxa" w:w="1728"/>
          </w:tcPr>
          <w:p>
            <w:r>
              <w:t>May</w:t>
            </w:r>
          </w:p>
        </w:tc>
        <w:tc>
          <w:tcPr>
            <w:tcW w:type="dxa" w:w="1728"/>
          </w:tcPr>
          <w:p>
            <w:r>
              <w:t>218</w:t>
            </w:r>
          </w:p>
        </w:tc>
        <w:tc>
          <w:tcPr>
            <w:tcW w:type="dxa" w:w="1728"/>
          </w:tcPr>
          <w:p>
            <w:r>
              <w:t>218</w:t>
            </w:r>
          </w:p>
        </w:tc>
        <w:tc>
          <w:tcPr>
            <w:tcW w:type="dxa" w:w="1728"/>
          </w:tcPr>
          <w:p>
            <w:r>
              <w:t>215</w:t>
            </w:r>
          </w:p>
        </w:tc>
        <w:tc>
          <w:tcPr>
            <w:tcW w:type="dxa" w:w="1728"/>
          </w:tcPr>
          <w:p>
            <w:r>
              <w:t>218</w:t>
            </w:r>
          </w:p>
        </w:tc>
      </w:tr>
      <w:tr>
        <w:tc>
          <w:tcPr>
            <w:tcW w:type="dxa" w:w="1728"/>
          </w:tcPr>
          <w:p>
            <w:r>
              <w:t>June</w:t>
            </w:r>
          </w:p>
        </w:tc>
        <w:tc>
          <w:tcPr>
            <w:tcW w:type="dxa" w:w="1728"/>
          </w:tcPr>
          <w:p>
            <w:r>
              <w:t>228</w:t>
            </w:r>
          </w:p>
        </w:tc>
        <w:tc>
          <w:tcPr>
            <w:tcW w:type="dxa" w:w="1728"/>
          </w:tcPr>
          <w:p>
            <w:r>
              <w:t>234</w:t>
            </w:r>
          </w:p>
        </w:tc>
        <w:tc>
          <w:tcPr>
            <w:tcW w:type="dxa" w:w="1728"/>
          </w:tcPr>
          <w:p>
            <w:r>
              <w:t>224</w:t>
            </w:r>
          </w:p>
        </w:tc>
        <w:tc>
          <w:tcPr>
            <w:tcW w:type="dxa" w:w="1728"/>
          </w:tcPr>
          <w:p>
            <w:r>
              <w:t>219</w:t>
            </w:r>
          </w:p>
        </w:tc>
      </w:tr>
      <w:tr>
        <w:tc>
          <w:tcPr>
            <w:tcW w:type="dxa" w:w="1728"/>
          </w:tcPr>
          <w:p>
            <w:r>
              <w:t>July</w:t>
            </w:r>
          </w:p>
        </w:tc>
        <w:tc>
          <w:tcPr>
            <w:tcW w:type="dxa" w:w="1728"/>
          </w:tcPr>
          <w:p>
            <w:r>
              <w:t>238</w:t>
            </w:r>
          </w:p>
        </w:tc>
        <w:tc>
          <w:tcPr>
            <w:tcW w:type="dxa" w:w="1728"/>
          </w:tcPr>
          <w:p>
            <w:r>
              <w:t>230</w:t>
            </w:r>
          </w:p>
        </w:tc>
        <w:tc>
          <w:tcPr>
            <w:tcW w:type="dxa" w:w="1728"/>
          </w:tcPr>
          <w:p>
            <w:r>
              <w:t>229</w:t>
            </w:r>
          </w:p>
        </w:tc>
        <w:tc>
          <w:tcPr>
            <w:tcW w:type="dxa" w:w="1728"/>
          </w:tcPr>
          <w:p>
            <w:r>
              <w:t>220</w:t>
            </w:r>
          </w:p>
        </w:tc>
      </w:tr>
      <w:tr>
        <w:tc>
          <w:tcPr>
            <w:tcW w:type="dxa" w:w="1728"/>
          </w:tcPr>
          <w:p>
            <w:r>
              <w:t>August</w:t>
            </w:r>
          </w:p>
        </w:tc>
        <w:tc>
          <w:tcPr>
            <w:tcW w:type="dxa" w:w="1728"/>
          </w:tcPr>
          <w:p>
            <w:r>
              <w:t>213</w:t>
            </w:r>
          </w:p>
        </w:tc>
        <w:tc>
          <w:tcPr>
            <w:tcW w:type="dxa" w:w="1728"/>
          </w:tcPr>
          <w:p>
            <w:r>
              <w:t>218</w:t>
            </w:r>
          </w:p>
        </w:tc>
        <w:tc>
          <w:tcPr>
            <w:tcW w:type="dxa" w:w="1728"/>
          </w:tcPr>
          <w:p>
            <w:r>
              <w:t>220</w:t>
            </w:r>
          </w:p>
        </w:tc>
        <w:tc>
          <w:tcPr>
            <w:tcW w:type="dxa" w:w="1728"/>
          </w:tcPr>
          <w:p>
            <w:r>
              <w:t>220</w:t>
            </w:r>
          </w:p>
        </w:tc>
      </w:tr>
      <w:tr>
        <w:tc>
          <w:tcPr>
            <w:tcW w:type="dxa" w:w="1728"/>
          </w:tcPr>
          <w:p>
            <w:r>
              <w:t>September</w:t>
            </w:r>
          </w:p>
        </w:tc>
        <w:tc>
          <w:tcPr>
            <w:tcW w:type="dxa" w:w="1728"/>
          </w:tcPr>
          <w:p>
            <w:r>
              <w:t>172</w:t>
            </w:r>
          </w:p>
        </w:tc>
        <w:tc>
          <w:tcPr>
            <w:tcW w:type="dxa" w:w="1728"/>
          </w:tcPr>
          <w:p>
            <w:r>
              <w:t>156</w:t>
            </w:r>
          </w:p>
        </w:tc>
        <w:tc>
          <w:tcPr>
            <w:tcW w:type="dxa" w:w="1728"/>
          </w:tcPr>
          <w:p>
            <w:r>
              <w:t>165</w:t>
            </w:r>
          </w:p>
        </w:tc>
        <w:tc>
          <w:tcPr>
            <w:tcW w:type="dxa" w:w="1728"/>
          </w:tcPr>
          <w:p>
            <w:r>
              <w:t>170</w:t>
            </w:r>
          </w:p>
        </w:tc>
      </w:tr>
      <w:tr>
        <w:tc>
          <w:tcPr>
            <w:tcW w:type="dxa" w:w="1728"/>
          </w:tcPr>
          <w:p>
            <w:r>
              <w:t>October</w:t>
            </w:r>
          </w:p>
        </w:tc>
        <w:tc>
          <w:tcPr>
            <w:tcW w:type="dxa" w:w="1728"/>
          </w:tcPr>
          <w:p>
            <w:r>
              <w:t>137</w:t>
            </w:r>
          </w:p>
        </w:tc>
        <w:tc>
          <w:tcPr>
            <w:tcW w:type="dxa" w:w="1728"/>
          </w:tcPr>
          <w:p>
            <w:r>
              <w:t>127</w:t>
            </w:r>
          </w:p>
        </w:tc>
        <w:tc>
          <w:tcPr>
            <w:tcW w:type="dxa" w:w="1728"/>
          </w:tcPr>
          <w:p>
            <w:r>
              <w:t>137</w:t>
            </w:r>
          </w:p>
        </w:tc>
        <w:tc>
          <w:tcPr>
            <w:tcW w:type="dxa" w:w="1728"/>
          </w:tcPr>
          <w:p>
            <w:r>
              <w:t>132</w:t>
            </w:r>
          </w:p>
        </w:tc>
      </w:tr>
      <w:tr>
        <w:tc>
          <w:tcPr>
            <w:tcW w:type="dxa" w:w="1728"/>
          </w:tcPr>
          <w:p>
            <w:r>
              <w:t>November</w:t>
            </w:r>
          </w:p>
        </w:tc>
        <w:tc>
          <w:tcPr>
            <w:tcW w:type="dxa" w:w="1728"/>
          </w:tcPr>
          <w:p>
            <w:r>
              <w:t>100</w:t>
            </w:r>
          </w:p>
        </w:tc>
        <w:tc>
          <w:tcPr>
            <w:tcW w:type="dxa" w:w="1728"/>
          </w:tcPr>
          <w:p>
            <w:r>
              <w:t>96</w:t>
            </w:r>
          </w:p>
        </w:tc>
        <w:tc>
          <w:tcPr>
            <w:tcW w:type="dxa" w:w="1728"/>
          </w:tcPr>
          <w:p>
            <w:r>
              <w:t>87</w:t>
            </w:r>
          </w:p>
        </w:tc>
        <w:tc>
          <w:tcPr>
            <w:tcW w:type="dxa" w:w="1728"/>
          </w:tcPr>
          <w:p>
            <w:r>
              <w:t>100</w:t>
            </w:r>
          </w:p>
        </w:tc>
      </w:tr>
      <w:tr>
        <w:tc>
          <w:tcPr>
            <w:tcW w:type="dxa" w:w="1728"/>
          </w:tcPr>
          <w:p>
            <w:r>
              <w:t>December</w:t>
            </w:r>
          </w:p>
        </w:tc>
        <w:tc>
          <w:tcPr>
            <w:tcW w:type="dxa" w:w="1728"/>
          </w:tcPr>
          <w:p>
            <w:r>
              <w:t>84</w:t>
            </w:r>
          </w:p>
        </w:tc>
        <w:tc>
          <w:tcPr>
            <w:tcW w:type="dxa" w:w="1728"/>
          </w:tcPr>
          <w:p>
            <w:r>
              <w:t>101</w:t>
            </w:r>
          </w:p>
        </w:tc>
        <w:tc>
          <w:tcPr>
            <w:tcW w:type="dxa" w:w="1728"/>
          </w:tcPr>
          <w:p>
            <w:r>
              <w:t>87</w:t>
            </w:r>
          </w:p>
        </w:tc>
        <w:tc>
          <w:tcPr>
            <w:tcW w:type="dxa" w:w="1728"/>
          </w:tcPr>
          <w:p>
            <w:r>
              <w:t>82</w:t>
            </w:r>
          </w:p>
        </w:tc>
      </w:tr>
      <w:tr>
        <w:tc>
          <w:tcPr>
            <w:tcW w:type="dxa" w:w="1728"/>
          </w:tcPr>
          <w:p>
            <w:r>
              <w:t>Yearly</w:t>
            </w:r>
          </w:p>
        </w:tc>
        <w:tc>
          <w:tcPr>
            <w:tcW w:type="dxa" w:w="1728"/>
          </w:tcPr>
          <w:p>
            <w:r>
              <w:t>1950</w:t>
            </w:r>
          </w:p>
        </w:tc>
        <w:tc>
          <w:tcPr>
            <w:tcW w:type="dxa" w:w="1728"/>
          </w:tcPr>
          <w:p>
            <w:r>
              <w:t>1916</w:t>
            </w:r>
          </w:p>
        </w:tc>
        <w:tc>
          <w:tcPr>
            <w:tcW w:type="dxa" w:w="1728"/>
          </w:tcPr>
          <w:p>
            <w:r>
              <w:t>1905</w:t>
            </w:r>
          </w:p>
        </w:tc>
        <w:tc>
          <w:tcPr>
            <w:tcW w:type="dxa" w:w="1728"/>
          </w:tcPr>
          <w:p>
            <w:r>
              <w:t>1852</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Morocco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168</w:t>
            </w:r>
          </w:p>
        </w:tc>
        <w:tc>
          <w:tcPr>
            <w:tcW w:type="dxa" w:w="1728"/>
          </w:tcPr>
          <w:p>
            <w:r>
              <w:t>148</w:t>
            </w:r>
          </w:p>
        </w:tc>
        <w:tc>
          <w:tcPr>
            <w:tcW w:type="dxa" w:w="1728"/>
          </w:tcPr>
          <w:p>
            <w:r>
              <w:t>175</w:t>
            </w:r>
          </w:p>
        </w:tc>
        <w:tc>
          <w:tcPr>
            <w:tcW w:type="dxa" w:w="1728"/>
          </w:tcPr>
          <w:p>
            <w:r>
              <w:t>119</w:t>
            </w:r>
          </w:p>
        </w:tc>
      </w:tr>
      <w:tr>
        <w:tc>
          <w:tcPr>
            <w:tcW w:type="dxa" w:w="1728"/>
          </w:tcPr>
          <w:p>
            <w:r>
              <w:t>February</w:t>
            </w:r>
          </w:p>
        </w:tc>
        <w:tc>
          <w:tcPr>
            <w:tcW w:type="dxa" w:w="1728"/>
          </w:tcPr>
          <w:p>
            <w:r>
              <w:t>155</w:t>
            </w:r>
          </w:p>
        </w:tc>
        <w:tc>
          <w:tcPr>
            <w:tcW w:type="dxa" w:w="1728"/>
          </w:tcPr>
          <w:p>
            <w:r>
              <w:t>155</w:t>
            </w:r>
          </w:p>
        </w:tc>
        <w:tc>
          <w:tcPr>
            <w:tcW w:type="dxa" w:w="1728"/>
          </w:tcPr>
          <w:p>
            <w:r>
              <w:t>171</w:t>
            </w:r>
          </w:p>
        </w:tc>
        <w:tc>
          <w:tcPr>
            <w:tcW w:type="dxa" w:w="1728"/>
          </w:tcPr>
          <w:p>
            <w:r>
              <w:t>102</w:t>
            </w:r>
          </w:p>
        </w:tc>
      </w:tr>
      <w:tr>
        <w:tc>
          <w:tcPr>
            <w:tcW w:type="dxa" w:w="1728"/>
          </w:tcPr>
          <w:p>
            <w:r>
              <w:t>March</w:t>
            </w:r>
          </w:p>
        </w:tc>
        <w:tc>
          <w:tcPr>
            <w:tcW w:type="dxa" w:w="1728"/>
          </w:tcPr>
          <w:p>
            <w:r>
              <w:t>168</w:t>
            </w:r>
          </w:p>
        </w:tc>
        <w:tc>
          <w:tcPr>
            <w:tcW w:type="dxa" w:w="1728"/>
          </w:tcPr>
          <w:p>
            <w:r>
              <w:t>170</w:t>
            </w:r>
          </w:p>
        </w:tc>
        <w:tc>
          <w:tcPr>
            <w:tcW w:type="dxa" w:w="1728"/>
          </w:tcPr>
          <w:p>
            <w:r>
              <w:t>122</w:t>
            </w:r>
          </w:p>
        </w:tc>
        <w:tc>
          <w:tcPr>
            <w:tcW w:type="dxa" w:w="1728"/>
          </w:tcPr>
          <w:p>
            <w:r>
              <w:t>130</w:t>
            </w:r>
          </w:p>
        </w:tc>
      </w:tr>
      <w:tr>
        <w:tc>
          <w:tcPr>
            <w:tcW w:type="dxa" w:w="1728"/>
          </w:tcPr>
          <w:p>
            <w:r>
              <w:t>April</w:t>
            </w:r>
          </w:p>
        </w:tc>
        <w:tc>
          <w:tcPr>
            <w:tcW w:type="dxa" w:w="1728"/>
          </w:tcPr>
          <w:p>
            <w:r>
              <w:t>190</w:t>
            </w:r>
          </w:p>
        </w:tc>
        <w:tc>
          <w:tcPr>
            <w:tcW w:type="dxa" w:w="1728"/>
          </w:tcPr>
          <w:p>
            <w:r>
              <w:t>155</w:t>
            </w:r>
          </w:p>
        </w:tc>
        <w:tc>
          <w:tcPr>
            <w:tcW w:type="dxa" w:w="1728"/>
          </w:tcPr>
          <w:p>
            <w:r>
              <w:t>190</w:t>
            </w:r>
          </w:p>
        </w:tc>
        <w:tc>
          <w:tcPr>
            <w:tcW w:type="dxa" w:w="1728"/>
          </w:tcPr>
          <w:p>
            <w:r>
              <w:t>148</w:t>
            </w:r>
          </w:p>
        </w:tc>
      </w:tr>
      <w:tr>
        <w:tc>
          <w:tcPr>
            <w:tcW w:type="dxa" w:w="1728"/>
          </w:tcPr>
          <w:p>
            <w:r>
              <w:t>May</w:t>
            </w:r>
          </w:p>
        </w:tc>
        <w:tc>
          <w:tcPr>
            <w:tcW w:type="dxa" w:w="1728"/>
          </w:tcPr>
          <w:p>
            <w:r>
              <w:t>207</w:t>
            </w:r>
          </w:p>
        </w:tc>
        <w:tc>
          <w:tcPr>
            <w:tcW w:type="dxa" w:w="1728"/>
          </w:tcPr>
          <w:p>
            <w:r>
              <w:t>205</w:t>
            </w:r>
          </w:p>
        </w:tc>
        <w:tc>
          <w:tcPr>
            <w:tcW w:type="dxa" w:w="1728"/>
          </w:tcPr>
          <w:p>
            <w:r>
              <w:t>186</w:t>
            </w:r>
          </w:p>
        </w:tc>
        <w:tc>
          <w:tcPr>
            <w:tcW w:type="dxa" w:w="1728"/>
          </w:tcPr>
          <w:p>
            <w:r>
              <w:t>209</w:t>
            </w:r>
          </w:p>
        </w:tc>
      </w:tr>
      <w:tr>
        <w:tc>
          <w:tcPr>
            <w:tcW w:type="dxa" w:w="1728"/>
          </w:tcPr>
          <w:p>
            <w:r>
              <w:t>June</w:t>
            </w:r>
          </w:p>
        </w:tc>
        <w:tc>
          <w:tcPr>
            <w:tcW w:type="dxa" w:w="1728"/>
          </w:tcPr>
          <w:p>
            <w:r>
              <w:t>222</w:t>
            </w:r>
          </w:p>
        </w:tc>
        <w:tc>
          <w:tcPr>
            <w:tcW w:type="dxa" w:w="1728"/>
          </w:tcPr>
          <w:p>
            <w:r>
              <w:t>237</w:t>
            </w:r>
          </w:p>
        </w:tc>
        <w:tc>
          <w:tcPr>
            <w:tcW w:type="dxa" w:w="1728"/>
          </w:tcPr>
          <w:p>
            <w:r>
              <w:t>207</w:t>
            </w:r>
          </w:p>
        </w:tc>
        <w:tc>
          <w:tcPr>
            <w:tcW w:type="dxa" w:w="1728"/>
          </w:tcPr>
          <w:p>
            <w:r>
              <w:t>208</w:t>
            </w:r>
          </w:p>
        </w:tc>
      </w:tr>
      <w:tr>
        <w:tc>
          <w:tcPr>
            <w:tcW w:type="dxa" w:w="1728"/>
          </w:tcPr>
          <w:p>
            <w:r>
              <w:t>July</w:t>
            </w:r>
          </w:p>
        </w:tc>
        <w:tc>
          <w:tcPr>
            <w:tcW w:type="dxa" w:w="1728"/>
          </w:tcPr>
          <w:p>
            <w:r>
              <w:t>215</w:t>
            </w:r>
          </w:p>
        </w:tc>
        <w:tc>
          <w:tcPr>
            <w:tcW w:type="dxa" w:w="1728"/>
          </w:tcPr>
          <w:p>
            <w:r>
              <w:t>187</w:t>
            </w:r>
          </w:p>
        </w:tc>
        <w:tc>
          <w:tcPr>
            <w:tcW w:type="dxa" w:w="1728"/>
          </w:tcPr>
          <w:p>
            <w:r>
              <w:t>195</w:t>
            </w:r>
          </w:p>
        </w:tc>
        <w:tc>
          <w:tcPr>
            <w:tcW w:type="dxa" w:w="1728"/>
          </w:tcPr>
          <w:p>
            <w:r>
              <w:t>170</w:t>
            </w:r>
          </w:p>
        </w:tc>
      </w:tr>
      <w:tr>
        <w:tc>
          <w:tcPr>
            <w:tcW w:type="dxa" w:w="1728"/>
          </w:tcPr>
          <w:p>
            <w:r>
              <w:t>August</w:t>
            </w:r>
          </w:p>
        </w:tc>
        <w:tc>
          <w:tcPr>
            <w:tcW w:type="dxa" w:w="1728"/>
          </w:tcPr>
          <w:p>
            <w:r>
              <w:t>196</w:t>
            </w:r>
          </w:p>
        </w:tc>
        <w:tc>
          <w:tcPr>
            <w:tcW w:type="dxa" w:w="1728"/>
          </w:tcPr>
          <w:p>
            <w:r>
              <w:t>217</w:t>
            </w:r>
          </w:p>
        </w:tc>
        <w:tc>
          <w:tcPr>
            <w:tcW w:type="dxa" w:w="1728"/>
          </w:tcPr>
          <w:p>
            <w:r>
              <w:t>216</w:t>
            </w:r>
          </w:p>
        </w:tc>
        <w:tc>
          <w:tcPr>
            <w:tcW w:type="dxa" w:w="1728"/>
          </w:tcPr>
          <w:p>
            <w:r>
              <w:t>217</w:t>
            </w:r>
          </w:p>
        </w:tc>
      </w:tr>
      <w:tr>
        <w:tc>
          <w:tcPr>
            <w:tcW w:type="dxa" w:w="1728"/>
          </w:tcPr>
          <w:p>
            <w:r>
              <w:t>September</w:t>
            </w:r>
          </w:p>
        </w:tc>
        <w:tc>
          <w:tcPr>
            <w:tcW w:type="dxa" w:w="1728"/>
          </w:tcPr>
          <w:p>
            <w:r>
              <w:t>177</w:t>
            </w:r>
          </w:p>
        </w:tc>
        <w:tc>
          <w:tcPr>
            <w:tcW w:type="dxa" w:w="1728"/>
          </w:tcPr>
          <w:p>
            <w:r>
              <w:t>147</w:t>
            </w:r>
          </w:p>
        </w:tc>
        <w:tc>
          <w:tcPr>
            <w:tcW w:type="dxa" w:w="1728"/>
          </w:tcPr>
          <w:p>
            <w:r>
              <w:t>168</w:t>
            </w:r>
          </w:p>
        </w:tc>
        <w:tc>
          <w:tcPr>
            <w:tcW w:type="dxa" w:w="1728"/>
          </w:tcPr>
          <w:p>
            <w:r>
              <w:t>173</w:t>
            </w:r>
          </w:p>
        </w:tc>
      </w:tr>
      <w:tr>
        <w:tc>
          <w:tcPr>
            <w:tcW w:type="dxa" w:w="1728"/>
          </w:tcPr>
          <w:p>
            <w:r>
              <w:t>October</w:t>
            </w:r>
          </w:p>
        </w:tc>
        <w:tc>
          <w:tcPr>
            <w:tcW w:type="dxa" w:w="1728"/>
          </w:tcPr>
          <w:p>
            <w:r>
              <w:t>162</w:t>
            </w:r>
          </w:p>
        </w:tc>
        <w:tc>
          <w:tcPr>
            <w:tcW w:type="dxa" w:w="1728"/>
          </w:tcPr>
          <w:p>
            <w:r>
              <w:t>146</w:t>
            </w:r>
          </w:p>
        </w:tc>
        <w:tc>
          <w:tcPr>
            <w:tcW w:type="dxa" w:w="1728"/>
          </w:tcPr>
          <w:p>
            <w:r>
              <w:t>162</w:t>
            </w:r>
          </w:p>
        </w:tc>
        <w:tc>
          <w:tcPr>
            <w:tcW w:type="dxa" w:w="1728"/>
          </w:tcPr>
          <w:p>
            <w:r>
              <w:t>158</w:t>
            </w:r>
          </w:p>
        </w:tc>
      </w:tr>
      <w:tr>
        <w:tc>
          <w:tcPr>
            <w:tcW w:type="dxa" w:w="1728"/>
          </w:tcPr>
          <w:p>
            <w:r>
              <w:t>November</w:t>
            </w:r>
          </w:p>
        </w:tc>
        <w:tc>
          <w:tcPr>
            <w:tcW w:type="dxa" w:w="1728"/>
          </w:tcPr>
          <w:p>
            <w:r>
              <w:t>149</w:t>
            </w:r>
          </w:p>
        </w:tc>
        <w:tc>
          <w:tcPr>
            <w:tcW w:type="dxa" w:w="1728"/>
          </w:tcPr>
          <w:p>
            <w:r>
              <w:t>141</w:t>
            </w:r>
          </w:p>
        </w:tc>
        <w:tc>
          <w:tcPr>
            <w:tcW w:type="dxa" w:w="1728"/>
          </w:tcPr>
          <w:p>
            <w:r>
              <w:t>107</w:t>
            </w:r>
          </w:p>
        </w:tc>
        <w:tc>
          <w:tcPr>
            <w:tcW w:type="dxa" w:w="1728"/>
          </w:tcPr>
          <w:p>
            <w:r>
              <w:t>149</w:t>
            </w:r>
          </w:p>
        </w:tc>
      </w:tr>
      <w:tr>
        <w:tc>
          <w:tcPr>
            <w:tcW w:type="dxa" w:w="1728"/>
          </w:tcPr>
          <w:p>
            <w:r>
              <w:t>December</w:t>
            </w:r>
          </w:p>
        </w:tc>
        <w:tc>
          <w:tcPr>
            <w:tcW w:type="dxa" w:w="1728"/>
          </w:tcPr>
          <w:p>
            <w:r>
              <w:t>147</w:t>
            </w:r>
          </w:p>
        </w:tc>
        <w:tc>
          <w:tcPr>
            <w:tcW w:type="dxa" w:w="1728"/>
          </w:tcPr>
          <w:p>
            <w:r>
              <w:t>193</w:t>
            </w:r>
          </w:p>
        </w:tc>
        <w:tc>
          <w:tcPr>
            <w:tcW w:type="dxa" w:w="1728"/>
          </w:tcPr>
          <w:p>
            <w:r>
              <w:t>142</w:t>
            </w:r>
          </w:p>
        </w:tc>
        <w:tc>
          <w:tcPr>
            <w:tcW w:type="dxa" w:w="1728"/>
          </w:tcPr>
          <w:p>
            <w:r>
              <w:t>114</w:t>
            </w:r>
          </w:p>
        </w:tc>
      </w:tr>
      <w:tr>
        <w:tc>
          <w:tcPr>
            <w:tcW w:type="dxa" w:w="1728"/>
          </w:tcPr>
          <w:p>
            <w:r>
              <w:t>Yearly</w:t>
            </w:r>
          </w:p>
        </w:tc>
        <w:tc>
          <w:tcPr>
            <w:tcW w:type="dxa" w:w="1728"/>
          </w:tcPr>
          <w:p>
            <w:r>
              <w:t>2156</w:t>
            </w:r>
          </w:p>
        </w:tc>
        <w:tc>
          <w:tcPr>
            <w:tcW w:type="dxa" w:w="1728"/>
          </w:tcPr>
          <w:p>
            <w:r>
              <w:t>2101</w:t>
            </w:r>
          </w:p>
        </w:tc>
        <w:tc>
          <w:tcPr>
            <w:tcW w:type="dxa" w:w="1728"/>
          </w:tcPr>
          <w:p>
            <w:r>
              <w:t>2041</w:t>
            </w:r>
          </w:p>
        </w:tc>
        <w:tc>
          <w:tcPr>
            <w:tcW w:type="dxa" w:w="1728"/>
          </w:tcPr>
          <w:p>
            <w:r>
              <w:t>1897</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Morocco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1950</w:t>
      </w:r>
    </w:p>
    <w:p>
      <w:pPr>
        <w:pStyle w:val="ListBullet"/>
      </w:pPr>
      <w:r>
        <w:t>Valeur moyenne annuelle d'irradiation GHI P75 : 1916</w:t>
      </w:r>
    </w:p>
    <w:p>
      <w:pPr>
        <w:pStyle w:val="ListBullet"/>
      </w:pPr>
      <w:r>
        <w:t>Valeur moyenne annuelle d'irradiation GHI P90 : 1905</w:t>
      </w:r>
    </w:p>
    <w:p>
      <w:pPr>
        <w:pStyle w:val="ListBullet"/>
      </w:pPr>
      <w:r>
        <w:t>Valeur moyenne annuelle d'irradiation GHI P99 : 1852</w:t>
      </w:r>
    </w:p>
    <w:p>
      <w:pPr>
        <w:pStyle w:val="ListBullet"/>
      </w:pPr>
      <w:r>
        <w:t>Valeur moyenne annuelle d'irradiation DNI P50 : 2156</w:t>
      </w:r>
    </w:p>
    <w:p>
      <w:pPr>
        <w:pStyle w:val="ListBullet"/>
      </w:pPr>
      <w:r>
        <w:t>Valeur moyenne annuelle d'irradiation DNI P75 : 2101</w:t>
      </w:r>
    </w:p>
    <w:p>
      <w:pPr>
        <w:pStyle w:val="ListBullet"/>
      </w:pPr>
      <w:r>
        <w:t>Valeur moyenne annuelle d'irradiation DNI P90 : 2041</w:t>
      </w:r>
    </w:p>
    <w:p>
      <w:pPr>
        <w:pStyle w:val="ListBullet"/>
      </w:pPr>
      <w:r>
        <w:t>Valeur moyenne annuelle d'irradiation DNI P99 : 1897</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148</w:t>
            </w:r>
          </w:p>
        </w:tc>
        <w:tc>
          <w:tcPr>
            <w:tcW w:type="dxa" w:w="1728"/>
          </w:tcPr>
          <w:p>
            <w:r>
              <w:t>137</w:t>
            </w:r>
          </w:p>
        </w:tc>
        <w:tc>
          <w:tcPr>
            <w:tcW w:type="dxa" w:w="1728"/>
          </w:tcPr>
          <w:p>
            <w:r>
              <w:t>148</w:t>
            </w:r>
          </w:p>
        </w:tc>
        <w:tc>
          <w:tcPr>
            <w:tcW w:type="dxa" w:w="1728"/>
          </w:tcPr>
          <w:p>
            <w:r>
              <w:t>119</w:t>
            </w:r>
          </w:p>
        </w:tc>
      </w:tr>
      <w:tr>
        <w:tc>
          <w:tcPr>
            <w:tcW w:type="dxa" w:w="1728"/>
          </w:tcPr>
          <w:p>
            <w:r>
              <w:t>February</w:t>
            </w:r>
          </w:p>
        </w:tc>
        <w:tc>
          <w:tcPr>
            <w:tcW w:type="dxa" w:w="1728"/>
          </w:tcPr>
          <w:p>
            <w:r>
              <w:t>149</w:t>
            </w:r>
          </w:p>
        </w:tc>
        <w:tc>
          <w:tcPr>
            <w:tcW w:type="dxa" w:w="1728"/>
          </w:tcPr>
          <w:p>
            <w:r>
              <w:t>149</w:t>
            </w:r>
          </w:p>
        </w:tc>
        <w:tc>
          <w:tcPr>
            <w:tcW w:type="dxa" w:w="1728"/>
          </w:tcPr>
          <w:p>
            <w:r>
              <w:t>154</w:t>
            </w:r>
          </w:p>
        </w:tc>
        <w:tc>
          <w:tcPr>
            <w:tcW w:type="dxa" w:w="1728"/>
          </w:tcPr>
          <w:p>
            <w:r>
              <w:t>117</w:t>
            </w:r>
          </w:p>
        </w:tc>
      </w:tr>
      <w:tr>
        <w:tc>
          <w:tcPr>
            <w:tcW w:type="dxa" w:w="1728"/>
          </w:tcPr>
          <w:p>
            <w:r>
              <w:t>March</w:t>
            </w:r>
          </w:p>
        </w:tc>
        <w:tc>
          <w:tcPr>
            <w:tcW w:type="dxa" w:w="1728"/>
          </w:tcPr>
          <w:p>
            <w:r>
              <w:t>179</w:t>
            </w:r>
          </w:p>
        </w:tc>
        <w:tc>
          <w:tcPr>
            <w:tcW w:type="dxa" w:w="1728"/>
          </w:tcPr>
          <w:p>
            <w:r>
              <w:t>179</w:t>
            </w:r>
          </w:p>
        </w:tc>
        <w:tc>
          <w:tcPr>
            <w:tcW w:type="dxa" w:w="1728"/>
          </w:tcPr>
          <w:p>
            <w:r>
              <w:t>151</w:t>
            </w:r>
          </w:p>
        </w:tc>
        <w:tc>
          <w:tcPr>
            <w:tcW w:type="dxa" w:w="1728"/>
          </w:tcPr>
          <w:p>
            <w:r>
              <w:t>155</w:t>
            </w:r>
          </w:p>
        </w:tc>
      </w:tr>
      <w:tr>
        <w:tc>
          <w:tcPr>
            <w:tcW w:type="dxa" w:w="1728"/>
          </w:tcPr>
          <w:p>
            <w:r>
              <w:t>April</w:t>
            </w:r>
          </w:p>
        </w:tc>
        <w:tc>
          <w:tcPr>
            <w:tcW w:type="dxa" w:w="1728"/>
          </w:tcPr>
          <w:p>
            <w:r>
              <w:t>196</w:t>
            </w:r>
          </w:p>
        </w:tc>
        <w:tc>
          <w:tcPr>
            <w:tcW w:type="dxa" w:w="1728"/>
          </w:tcPr>
          <w:p>
            <w:r>
              <w:t>176</w:t>
            </w:r>
          </w:p>
        </w:tc>
        <w:tc>
          <w:tcPr>
            <w:tcW w:type="dxa" w:w="1728"/>
          </w:tcPr>
          <w:p>
            <w:r>
              <w:t>196</w:t>
            </w:r>
          </w:p>
        </w:tc>
        <w:tc>
          <w:tcPr>
            <w:tcW w:type="dxa" w:w="1728"/>
          </w:tcPr>
          <w:p>
            <w:r>
              <w:t>174</w:t>
            </w:r>
          </w:p>
        </w:tc>
      </w:tr>
      <w:tr>
        <w:tc>
          <w:tcPr>
            <w:tcW w:type="dxa" w:w="1728"/>
          </w:tcPr>
          <w:p>
            <w:r>
              <w:t>May</w:t>
            </w:r>
          </w:p>
        </w:tc>
        <w:tc>
          <w:tcPr>
            <w:tcW w:type="dxa" w:w="1728"/>
          </w:tcPr>
          <w:p>
            <w:r>
              <w:t>207</w:t>
            </w:r>
          </w:p>
        </w:tc>
        <w:tc>
          <w:tcPr>
            <w:tcW w:type="dxa" w:w="1728"/>
          </w:tcPr>
          <w:p>
            <w:r>
              <w:t>206</w:t>
            </w:r>
          </w:p>
        </w:tc>
        <w:tc>
          <w:tcPr>
            <w:tcW w:type="dxa" w:w="1728"/>
          </w:tcPr>
          <w:p>
            <w:r>
              <w:t>206</w:t>
            </w:r>
          </w:p>
        </w:tc>
        <w:tc>
          <w:tcPr>
            <w:tcW w:type="dxa" w:w="1728"/>
          </w:tcPr>
          <w:p>
            <w:r>
              <w:t>207</w:t>
            </w:r>
          </w:p>
        </w:tc>
      </w:tr>
      <w:tr>
        <w:tc>
          <w:tcPr>
            <w:tcW w:type="dxa" w:w="1728"/>
          </w:tcPr>
          <w:p>
            <w:r>
              <w:t>June</w:t>
            </w:r>
          </w:p>
        </w:tc>
        <w:tc>
          <w:tcPr>
            <w:tcW w:type="dxa" w:w="1728"/>
          </w:tcPr>
          <w:p>
            <w:r>
              <w:t>208</w:t>
            </w:r>
          </w:p>
        </w:tc>
        <w:tc>
          <w:tcPr>
            <w:tcW w:type="dxa" w:w="1728"/>
          </w:tcPr>
          <w:p>
            <w:r>
              <w:t>212</w:t>
            </w:r>
          </w:p>
        </w:tc>
        <w:tc>
          <w:tcPr>
            <w:tcW w:type="dxa" w:w="1728"/>
          </w:tcPr>
          <w:p>
            <w:r>
              <w:t>205</w:t>
            </w:r>
          </w:p>
        </w:tc>
        <w:tc>
          <w:tcPr>
            <w:tcW w:type="dxa" w:w="1728"/>
          </w:tcPr>
          <w:p>
            <w:r>
              <w:t>200</w:t>
            </w:r>
          </w:p>
        </w:tc>
      </w:tr>
      <w:tr>
        <w:tc>
          <w:tcPr>
            <w:tcW w:type="dxa" w:w="1728"/>
          </w:tcPr>
          <w:p>
            <w:r>
              <w:t>July</w:t>
            </w:r>
          </w:p>
        </w:tc>
        <w:tc>
          <w:tcPr>
            <w:tcW w:type="dxa" w:w="1728"/>
          </w:tcPr>
          <w:p>
            <w:r>
              <w:t>222</w:t>
            </w:r>
          </w:p>
        </w:tc>
        <w:tc>
          <w:tcPr>
            <w:tcW w:type="dxa" w:w="1728"/>
          </w:tcPr>
          <w:p>
            <w:r>
              <w:t>215</w:t>
            </w:r>
          </w:p>
        </w:tc>
        <w:tc>
          <w:tcPr>
            <w:tcW w:type="dxa" w:w="1728"/>
          </w:tcPr>
          <w:p>
            <w:r>
              <w:t>215</w:t>
            </w:r>
          </w:p>
        </w:tc>
        <w:tc>
          <w:tcPr>
            <w:tcW w:type="dxa" w:w="1728"/>
          </w:tcPr>
          <w:p>
            <w:r>
              <w:t>207</w:t>
            </w:r>
          </w:p>
        </w:tc>
      </w:tr>
      <w:tr>
        <w:tc>
          <w:tcPr>
            <w:tcW w:type="dxa" w:w="1728"/>
          </w:tcPr>
          <w:p>
            <w:r>
              <w:t>August</w:t>
            </w:r>
          </w:p>
        </w:tc>
        <w:tc>
          <w:tcPr>
            <w:tcW w:type="dxa" w:w="1728"/>
          </w:tcPr>
          <w:p>
            <w:r>
              <w:t>213</w:t>
            </w:r>
          </w:p>
        </w:tc>
        <w:tc>
          <w:tcPr>
            <w:tcW w:type="dxa" w:w="1728"/>
          </w:tcPr>
          <w:p>
            <w:r>
              <w:t>216</w:t>
            </w:r>
          </w:p>
        </w:tc>
        <w:tc>
          <w:tcPr>
            <w:tcW w:type="dxa" w:w="1728"/>
          </w:tcPr>
          <w:p>
            <w:r>
              <w:t>219</w:t>
            </w:r>
          </w:p>
        </w:tc>
        <w:tc>
          <w:tcPr>
            <w:tcW w:type="dxa" w:w="1728"/>
          </w:tcPr>
          <w:p>
            <w:r>
              <w:t>219</w:t>
            </w:r>
          </w:p>
        </w:tc>
      </w:tr>
      <w:tr>
        <w:tc>
          <w:tcPr>
            <w:tcW w:type="dxa" w:w="1728"/>
          </w:tcPr>
          <w:p>
            <w:r>
              <w:t>September</w:t>
            </w:r>
          </w:p>
        </w:tc>
        <w:tc>
          <w:tcPr>
            <w:tcW w:type="dxa" w:w="1728"/>
          </w:tcPr>
          <w:p>
            <w:r>
              <w:t>189</w:t>
            </w:r>
          </w:p>
        </w:tc>
        <w:tc>
          <w:tcPr>
            <w:tcW w:type="dxa" w:w="1728"/>
          </w:tcPr>
          <w:p>
            <w:r>
              <w:t>170</w:t>
            </w:r>
          </w:p>
        </w:tc>
        <w:tc>
          <w:tcPr>
            <w:tcW w:type="dxa" w:w="1728"/>
          </w:tcPr>
          <w:p>
            <w:r>
              <w:t>179</w:t>
            </w:r>
          </w:p>
        </w:tc>
        <w:tc>
          <w:tcPr>
            <w:tcW w:type="dxa" w:w="1728"/>
          </w:tcPr>
          <w:p>
            <w:r>
              <w:t>185</w:t>
            </w:r>
          </w:p>
        </w:tc>
      </w:tr>
      <w:tr>
        <w:tc>
          <w:tcPr>
            <w:tcW w:type="dxa" w:w="1728"/>
          </w:tcPr>
          <w:p>
            <w:r>
              <w:t>October</w:t>
            </w:r>
          </w:p>
        </w:tc>
        <w:tc>
          <w:tcPr>
            <w:tcW w:type="dxa" w:w="1728"/>
          </w:tcPr>
          <w:p>
            <w:r>
              <w:t>170</w:t>
            </w:r>
          </w:p>
        </w:tc>
        <w:tc>
          <w:tcPr>
            <w:tcW w:type="dxa" w:w="1728"/>
          </w:tcPr>
          <w:p>
            <w:r>
              <w:t>155</w:t>
            </w:r>
          </w:p>
        </w:tc>
        <w:tc>
          <w:tcPr>
            <w:tcW w:type="dxa" w:w="1728"/>
          </w:tcPr>
          <w:p>
            <w:r>
              <w:t>170</w:t>
            </w:r>
          </w:p>
        </w:tc>
        <w:tc>
          <w:tcPr>
            <w:tcW w:type="dxa" w:w="1728"/>
          </w:tcPr>
          <w:p>
            <w:r>
              <w:t>162</w:t>
            </w:r>
          </w:p>
        </w:tc>
      </w:tr>
      <w:tr>
        <w:tc>
          <w:tcPr>
            <w:tcW w:type="dxa" w:w="1728"/>
          </w:tcPr>
          <w:p>
            <w:r>
              <w:t>November</w:t>
            </w:r>
          </w:p>
        </w:tc>
        <w:tc>
          <w:tcPr>
            <w:tcW w:type="dxa" w:w="1728"/>
          </w:tcPr>
          <w:p>
            <w:r>
              <w:t>142</w:t>
            </w:r>
          </w:p>
        </w:tc>
        <w:tc>
          <w:tcPr>
            <w:tcW w:type="dxa" w:w="1728"/>
          </w:tcPr>
          <w:p>
            <w:r>
              <w:t>136</w:t>
            </w:r>
          </w:p>
        </w:tc>
        <w:tc>
          <w:tcPr>
            <w:tcW w:type="dxa" w:w="1728"/>
          </w:tcPr>
          <w:p>
            <w:r>
              <w:t>117</w:t>
            </w:r>
          </w:p>
        </w:tc>
        <w:tc>
          <w:tcPr>
            <w:tcW w:type="dxa" w:w="1728"/>
          </w:tcPr>
          <w:p>
            <w:r>
              <w:t>142</w:t>
            </w:r>
          </w:p>
        </w:tc>
      </w:tr>
      <w:tr>
        <w:tc>
          <w:tcPr>
            <w:tcW w:type="dxa" w:w="1728"/>
          </w:tcPr>
          <w:p>
            <w:r>
              <w:t>December</w:t>
            </w:r>
          </w:p>
        </w:tc>
        <w:tc>
          <w:tcPr>
            <w:tcW w:type="dxa" w:w="1728"/>
          </w:tcPr>
          <w:p>
            <w:r>
              <w:t>130</w:t>
            </w:r>
          </w:p>
        </w:tc>
        <w:tc>
          <w:tcPr>
            <w:tcW w:type="dxa" w:w="1728"/>
          </w:tcPr>
          <w:p>
            <w:r>
              <w:t>163</w:t>
            </w:r>
          </w:p>
        </w:tc>
        <w:tc>
          <w:tcPr>
            <w:tcW w:type="dxa" w:w="1728"/>
          </w:tcPr>
          <w:p>
            <w:r>
              <w:t>131</w:t>
            </w:r>
          </w:p>
        </w:tc>
        <w:tc>
          <w:tcPr>
            <w:tcW w:type="dxa" w:w="1728"/>
          </w:tcPr>
          <w:p>
            <w:r>
              <w:t>117</w:t>
            </w:r>
          </w:p>
        </w:tc>
      </w:tr>
      <w:tr>
        <w:tc>
          <w:tcPr>
            <w:tcW w:type="dxa" w:w="1728"/>
          </w:tcPr>
          <w:p>
            <w:r>
              <w:t>Yearly</w:t>
            </w:r>
          </w:p>
        </w:tc>
        <w:tc>
          <w:tcPr>
            <w:tcW w:type="dxa" w:w="1728"/>
          </w:tcPr>
          <w:p>
            <w:r>
              <w:t>2153</w:t>
            </w:r>
          </w:p>
        </w:tc>
        <w:tc>
          <w:tcPr>
            <w:tcW w:type="dxa" w:w="1728"/>
          </w:tcPr>
          <w:p>
            <w:r>
              <w:t>2114</w:t>
            </w:r>
          </w:p>
        </w:tc>
        <w:tc>
          <w:tcPr>
            <w:tcW w:type="dxa" w:w="1728"/>
          </w:tcPr>
          <w:p>
            <w:r>
              <w:t>2091</w:t>
            </w:r>
          </w:p>
        </w:tc>
        <w:tc>
          <w:tcPr>
            <w:tcW w:type="dxa" w:w="1728"/>
          </w:tcPr>
          <w:p>
            <w:r>
              <w:t>2004</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Morocco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