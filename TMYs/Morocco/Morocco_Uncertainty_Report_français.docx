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1930.0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1871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1895</w:t>
            </w:r>
          </w:p>
        </w:tc>
        <w:tc>
          <w:tcPr>
            <w:tcW w:type="dxa" w:w="785"/>
          </w:tcPr>
          <w:p>
            <w:r>
              <w:t>1900</w:t>
            </w:r>
          </w:p>
        </w:tc>
        <w:tc>
          <w:tcPr>
            <w:tcW w:type="dxa" w:w="785"/>
          </w:tcPr>
          <w:p>
            <w:r>
              <w:t>1903</w:t>
            </w:r>
          </w:p>
        </w:tc>
        <w:tc>
          <w:tcPr>
            <w:tcW w:type="dxa" w:w="785"/>
          </w:tcPr>
          <w:p>
            <w:r>
              <w:t>1905</w:t>
            </w:r>
          </w:p>
        </w:tc>
        <w:tc>
          <w:tcPr>
            <w:tcW w:type="dxa" w:w="785"/>
          </w:tcPr>
          <w:p>
            <w:r>
              <w:t>1907</w:t>
            </w:r>
          </w:p>
        </w:tc>
        <w:tc>
          <w:tcPr>
            <w:tcW w:type="dxa" w:w="785"/>
          </w:tcPr>
          <w:p>
            <w:r>
              <w:t>1909</w:t>
            </w:r>
          </w:p>
        </w:tc>
        <w:tc>
          <w:tcPr>
            <w:tcW w:type="dxa" w:w="785"/>
          </w:tcPr>
          <w:p>
            <w:r>
              <w:t>1910</w:t>
            </w:r>
          </w:p>
        </w:tc>
        <w:tc>
          <w:tcPr>
            <w:tcW w:type="dxa" w:w="785"/>
          </w:tcPr>
          <w:p>
            <w:r>
              <w:t>1911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1988</w:t>
            </w:r>
          </w:p>
        </w:tc>
        <w:tc>
          <w:tcPr>
            <w:tcW w:type="dxa" w:w="785"/>
          </w:tcPr>
          <w:p>
            <w:r>
              <w:t>1970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1958</w:t>
            </w:r>
          </w:p>
        </w:tc>
        <w:tc>
          <w:tcPr>
            <w:tcW w:type="dxa" w:w="785"/>
          </w:tcPr>
          <w:p>
            <w:r>
              <w:t>1955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1951</w:t>
            </w:r>
          </w:p>
        </w:tc>
        <w:tc>
          <w:tcPr>
            <w:tcW w:type="dxa" w:w="785"/>
          </w:tcPr>
          <w:p>
            <w:r>
              <w:t>1950</w:t>
            </w:r>
          </w:p>
        </w:tc>
        <w:tc>
          <w:tcPr>
            <w:tcW w:type="dxa" w:w="785"/>
          </w:tcPr>
          <w:p>
            <w:r>
              <w:t>1949</w:t>
            </w:r>
          </w:p>
        </w:tc>
        <w:tc>
          <w:tcPr>
            <w:tcW w:type="dxa" w:w="785"/>
          </w:tcPr>
          <w:p>
            <w:r>
              <w:t>1948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1916</w:t>
            </w:r>
          </w:p>
        </w:tc>
        <w:tc>
          <w:tcPr>
            <w:tcW w:type="dxa" w:w="785"/>
          </w:tcPr>
          <w:p>
            <w:r>
              <w:t>1916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1947</w:t>
            </w:r>
          </w:p>
        </w:tc>
        <w:tc>
          <w:tcPr>
            <w:tcW w:type="dxa" w:w="785"/>
          </w:tcPr>
          <w:p>
            <w:r>
              <w:t>1946</w:t>
            </w:r>
          </w:p>
        </w:tc>
        <w:tc>
          <w:tcPr>
            <w:tcW w:type="dxa" w:w="785"/>
          </w:tcPr>
          <w:p>
            <w:r>
              <w:t>1945</w:t>
            </w:r>
          </w:p>
        </w:tc>
        <w:tc>
          <w:tcPr>
            <w:tcW w:type="dxa" w:w="785"/>
          </w:tcPr>
          <w:p>
            <w:r>
              <w:t>1945</w:t>
            </w:r>
          </w:p>
        </w:tc>
        <w:tc>
          <w:tcPr>
            <w:tcW w:type="dxa" w:w="785"/>
          </w:tcPr>
          <w:p>
            <w:r>
              <w:t>1944</w:t>
            </w:r>
          </w:p>
        </w:tc>
        <w:tc>
          <w:tcPr>
            <w:tcW w:type="dxa" w:w="785"/>
          </w:tcPr>
          <w:p>
            <w:r>
              <w:t>1944</w:t>
            </w:r>
          </w:p>
        </w:tc>
        <w:tc>
          <w:tcPr>
            <w:tcW w:type="dxa" w:w="785"/>
          </w:tcPr>
          <w:p>
            <w:r>
              <w:t>1943</w:t>
            </w:r>
          </w:p>
        </w:tc>
        <w:tc>
          <w:tcPr>
            <w:tcW w:type="dxa" w:w="785"/>
          </w:tcPr>
          <w:p>
            <w:r>
              <w:t>1943</w:t>
            </w:r>
          </w:p>
        </w:tc>
        <w:tc>
          <w:tcPr>
            <w:tcW w:type="dxa" w:w="785"/>
          </w:tcPr>
          <w:p>
            <w:r>
              <w:t>1943</w:t>
            </w:r>
          </w:p>
        </w:tc>
        <w:tc>
          <w:tcPr>
            <w:tcW w:type="dxa" w:w="785"/>
          </w:tcPr>
          <w:p>
            <w:r>
              <w:t>1942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2105.0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6.1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7.8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1941</w:t>
            </w:r>
          </w:p>
        </w:tc>
        <w:tc>
          <w:tcPr>
            <w:tcW w:type="dxa" w:w="785"/>
          </w:tcPr>
          <w:p>
            <w:r>
              <w:t>1989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2031</w:t>
            </w:r>
          </w:p>
        </w:tc>
        <w:tc>
          <w:tcPr>
            <w:tcW w:type="dxa" w:w="785"/>
          </w:tcPr>
          <w:p>
            <w:r>
              <w:t>2038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2047</w:t>
            </w:r>
          </w:p>
        </w:tc>
        <w:tc>
          <w:tcPr>
            <w:tcW w:type="dxa" w:w="785"/>
          </w:tcPr>
          <w:p>
            <w:r>
              <w:t>2050</w:t>
            </w:r>
          </w:p>
        </w:tc>
        <w:tc>
          <w:tcPr>
            <w:tcW w:type="dxa" w:w="785"/>
          </w:tcPr>
          <w:p>
            <w:r>
              <w:t>2053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2220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2166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2156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2055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2059</w:t>
            </w:r>
          </w:p>
        </w:tc>
        <w:tc>
          <w:tcPr>
            <w:tcW w:type="dxa" w:w="785"/>
          </w:tcPr>
          <w:p>
            <w:r>
              <w:t>2061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2141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2122.0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2044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2083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2200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2161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2139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