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Riofrio de riaza-spain</w:t>
            </w:r>
          </w:p>
        </w:tc>
      </w:tr>
      <w:tr>
        <w:tc>
          <w:tcPr>
            <w:tcW w:type="dxa" w:w="4320"/>
          </w:tcPr>
          <w:p>
            <w:r>
              <w:t>Latitude</w:t>
            </w:r>
          </w:p>
        </w:tc>
        <w:tc>
          <w:tcPr>
            <w:tcW w:type="dxa" w:w="4320"/>
          </w:tcPr>
          <w:p>
            <w:r>
              <w:t>41.2471°</w:t>
            </w:r>
          </w:p>
        </w:tc>
      </w:tr>
      <w:tr>
        <w:tc>
          <w:tcPr>
            <w:tcW w:type="dxa" w:w="4320"/>
          </w:tcPr>
          <w:p>
            <w:r>
              <w:t>Longitude</w:t>
            </w:r>
          </w:p>
        </w:tc>
        <w:tc>
          <w:tcPr>
            <w:tcW w:type="dxa" w:w="4320"/>
          </w:tcPr>
          <w:p>
            <w:r>
              <w:t>3.4497°</w:t>
            </w:r>
          </w:p>
        </w:tc>
      </w:tr>
      <w:tr>
        <w:tc>
          <w:tcPr>
            <w:tcW w:type="dxa" w:w="4320"/>
          </w:tcPr>
          <w:p>
            <w:r>
              <w:t>Altitude</w:t>
            </w:r>
          </w:p>
        </w:tc>
        <w:tc>
          <w:tcPr>
            <w:tcW w:type="dxa" w:w="4320"/>
          </w:tcPr>
          <w:p>
            <w:r>
              <w:t>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2014</w:t>
            </w:r>
          </w:p>
        </w:tc>
        <w:tc>
          <w:tcPr>
            <w:tcW w:type="dxa" w:w="1728"/>
          </w:tcPr>
          <w:p>
            <w:r>
              <w:t>2007</w:t>
            </w:r>
          </w:p>
        </w:tc>
        <w:tc>
          <w:tcPr>
            <w:tcW w:type="dxa" w:w="1728"/>
          </w:tcPr>
          <w:p>
            <w:r>
              <w:t>2021</w:t>
            </w:r>
          </w:p>
        </w:tc>
      </w:tr>
      <w:tr>
        <w:tc>
          <w:tcPr>
            <w:tcW w:type="dxa" w:w="1728"/>
          </w:tcPr>
          <w:p>
            <w:r>
              <w:t>Feb.</w:t>
            </w:r>
          </w:p>
        </w:tc>
        <w:tc>
          <w:tcPr>
            <w:tcW w:type="dxa" w:w="1728"/>
          </w:tcPr>
          <w:p>
            <w:r>
              <w:t>2016</w:t>
            </w:r>
          </w:p>
        </w:tc>
        <w:tc>
          <w:tcPr>
            <w:tcW w:type="dxa" w:w="1728"/>
          </w:tcPr>
          <w:p>
            <w:r>
              <w:t>2014</w:t>
            </w:r>
          </w:p>
        </w:tc>
        <w:tc>
          <w:tcPr>
            <w:tcW w:type="dxa" w:w="1728"/>
          </w:tcPr>
          <w:p>
            <w:r>
              <w:t>2007</w:t>
            </w:r>
          </w:p>
        </w:tc>
        <w:tc>
          <w:tcPr>
            <w:tcW w:type="dxa" w:w="1728"/>
          </w:tcPr>
          <w:p>
            <w:r>
              <w:t>2021</w:t>
            </w:r>
          </w:p>
        </w:tc>
      </w:tr>
      <w:tr>
        <w:tc>
          <w:tcPr>
            <w:tcW w:type="dxa" w:w="1728"/>
          </w:tcPr>
          <w:p>
            <w:r>
              <w:t>Mar.</w:t>
            </w:r>
          </w:p>
        </w:tc>
        <w:tc>
          <w:tcPr>
            <w:tcW w:type="dxa" w:w="1728"/>
          </w:tcPr>
          <w:p>
            <w:r>
              <w:t>2014</w:t>
            </w:r>
          </w:p>
        </w:tc>
        <w:tc>
          <w:tcPr>
            <w:tcW w:type="dxa" w:w="1728"/>
          </w:tcPr>
          <w:p>
            <w:r>
              <w:t>2014</w:t>
            </w:r>
          </w:p>
        </w:tc>
        <w:tc>
          <w:tcPr>
            <w:tcW w:type="dxa" w:w="1728"/>
          </w:tcPr>
          <w:p>
            <w:r>
              <w:t>2007</w:t>
            </w:r>
          </w:p>
        </w:tc>
        <w:tc>
          <w:tcPr>
            <w:tcW w:type="dxa" w:w="1728"/>
          </w:tcPr>
          <w:p>
            <w:r>
              <w:t>2021</w:t>
            </w:r>
          </w:p>
        </w:tc>
      </w:tr>
      <w:tr>
        <w:tc>
          <w:tcPr>
            <w:tcW w:type="dxa" w:w="1728"/>
          </w:tcPr>
          <w:p>
            <w:r>
              <w:t>Apr.</w:t>
            </w:r>
          </w:p>
        </w:tc>
        <w:tc>
          <w:tcPr>
            <w:tcW w:type="dxa" w:w="1728"/>
          </w:tcPr>
          <w:p>
            <w:r>
              <w:t>2018</w:t>
            </w:r>
          </w:p>
        </w:tc>
        <w:tc>
          <w:tcPr>
            <w:tcW w:type="dxa" w:w="1728"/>
          </w:tcPr>
          <w:p>
            <w:r>
              <w:t>2014</w:t>
            </w:r>
          </w:p>
        </w:tc>
        <w:tc>
          <w:tcPr>
            <w:tcW w:type="dxa" w:w="1728"/>
          </w:tcPr>
          <w:p>
            <w:r>
              <w:t>2007</w:t>
            </w:r>
          </w:p>
        </w:tc>
        <w:tc>
          <w:tcPr>
            <w:tcW w:type="dxa" w:w="1728"/>
          </w:tcPr>
          <w:p>
            <w:r>
              <w:t>2021</w:t>
            </w:r>
          </w:p>
        </w:tc>
      </w:tr>
      <w:tr>
        <w:tc>
          <w:tcPr>
            <w:tcW w:type="dxa" w:w="1728"/>
          </w:tcPr>
          <w:p>
            <w:r>
              <w:t>May</w:t>
            </w:r>
          </w:p>
        </w:tc>
        <w:tc>
          <w:tcPr>
            <w:tcW w:type="dxa" w:w="1728"/>
          </w:tcPr>
          <w:p>
            <w:r>
              <w:t>2009</w:t>
            </w:r>
          </w:p>
        </w:tc>
        <w:tc>
          <w:tcPr>
            <w:tcW w:type="dxa" w:w="1728"/>
          </w:tcPr>
          <w:p>
            <w:r>
              <w:t>2014</w:t>
            </w:r>
          </w:p>
        </w:tc>
        <w:tc>
          <w:tcPr>
            <w:tcW w:type="dxa" w:w="1728"/>
          </w:tcPr>
          <w:p>
            <w:r>
              <w:t>2007</w:t>
            </w:r>
          </w:p>
        </w:tc>
        <w:tc>
          <w:tcPr>
            <w:tcW w:type="dxa" w:w="1728"/>
          </w:tcPr>
          <w:p>
            <w:r>
              <w:t>2021</w:t>
            </w:r>
          </w:p>
        </w:tc>
      </w:tr>
      <w:tr>
        <w:tc>
          <w:tcPr>
            <w:tcW w:type="dxa" w:w="1728"/>
          </w:tcPr>
          <w:p>
            <w:r>
              <w:t>Jun.</w:t>
            </w:r>
          </w:p>
        </w:tc>
        <w:tc>
          <w:tcPr>
            <w:tcW w:type="dxa" w:w="1728"/>
          </w:tcPr>
          <w:p>
            <w:r>
              <w:t>2012</w:t>
            </w:r>
          </w:p>
        </w:tc>
        <w:tc>
          <w:tcPr>
            <w:tcW w:type="dxa" w:w="1728"/>
          </w:tcPr>
          <w:p>
            <w:r>
              <w:t>2014</w:t>
            </w:r>
          </w:p>
        </w:tc>
        <w:tc>
          <w:tcPr>
            <w:tcW w:type="dxa" w:w="1728"/>
          </w:tcPr>
          <w:p>
            <w:r>
              <w:t>2007</w:t>
            </w:r>
          </w:p>
        </w:tc>
        <w:tc>
          <w:tcPr>
            <w:tcW w:type="dxa" w:w="1728"/>
          </w:tcPr>
          <w:p>
            <w:r>
              <w:t>2021</w:t>
            </w:r>
          </w:p>
        </w:tc>
      </w:tr>
      <w:tr>
        <w:tc>
          <w:tcPr>
            <w:tcW w:type="dxa" w:w="1728"/>
          </w:tcPr>
          <w:p>
            <w:r>
              <w:t>Jul.</w:t>
            </w:r>
          </w:p>
        </w:tc>
        <w:tc>
          <w:tcPr>
            <w:tcW w:type="dxa" w:w="1728"/>
          </w:tcPr>
          <w:p>
            <w:r>
              <w:t>2021</w:t>
            </w:r>
          </w:p>
        </w:tc>
        <w:tc>
          <w:tcPr>
            <w:tcW w:type="dxa" w:w="1728"/>
          </w:tcPr>
          <w:p>
            <w:r>
              <w:t>2014</w:t>
            </w:r>
          </w:p>
        </w:tc>
        <w:tc>
          <w:tcPr>
            <w:tcW w:type="dxa" w:w="1728"/>
          </w:tcPr>
          <w:p>
            <w:r>
              <w:t>2007</w:t>
            </w:r>
          </w:p>
        </w:tc>
        <w:tc>
          <w:tcPr>
            <w:tcW w:type="dxa" w:w="1728"/>
          </w:tcPr>
          <w:p>
            <w:r>
              <w:t>2021</w:t>
            </w:r>
          </w:p>
        </w:tc>
      </w:tr>
      <w:tr>
        <w:tc>
          <w:tcPr>
            <w:tcW w:type="dxa" w:w="1728"/>
          </w:tcPr>
          <w:p>
            <w:r>
              <w:t>Aug.</w:t>
            </w:r>
          </w:p>
        </w:tc>
        <w:tc>
          <w:tcPr>
            <w:tcW w:type="dxa" w:w="1728"/>
          </w:tcPr>
          <w:p>
            <w:r>
              <w:t>2015</w:t>
            </w:r>
          </w:p>
        </w:tc>
        <w:tc>
          <w:tcPr>
            <w:tcW w:type="dxa" w:w="1728"/>
          </w:tcPr>
          <w:p>
            <w:r>
              <w:t>2014</w:t>
            </w:r>
          </w:p>
        </w:tc>
        <w:tc>
          <w:tcPr>
            <w:tcW w:type="dxa" w:w="1728"/>
          </w:tcPr>
          <w:p>
            <w:r>
              <w:t>2007</w:t>
            </w:r>
          </w:p>
        </w:tc>
        <w:tc>
          <w:tcPr>
            <w:tcW w:type="dxa" w:w="1728"/>
          </w:tcPr>
          <w:p>
            <w:r>
              <w:t>2021</w:t>
            </w:r>
          </w:p>
        </w:tc>
      </w:tr>
      <w:tr>
        <w:tc>
          <w:tcPr>
            <w:tcW w:type="dxa" w:w="1728"/>
          </w:tcPr>
          <w:p>
            <w:r>
              <w:t>Sept.</w:t>
            </w:r>
          </w:p>
        </w:tc>
        <w:tc>
          <w:tcPr>
            <w:tcW w:type="dxa" w:w="1728"/>
          </w:tcPr>
          <w:p>
            <w:r>
              <w:t>2020</w:t>
            </w:r>
          </w:p>
        </w:tc>
        <w:tc>
          <w:tcPr>
            <w:tcW w:type="dxa" w:w="1728"/>
          </w:tcPr>
          <w:p>
            <w:r>
              <w:t>2014</w:t>
            </w:r>
          </w:p>
        </w:tc>
        <w:tc>
          <w:tcPr>
            <w:tcW w:type="dxa" w:w="1728"/>
          </w:tcPr>
          <w:p>
            <w:r>
              <w:t>2007</w:t>
            </w:r>
          </w:p>
        </w:tc>
        <w:tc>
          <w:tcPr>
            <w:tcW w:type="dxa" w:w="1728"/>
          </w:tcPr>
          <w:p>
            <w:r>
              <w:t>2021</w:t>
            </w:r>
          </w:p>
        </w:tc>
      </w:tr>
      <w:tr>
        <w:tc>
          <w:tcPr>
            <w:tcW w:type="dxa" w:w="1728"/>
          </w:tcPr>
          <w:p>
            <w:r>
              <w:t>Oct.</w:t>
            </w:r>
          </w:p>
        </w:tc>
        <w:tc>
          <w:tcPr>
            <w:tcW w:type="dxa" w:w="1728"/>
          </w:tcPr>
          <w:p>
            <w:r>
              <w:t>2019</w:t>
            </w:r>
          </w:p>
        </w:tc>
        <w:tc>
          <w:tcPr>
            <w:tcW w:type="dxa" w:w="1728"/>
          </w:tcPr>
          <w:p>
            <w:r>
              <w:t>2014</w:t>
            </w:r>
          </w:p>
        </w:tc>
        <w:tc>
          <w:tcPr>
            <w:tcW w:type="dxa" w:w="1728"/>
          </w:tcPr>
          <w:p>
            <w:r>
              <w:t>2007</w:t>
            </w:r>
          </w:p>
        </w:tc>
        <w:tc>
          <w:tcPr>
            <w:tcW w:type="dxa" w:w="1728"/>
          </w:tcPr>
          <w:p>
            <w:r>
              <w:t>2021</w:t>
            </w:r>
          </w:p>
        </w:tc>
      </w:tr>
      <w:tr>
        <w:tc>
          <w:tcPr>
            <w:tcW w:type="dxa" w:w="1728"/>
          </w:tcPr>
          <w:p>
            <w:r>
              <w:t>Nov.</w:t>
            </w:r>
          </w:p>
        </w:tc>
        <w:tc>
          <w:tcPr>
            <w:tcW w:type="dxa" w:w="1728"/>
          </w:tcPr>
          <w:p>
            <w:r>
              <w:t>2016</w:t>
            </w:r>
          </w:p>
        </w:tc>
        <w:tc>
          <w:tcPr>
            <w:tcW w:type="dxa" w:w="1728"/>
          </w:tcPr>
          <w:p>
            <w:r>
              <w:t>2014</w:t>
            </w:r>
          </w:p>
        </w:tc>
        <w:tc>
          <w:tcPr>
            <w:tcW w:type="dxa" w:w="1728"/>
          </w:tcPr>
          <w:p>
            <w:r>
              <w:t>2007</w:t>
            </w:r>
          </w:p>
        </w:tc>
        <w:tc>
          <w:tcPr>
            <w:tcW w:type="dxa" w:w="1728"/>
          </w:tcPr>
          <w:p>
            <w:r>
              <w:t>2021</w:t>
            </w:r>
          </w:p>
        </w:tc>
      </w:tr>
      <w:tr>
        <w:tc>
          <w:tcPr>
            <w:tcW w:type="dxa" w:w="1728"/>
          </w:tcPr>
          <w:p>
            <w:r>
              <w:t>Dec.</w:t>
            </w:r>
          </w:p>
        </w:tc>
        <w:tc>
          <w:tcPr>
            <w:tcW w:type="dxa" w:w="1728"/>
          </w:tcPr>
          <w:p>
            <w:r>
              <w:t>2006</w:t>
            </w:r>
          </w:p>
        </w:tc>
        <w:tc>
          <w:tcPr>
            <w:tcW w:type="dxa" w:w="1728"/>
          </w:tcPr>
          <w:p>
            <w:r>
              <w:t>2014</w:t>
            </w:r>
          </w:p>
        </w:tc>
        <w:tc>
          <w:tcPr>
            <w:tcW w:type="dxa" w:w="1728"/>
          </w:tcPr>
          <w:p>
            <w:r>
              <w:t>2007</w:t>
            </w:r>
          </w:p>
        </w:tc>
        <w:tc>
          <w:tcPr>
            <w:tcW w:type="dxa" w:w="1728"/>
          </w:tcPr>
          <w:p>
            <w:r>
              <w:t>2021</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65</w:t>
            </w:r>
          </w:p>
        </w:tc>
        <w:tc>
          <w:tcPr>
            <w:tcW w:type="dxa" w:w="1728"/>
          </w:tcPr>
          <w:p>
            <w:r>
              <w:t>58</w:t>
            </w:r>
          </w:p>
        </w:tc>
        <w:tc>
          <w:tcPr>
            <w:tcW w:type="dxa" w:w="1728"/>
          </w:tcPr>
          <w:p>
            <w:r>
              <w:t>70</w:t>
            </w:r>
          </w:p>
        </w:tc>
        <w:tc>
          <w:tcPr>
            <w:tcW w:type="dxa" w:w="1728"/>
          </w:tcPr>
          <w:p>
            <w:r>
              <w:t>60</w:t>
            </w:r>
          </w:p>
        </w:tc>
      </w:tr>
      <w:tr>
        <w:tc>
          <w:tcPr>
            <w:tcW w:type="dxa" w:w="1728"/>
          </w:tcPr>
          <w:p>
            <w:r>
              <w:t>February</w:t>
            </w:r>
          </w:p>
        </w:tc>
        <w:tc>
          <w:tcPr>
            <w:tcW w:type="dxa" w:w="1728"/>
          </w:tcPr>
          <w:p>
            <w:r>
              <w:t>80</w:t>
            </w:r>
          </w:p>
        </w:tc>
        <w:tc>
          <w:tcPr>
            <w:tcW w:type="dxa" w:w="1728"/>
          </w:tcPr>
          <w:p>
            <w:r>
              <w:t>84</w:t>
            </w:r>
          </w:p>
        </w:tc>
        <w:tc>
          <w:tcPr>
            <w:tcW w:type="dxa" w:w="1728"/>
          </w:tcPr>
          <w:p>
            <w:r>
              <w:t>80</w:t>
            </w:r>
          </w:p>
        </w:tc>
        <w:tc>
          <w:tcPr>
            <w:tcW w:type="dxa" w:w="1728"/>
          </w:tcPr>
          <w:p>
            <w:r>
              <w:t>67</w:t>
            </w:r>
          </w:p>
        </w:tc>
      </w:tr>
      <w:tr>
        <w:tc>
          <w:tcPr>
            <w:tcW w:type="dxa" w:w="1728"/>
          </w:tcPr>
          <w:p>
            <w:r>
              <w:t>March</w:t>
            </w:r>
          </w:p>
        </w:tc>
        <w:tc>
          <w:tcPr>
            <w:tcW w:type="dxa" w:w="1728"/>
          </w:tcPr>
          <w:p>
            <w:r>
              <w:t>131</w:t>
            </w:r>
          </w:p>
        </w:tc>
        <w:tc>
          <w:tcPr>
            <w:tcW w:type="dxa" w:w="1728"/>
          </w:tcPr>
          <w:p>
            <w:r>
              <w:t>131</w:t>
            </w:r>
          </w:p>
        </w:tc>
        <w:tc>
          <w:tcPr>
            <w:tcW w:type="dxa" w:w="1728"/>
          </w:tcPr>
          <w:p>
            <w:r>
              <w:t>128</w:t>
            </w:r>
          </w:p>
        </w:tc>
        <w:tc>
          <w:tcPr>
            <w:tcW w:type="dxa" w:w="1728"/>
          </w:tcPr>
          <w:p>
            <w:r>
              <w:t>134</w:t>
            </w:r>
          </w:p>
        </w:tc>
      </w:tr>
      <w:tr>
        <w:tc>
          <w:tcPr>
            <w:tcW w:type="dxa" w:w="1728"/>
          </w:tcPr>
          <w:p>
            <w:r>
              <w:t>April</w:t>
            </w:r>
          </w:p>
        </w:tc>
        <w:tc>
          <w:tcPr>
            <w:tcW w:type="dxa" w:w="1728"/>
          </w:tcPr>
          <w:p>
            <w:r>
              <w:t>166</w:t>
            </w:r>
          </w:p>
        </w:tc>
        <w:tc>
          <w:tcPr>
            <w:tcW w:type="dxa" w:w="1728"/>
          </w:tcPr>
          <w:p>
            <w:r>
              <w:t>174</w:t>
            </w:r>
          </w:p>
        </w:tc>
        <w:tc>
          <w:tcPr>
            <w:tcW w:type="dxa" w:w="1728"/>
          </w:tcPr>
          <w:p>
            <w:r>
              <w:t>136</w:t>
            </w:r>
          </w:p>
        </w:tc>
        <w:tc>
          <w:tcPr>
            <w:tcW w:type="dxa" w:w="1728"/>
          </w:tcPr>
          <w:p>
            <w:r>
              <w:t>149</w:t>
            </w:r>
          </w:p>
        </w:tc>
      </w:tr>
      <w:tr>
        <w:tc>
          <w:tcPr>
            <w:tcW w:type="dxa" w:w="1728"/>
          </w:tcPr>
          <w:p>
            <w:r>
              <w:t>May</w:t>
            </w:r>
          </w:p>
        </w:tc>
        <w:tc>
          <w:tcPr>
            <w:tcW w:type="dxa" w:w="1728"/>
          </w:tcPr>
          <w:p>
            <w:r>
              <w:t>207</w:t>
            </w:r>
          </w:p>
        </w:tc>
        <w:tc>
          <w:tcPr>
            <w:tcW w:type="dxa" w:w="1728"/>
          </w:tcPr>
          <w:p>
            <w:r>
              <w:t>203</w:t>
            </w:r>
          </w:p>
        </w:tc>
        <w:tc>
          <w:tcPr>
            <w:tcW w:type="dxa" w:w="1728"/>
          </w:tcPr>
          <w:p>
            <w:r>
              <w:t>203</w:t>
            </w:r>
          </w:p>
        </w:tc>
        <w:tc>
          <w:tcPr>
            <w:tcW w:type="dxa" w:w="1728"/>
          </w:tcPr>
          <w:p>
            <w:r>
              <w:t>188</w:t>
            </w:r>
          </w:p>
        </w:tc>
      </w:tr>
      <w:tr>
        <w:tc>
          <w:tcPr>
            <w:tcW w:type="dxa" w:w="1728"/>
          </w:tcPr>
          <w:p>
            <w:r>
              <w:t>June</w:t>
            </w:r>
          </w:p>
        </w:tc>
        <w:tc>
          <w:tcPr>
            <w:tcW w:type="dxa" w:w="1728"/>
          </w:tcPr>
          <w:p>
            <w:r>
              <w:t>221</w:t>
            </w:r>
          </w:p>
        </w:tc>
        <w:tc>
          <w:tcPr>
            <w:tcW w:type="dxa" w:w="1728"/>
          </w:tcPr>
          <w:p>
            <w:r>
              <w:t>218</w:t>
            </w:r>
          </w:p>
        </w:tc>
        <w:tc>
          <w:tcPr>
            <w:tcW w:type="dxa" w:w="1728"/>
          </w:tcPr>
          <w:p>
            <w:r>
              <w:t>212</w:t>
            </w:r>
          </w:p>
        </w:tc>
        <w:tc>
          <w:tcPr>
            <w:tcW w:type="dxa" w:w="1728"/>
          </w:tcPr>
          <w:p>
            <w:r>
              <w:t>214</w:t>
            </w:r>
          </w:p>
        </w:tc>
      </w:tr>
      <w:tr>
        <w:tc>
          <w:tcPr>
            <w:tcW w:type="dxa" w:w="1728"/>
          </w:tcPr>
          <w:p>
            <w:r>
              <w:t>July</w:t>
            </w:r>
          </w:p>
        </w:tc>
        <w:tc>
          <w:tcPr>
            <w:tcW w:type="dxa" w:w="1728"/>
          </w:tcPr>
          <w:p>
            <w:r>
              <w:t>227</w:t>
            </w:r>
          </w:p>
        </w:tc>
        <w:tc>
          <w:tcPr>
            <w:tcW w:type="dxa" w:w="1728"/>
          </w:tcPr>
          <w:p>
            <w:r>
              <w:t>217</w:t>
            </w:r>
          </w:p>
        </w:tc>
        <w:tc>
          <w:tcPr>
            <w:tcW w:type="dxa" w:w="1728"/>
          </w:tcPr>
          <w:p>
            <w:r>
              <w:t>231</w:t>
            </w:r>
          </w:p>
        </w:tc>
        <w:tc>
          <w:tcPr>
            <w:tcW w:type="dxa" w:w="1728"/>
          </w:tcPr>
          <w:p>
            <w:r>
              <w:t>227</w:t>
            </w:r>
          </w:p>
        </w:tc>
      </w:tr>
      <w:tr>
        <w:tc>
          <w:tcPr>
            <w:tcW w:type="dxa" w:w="1728"/>
          </w:tcPr>
          <w:p>
            <w:r>
              <w:t>August</w:t>
            </w:r>
          </w:p>
        </w:tc>
        <w:tc>
          <w:tcPr>
            <w:tcW w:type="dxa" w:w="1728"/>
          </w:tcPr>
          <w:p>
            <w:r>
              <w:t>196</w:t>
            </w:r>
          </w:p>
        </w:tc>
        <w:tc>
          <w:tcPr>
            <w:tcW w:type="dxa" w:w="1728"/>
          </w:tcPr>
          <w:p>
            <w:r>
              <w:t>188</w:t>
            </w:r>
          </w:p>
        </w:tc>
        <w:tc>
          <w:tcPr>
            <w:tcW w:type="dxa" w:w="1728"/>
          </w:tcPr>
          <w:p>
            <w:r>
              <w:t>179</w:t>
            </w:r>
          </w:p>
        </w:tc>
        <w:tc>
          <w:tcPr>
            <w:tcW w:type="dxa" w:w="1728"/>
          </w:tcPr>
          <w:p>
            <w:r>
              <w:t>183</w:t>
            </w:r>
          </w:p>
        </w:tc>
      </w:tr>
      <w:tr>
        <w:tc>
          <w:tcPr>
            <w:tcW w:type="dxa" w:w="1728"/>
          </w:tcPr>
          <w:p>
            <w:r>
              <w:t>September</w:t>
            </w:r>
          </w:p>
        </w:tc>
        <w:tc>
          <w:tcPr>
            <w:tcW w:type="dxa" w:w="1728"/>
          </w:tcPr>
          <w:p>
            <w:r>
              <w:t>147</w:t>
            </w:r>
          </w:p>
        </w:tc>
        <w:tc>
          <w:tcPr>
            <w:tcW w:type="dxa" w:w="1728"/>
          </w:tcPr>
          <w:p>
            <w:r>
              <w:t>138</w:t>
            </w:r>
          </w:p>
        </w:tc>
        <w:tc>
          <w:tcPr>
            <w:tcW w:type="dxa" w:w="1728"/>
          </w:tcPr>
          <w:p>
            <w:r>
              <w:t>135</w:t>
            </w:r>
          </w:p>
        </w:tc>
        <w:tc>
          <w:tcPr>
            <w:tcW w:type="dxa" w:w="1728"/>
          </w:tcPr>
          <w:p>
            <w:r>
              <w:t>134</w:t>
            </w:r>
          </w:p>
        </w:tc>
      </w:tr>
      <w:tr>
        <w:tc>
          <w:tcPr>
            <w:tcW w:type="dxa" w:w="1728"/>
          </w:tcPr>
          <w:p>
            <w:r>
              <w:t>October</w:t>
            </w:r>
          </w:p>
        </w:tc>
        <w:tc>
          <w:tcPr>
            <w:tcW w:type="dxa" w:w="1728"/>
          </w:tcPr>
          <w:p>
            <w:r>
              <w:t>103</w:t>
            </w:r>
          </w:p>
        </w:tc>
        <w:tc>
          <w:tcPr>
            <w:tcW w:type="dxa" w:w="1728"/>
          </w:tcPr>
          <w:p>
            <w:r>
              <w:t>116</w:t>
            </w:r>
          </w:p>
        </w:tc>
        <w:tc>
          <w:tcPr>
            <w:tcW w:type="dxa" w:w="1728"/>
          </w:tcPr>
          <w:p>
            <w:r>
              <w:t>106</w:t>
            </w:r>
          </w:p>
        </w:tc>
        <w:tc>
          <w:tcPr>
            <w:tcW w:type="dxa" w:w="1728"/>
          </w:tcPr>
          <w:p>
            <w:r>
              <w:t>112</w:t>
            </w:r>
          </w:p>
        </w:tc>
      </w:tr>
      <w:tr>
        <w:tc>
          <w:tcPr>
            <w:tcW w:type="dxa" w:w="1728"/>
          </w:tcPr>
          <w:p>
            <w:r>
              <w:t>November</w:t>
            </w:r>
          </w:p>
        </w:tc>
        <w:tc>
          <w:tcPr>
            <w:tcW w:type="dxa" w:w="1728"/>
          </w:tcPr>
          <w:p>
            <w:r>
              <w:t>68</w:t>
            </w:r>
          </w:p>
        </w:tc>
        <w:tc>
          <w:tcPr>
            <w:tcW w:type="dxa" w:w="1728"/>
          </w:tcPr>
          <w:p>
            <w:r>
              <w:t>61</w:t>
            </w:r>
          </w:p>
        </w:tc>
        <w:tc>
          <w:tcPr>
            <w:tcW w:type="dxa" w:w="1728"/>
          </w:tcPr>
          <w:p>
            <w:r>
              <w:t>78</w:t>
            </w:r>
          </w:p>
        </w:tc>
        <w:tc>
          <w:tcPr>
            <w:tcW w:type="dxa" w:w="1728"/>
          </w:tcPr>
          <w:p>
            <w:r>
              <w:t>60</w:t>
            </w:r>
          </w:p>
        </w:tc>
      </w:tr>
      <w:tr>
        <w:tc>
          <w:tcPr>
            <w:tcW w:type="dxa" w:w="1728"/>
          </w:tcPr>
          <w:p>
            <w:r>
              <w:t>December</w:t>
            </w:r>
          </w:p>
        </w:tc>
        <w:tc>
          <w:tcPr>
            <w:tcW w:type="dxa" w:w="1728"/>
          </w:tcPr>
          <w:p>
            <w:r>
              <w:t>57</w:t>
            </w:r>
          </w:p>
        </w:tc>
        <w:tc>
          <w:tcPr>
            <w:tcW w:type="dxa" w:w="1728"/>
          </w:tcPr>
          <w:p>
            <w:r>
              <w:t>54</w:t>
            </w:r>
          </w:p>
        </w:tc>
        <w:tc>
          <w:tcPr>
            <w:tcW w:type="dxa" w:w="1728"/>
          </w:tcPr>
          <w:p>
            <w:r>
              <w:t>62</w:t>
            </w:r>
          </w:p>
        </w:tc>
        <w:tc>
          <w:tcPr>
            <w:tcW w:type="dxa" w:w="1728"/>
          </w:tcPr>
          <w:p>
            <w:r>
              <w:t>58</w:t>
            </w:r>
          </w:p>
        </w:tc>
      </w:tr>
      <w:tr>
        <w:tc>
          <w:tcPr>
            <w:tcW w:type="dxa" w:w="1728"/>
          </w:tcPr>
          <w:p>
            <w:r>
              <w:t>Yearly</w:t>
            </w:r>
          </w:p>
        </w:tc>
        <w:tc>
          <w:tcPr>
            <w:tcW w:type="dxa" w:w="1728"/>
          </w:tcPr>
          <w:p>
            <w:r>
              <w:t>1668</w:t>
            </w:r>
          </w:p>
        </w:tc>
        <w:tc>
          <w:tcPr>
            <w:tcW w:type="dxa" w:w="1728"/>
          </w:tcPr>
          <w:p>
            <w:r>
              <w:t>1642</w:t>
            </w:r>
          </w:p>
        </w:tc>
        <w:tc>
          <w:tcPr>
            <w:tcW w:type="dxa" w:w="1728"/>
          </w:tcPr>
          <w:p>
            <w:r>
              <w:t>1620</w:t>
            </w:r>
          </w:p>
        </w:tc>
        <w:tc>
          <w:tcPr>
            <w:tcW w:type="dxa" w:w="1728"/>
          </w:tcPr>
          <w:p>
            <w:r>
              <w:t>1586</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Riofrio de riaza-spain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112</w:t>
            </w:r>
          </w:p>
        </w:tc>
        <w:tc>
          <w:tcPr>
            <w:tcW w:type="dxa" w:w="1728"/>
          </w:tcPr>
          <w:p>
            <w:r>
              <w:t>79</w:t>
            </w:r>
          </w:p>
        </w:tc>
        <w:tc>
          <w:tcPr>
            <w:tcW w:type="dxa" w:w="1728"/>
          </w:tcPr>
          <w:p>
            <w:r>
              <w:t>120</w:t>
            </w:r>
          </w:p>
        </w:tc>
        <w:tc>
          <w:tcPr>
            <w:tcW w:type="dxa" w:w="1728"/>
          </w:tcPr>
          <w:p>
            <w:r>
              <w:t>88</w:t>
            </w:r>
          </w:p>
        </w:tc>
      </w:tr>
      <w:tr>
        <w:tc>
          <w:tcPr>
            <w:tcW w:type="dxa" w:w="1728"/>
          </w:tcPr>
          <w:p>
            <w:r>
              <w:t>February</w:t>
            </w:r>
          </w:p>
        </w:tc>
        <w:tc>
          <w:tcPr>
            <w:tcW w:type="dxa" w:w="1728"/>
          </w:tcPr>
          <w:p>
            <w:r>
              <w:t>101</w:t>
            </w:r>
          </w:p>
        </w:tc>
        <w:tc>
          <w:tcPr>
            <w:tcW w:type="dxa" w:w="1728"/>
          </w:tcPr>
          <w:p>
            <w:r>
              <w:t>112</w:t>
            </w:r>
          </w:p>
        </w:tc>
        <w:tc>
          <w:tcPr>
            <w:tcW w:type="dxa" w:w="1728"/>
          </w:tcPr>
          <w:p>
            <w:r>
              <w:t>101</w:t>
            </w:r>
          </w:p>
        </w:tc>
        <w:tc>
          <w:tcPr>
            <w:tcW w:type="dxa" w:w="1728"/>
          </w:tcPr>
          <w:p>
            <w:r>
              <w:t>68</w:t>
            </w:r>
          </w:p>
        </w:tc>
      </w:tr>
      <w:tr>
        <w:tc>
          <w:tcPr>
            <w:tcW w:type="dxa" w:w="1728"/>
          </w:tcPr>
          <w:p>
            <w:r>
              <w:t>March</w:t>
            </w:r>
          </w:p>
        </w:tc>
        <w:tc>
          <w:tcPr>
            <w:tcW w:type="dxa" w:w="1728"/>
          </w:tcPr>
          <w:p>
            <w:r>
              <w:t>150</w:t>
            </w:r>
          </w:p>
        </w:tc>
        <w:tc>
          <w:tcPr>
            <w:tcW w:type="dxa" w:w="1728"/>
          </w:tcPr>
          <w:p>
            <w:r>
              <w:t>150</w:t>
            </w:r>
          </w:p>
        </w:tc>
        <w:tc>
          <w:tcPr>
            <w:tcW w:type="dxa" w:w="1728"/>
          </w:tcPr>
          <w:p>
            <w:r>
              <w:t>141</w:t>
            </w:r>
          </w:p>
        </w:tc>
        <w:tc>
          <w:tcPr>
            <w:tcW w:type="dxa" w:w="1728"/>
          </w:tcPr>
          <w:p>
            <w:r>
              <w:t>139</w:t>
            </w:r>
          </w:p>
        </w:tc>
      </w:tr>
      <w:tr>
        <w:tc>
          <w:tcPr>
            <w:tcW w:type="dxa" w:w="1728"/>
          </w:tcPr>
          <w:p>
            <w:r>
              <w:t>April</w:t>
            </w:r>
          </w:p>
        </w:tc>
        <w:tc>
          <w:tcPr>
            <w:tcW w:type="dxa" w:w="1728"/>
          </w:tcPr>
          <w:p>
            <w:r>
              <w:t>159</w:t>
            </w:r>
          </w:p>
        </w:tc>
        <w:tc>
          <w:tcPr>
            <w:tcW w:type="dxa" w:w="1728"/>
          </w:tcPr>
          <w:p>
            <w:r>
              <w:t>185</w:t>
            </w:r>
          </w:p>
        </w:tc>
        <w:tc>
          <w:tcPr>
            <w:tcW w:type="dxa" w:w="1728"/>
          </w:tcPr>
          <w:p>
            <w:r>
              <w:t>105</w:t>
            </w:r>
          </w:p>
        </w:tc>
        <w:tc>
          <w:tcPr>
            <w:tcW w:type="dxa" w:w="1728"/>
          </w:tcPr>
          <w:p>
            <w:r>
              <w:t>125</w:t>
            </w:r>
          </w:p>
        </w:tc>
      </w:tr>
      <w:tr>
        <w:tc>
          <w:tcPr>
            <w:tcW w:type="dxa" w:w="1728"/>
          </w:tcPr>
          <w:p>
            <w:r>
              <w:t>May</w:t>
            </w:r>
          </w:p>
        </w:tc>
        <w:tc>
          <w:tcPr>
            <w:tcW w:type="dxa" w:w="1728"/>
          </w:tcPr>
          <w:p>
            <w:r>
              <w:t>202</w:t>
            </w:r>
          </w:p>
        </w:tc>
        <w:tc>
          <w:tcPr>
            <w:tcW w:type="dxa" w:w="1728"/>
          </w:tcPr>
          <w:p>
            <w:r>
              <w:t>203</w:t>
            </w:r>
          </w:p>
        </w:tc>
        <w:tc>
          <w:tcPr>
            <w:tcW w:type="dxa" w:w="1728"/>
          </w:tcPr>
          <w:p>
            <w:r>
              <w:t>186</w:t>
            </w:r>
          </w:p>
        </w:tc>
        <w:tc>
          <w:tcPr>
            <w:tcW w:type="dxa" w:w="1728"/>
          </w:tcPr>
          <w:p>
            <w:r>
              <w:t>163</w:t>
            </w:r>
          </w:p>
        </w:tc>
      </w:tr>
      <w:tr>
        <w:tc>
          <w:tcPr>
            <w:tcW w:type="dxa" w:w="1728"/>
          </w:tcPr>
          <w:p>
            <w:r>
              <w:t>June</w:t>
            </w:r>
          </w:p>
        </w:tc>
        <w:tc>
          <w:tcPr>
            <w:tcW w:type="dxa" w:w="1728"/>
          </w:tcPr>
          <w:p>
            <w:r>
              <w:t>218</w:t>
            </w:r>
          </w:p>
        </w:tc>
        <w:tc>
          <w:tcPr>
            <w:tcW w:type="dxa" w:w="1728"/>
          </w:tcPr>
          <w:p>
            <w:r>
              <w:t>207</w:t>
            </w:r>
          </w:p>
        </w:tc>
        <w:tc>
          <w:tcPr>
            <w:tcW w:type="dxa" w:w="1728"/>
          </w:tcPr>
          <w:p>
            <w:r>
              <w:t>193</w:t>
            </w:r>
          </w:p>
        </w:tc>
        <w:tc>
          <w:tcPr>
            <w:tcW w:type="dxa" w:w="1728"/>
          </w:tcPr>
          <w:p>
            <w:r>
              <w:t>202</w:t>
            </w:r>
          </w:p>
        </w:tc>
      </w:tr>
      <w:tr>
        <w:tc>
          <w:tcPr>
            <w:tcW w:type="dxa" w:w="1728"/>
          </w:tcPr>
          <w:p>
            <w:r>
              <w:t>July</w:t>
            </w:r>
          </w:p>
        </w:tc>
        <w:tc>
          <w:tcPr>
            <w:tcW w:type="dxa" w:w="1728"/>
          </w:tcPr>
          <w:p>
            <w:r>
              <w:t>231</w:t>
            </w:r>
          </w:p>
        </w:tc>
        <w:tc>
          <w:tcPr>
            <w:tcW w:type="dxa" w:w="1728"/>
          </w:tcPr>
          <w:p>
            <w:r>
              <w:t>224</w:t>
            </w:r>
          </w:p>
        </w:tc>
        <w:tc>
          <w:tcPr>
            <w:tcW w:type="dxa" w:w="1728"/>
          </w:tcPr>
          <w:p>
            <w:r>
              <w:t>243</w:t>
            </w:r>
          </w:p>
        </w:tc>
        <w:tc>
          <w:tcPr>
            <w:tcW w:type="dxa" w:w="1728"/>
          </w:tcPr>
          <w:p>
            <w:r>
              <w:t>231</w:t>
            </w:r>
          </w:p>
        </w:tc>
      </w:tr>
      <w:tr>
        <w:tc>
          <w:tcPr>
            <w:tcW w:type="dxa" w:w="1728"/>
          </w:tcPr>
          <w:p>
            <w:r>
              <w:t>August</w:t>
            </w:r>
          </w:p>
        </w:tc>
        <w:tc>
          <w:tcPr>
            <w:tcW w:type="dxa" w:w="1728"/>
          </w:tcPr>
          <w:p>
            <w:r>
              <w:t>218</w:t>
            </w:r>
          </w:p>
        </w:tc>
        <w:tc>
          <w:tcPr>
            <w:tcW w:type="dxa" w:w="1728"/>
          </w:tcPr>
          <w:p>
            <w:r>
              <w:t>195</w:t>
            </w:r>
          </w:p>
        </w:tc>
        <w:tc>
          <w:tcPr>
            <w:tcW w:type="dxa" w:w="1728"/>
          </w:tcPr>
          <w:p>
            <w:r>
              <w:t>171</w:t>
            </w:r>
          </w:p>
        </w:tc>
        <w:tc>
          <w:tcPr>
            <w:tcW w:type="dxa" w:w="1728"/>
          </w:tcPr>
          <w:p>
            <w:r>
              <w:t>167</w:t>
            </w:r>
          </w:p>
        </w:tc>
      </w:tr>
      <w:tr>
        <w:tc>
          <w:tcPr>
            <w:tcW w:type="dxa" w:w="1728"/>
          </w:tcPr>
          <w:p>
            <w:r>
              <w:t>September</w:t>
            </w:r>
          </w:p>
        </w:tc>
        <w:tc>
          <w:tcPr>
            <w:tcW w:type="dxa" w:w="1728"/>
          </w:tcPr>
          <w:p>
            <w:r>
              <w:t>172</w:t>
            </w:r>
          </w:p>
        </w:tc>
        <w:tc>
          <w:tcPr>
            <w:tcW w:type="dxa" w:w="1728"/>
          </w:tcPr>
          <w:p>
            <w:r>
              <w:t>143</w:t>
            </w:r>
          </w:p>
        </w:tc>
        <w:tc>
          <w:tcPr>
            <w:tcW w:type="dxa" w:w="1728"/>
          </w:tcPr>
          <w:p>
            <w:r>
              <w:t>141</w:t>
            </w:r>
          </w:p>
        </w:tc>
        <w:tc>
          <w:tcPr>
            <w:tcW w:type="dxa" w:w="1728"/>
          </w:tcPr>
          <w:p>
            <w:r>
              <w:t>127</w:t>
            </w:r>
          </w:p>
        </w:tc>
      </w:tr>
      <w:tr>
        <w:tc>
          <w:tcPr>
            <w:tcW w:type="dxa" w:w="1728"/>
          </w:tcPr>
          <w:p>
            <w:r>
              <w:t>October</w:t>
            </w:r>
          </w:p>
        </w:tc>
        <w:tc>
          <w:tcPr>
            <w:tcW w:type="dxa" w:w="1728"/>
          </w:tcPr>
          <w:p>
            <w:r>
              <w:t>129</w:t>
            </w:r>
          </w:p>
        </w:tc>
        <w:tc>
          <w:tcPr>
            <w:tcW w:type="dxa" w:w="1728"/>
          </w:tcPr>
          <w:p>
            <w:r>
              <w:t>159</w:t>
            </w:r>
          </w:p>
        </w:tc>
        <w:tc>
          <w:tcPr>
            <w:tcW w:type="dxa" w:w="1728"/>
          </w:tcPr>
          <w:p>
            <w:r>
              <w:t>127</w:t>
            </w:r>
          </w:p>
        </w:tc>
        <w:tc>
          <w:tcPr>
            <w:tcW w:type="dxa" w:w="1728"/>
          </w:tcPr>
          <w:p>
            <w:r>
              <w:t>150</w:t>
            </w:r>
          </w:p>
        </w:tc>
      </w:tr>
      <w:tr>
        <w:tc>
          <w:tcPr>
            <w:tcW w:type="dxa" w:w="1728"/>
          </w:tcPr>
          <w:p>
            <w:r>
              <w:t>November</w:t>
            </w:r>
          </w:p>
        </w:tc>
        <w:tc>
          <w:tcPr>
            <w:tcW w:type="dxa" w:w="1728"/>
          </w:tcPr>
          <w:p>
            <w:r>
              <w:t>101</w:t>
            </w:r>
          </w:p>
        </w:tc>
        <w:tc>
          <w:tcPr>
            <w:tcW w:type="dxa" w:w="1728"/>
          </w:tcPr>
          <w:p>
            <w:r>
              <w:t>90</w:t>
            </w:r>
          </w:p>
        </w:tc>
        <w:tc>
          <w:tcPr>
            <w:tcW w:type="dxa" w:w="1728"/>
          </w:tcPr>
          <w:p>
            <w:r>
              <w:t>132</w:t>
            </w:r>
          </w:p>
        </w:tc>
        <w:tc>
          <w:tcPr>
            <w:tcW w:type="dxa" w:w="1728"/>
          </w:tcPr>
          <w:p>
            <w:r>
              <w:t>83</w:t>
            </w:r>
          </w:p>
        </w:tc>
      </w:tr>
      <w:tr>
        <w:tc>
          <w:tcPr>
            <w:tcW w:type="dxa" w:w="1728"/>
          </w:tcPr>
          <w:p>
            <w:r>
              <w:t>December</w:t>
            </w:r>
          </w:p>
        </w:tc>
        <w:tc>
          <w:tcPr>
            <w:tcW w:type="dxa" w:w="1728"/>
          </w:tcPr>
          <w:p>
            <w:r>
              <w:t>105</w:t>
            </w:r>
          </w:p>
        </w:tc>
        <w:tc>
          <w:tcPr>
            <w:tcW w:type="dxa" w:w="1728"/>
          </w:tcPr>
          <w:p>
            <w:r>
              <w:t>99</w:t>
            </w:r>
          </w:p>
        </w:tc>
        <w:tc>
          <w:tcPr>
            <w:tcW w:type="dxa" w:w="1728"/>
          </w:tcPr>
          <w:p>
            <w:r>
              <w:t>118</w:t>
            </w:r>
          </w:p>
        </w:tc>
        <w:tc>
          <w:tcPr>
            <w:tcW w:type="dxa" w:w="1728"/>
          </w:tcPr>
          <w:p>
            <w:r>
              <w:t>104</w:t>
            </w:r>
          </w:p>
        </w:tc>
      </w:tr>
      <w:tr>
        <w:tc>
          <w:tcPr>
            <w:tcW w:type="dxa" w:w="1728"/>
          </w:tcPr>
          <w:p>
            <w:r>
              <w:t>Yearly</w:t>
            </w:r>
          </w:p>
        </w:tc>
        <w:tc>
          <w:tcPr>
            <w:tcW w:type="dxa" w:w="1728"/>
          </w:tcPr>
          <w:p>
            <w:r>
              <w:t>1898</w:t>
            </w:r>
          </w:p>
        </w:tc>
        <w:tc>
          <w:tcPr>
            <w:tcW w:type="dxa" w:w="1728"/>
          </w:tcPr>
          <w:p>
            <w:r>
              <w:t>1846</w:t>
            </w:r>
          </w:p>
        </w:tc>
        <w:tc>
          <w:tcPr>
            <w:tcW w:type="dxa" w:w="1728"/>
          </w:tcPr>
          <w:p>
            <w:r>
              <w:t>1778</w:t>
            </w:r>
          </w:p>
        </w:tc>
        <w:tc>
          <w:tcPr>
            <w:tcW w:type="dxa" w:w="1728"/>
          </w:tcPr>
          <w:p>
            <w:r>
              <w:t>1647</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Riofrio de riaza-spain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1668</w:t>
      </w:r>
    </w:p>
    <w:p>
      <w:pPr>
        <w:pStyle w:val="ListBullet"/>
      </w:pPr>
      <w:r>
        <w:t>Valeur moyenne annuelle d'irradiation GHI P75 : 1642</w:t>
      </w:r>
    </w:p>
    <w:p>
      <w:pPr>
        <w:pStyle w:val="ListBullet"/>
      </w:pPr>
      <w:r>
        <w:t>Valeur moyenne annuelle d'irradiation GHI P90 : 1620</w:t>
      </w:r>
    </w:p>
    <w:p>
      <w:pPr>
        <w:pStyle w:val="ListBullet"/>
      </w:pPr>
      <w:r>
        <w:t>Valeur moyenne annuelle d'irradiation GHI P99 : 1586</w:t>
      </w:r>
    </w:p>
    <w:p>
      <w:pPr>
        <w:pStyle w:val="ListBullet"/>
      </w:pPr>
      <w:r>
        <w:t>Valeur moyenne annuelle d'irradiation DNI P50 : 1898</w:t>
      </w:r>
    </w:p>
    <w:p>
      <w:pPr>
        <w:pStyle w:val="ListBullet"/>
      </w:pPr>
      <w:r>
        <w:t>Valeur moyenne annuelle d'irradiation DNI P75 : 1846</w:t>
      </w:r>
    </w:p>
    <w:p>
      <w:pPr>
        <w:pStyle w:val="ListBullet"/>
      </w:pPr>
      <w:r>
        <w:t>Valeur moyenne annuelle d'irradiation DNI P90 : 1778</w:t>
      </w:r>
    </w:p>
    <w:p>
      <w:pPr>
        <w:pStyle w:val="ListBullet"/>
      </w:pPr>
      <w:r>
        <w:t>Valeur moyenne annuelle d'irradiation DNI P99 : 1647</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101</w:t>
            </w:r>
          </w:p>
        </w:tc>
        <w:tc>
          <w:tcPr>
            <w:tcW w:type="dxa" w:w="1728"/>
          </w:tcPr>
          <w:p>
            <w:r>
              <w:t>83</w:t>
            </w:r>
          </w:p>
        </w:tc>
        <w:tc>
          <w:tcPr>
            <w:tcW w:type="dxa" w:w="1728"/>
          </w:tcPr>
          <w:p>
            <w:r>
              <w:t>110</w:t>
            </w:r>
          </w:p>
        </w:tc>
        <w:tc>
          <w:tcPr>
            <w:tcW w:type="dxa" w:w="1728"/>
          </w:tcPr>
          <w:p>
            <w:r>
              <w:t>88</w:t>
            </w:r>
          </w:p>
        </w:tc>
      </w:tr>
      <w:tr>
        <w:tc>
          <w:tcPr>
            <w:tcW w:type="dxa" w:w="1728"/>
          </w:tcPr>
          <w:p>
            <w:r>
              <w:t>February</w:t>
            </w:r>
          </w:p>
        </w:tc>
        <w:tc>
          <w:tcPr>
            <w:tcW w:type="dxa" w:w="1728"/>
          </w:tcPr>
          <w:p>
            <w:r>
              <w:t>106</w:t>
            </w:r>
          </w:p>
        </w:tc>
        <w:tc>
          <w:tcPr>
            <w:tcW w:type="dxa" w:w="1728"/>
          </w:tcPr>
          <w:p>
            <w:r>
              <w:t>113</w:t>
            </w:r>
          </w:p>
        </w:tc>
        <w:tc>
          <w:tcPr>
            <w:tcW w:type="dxa" w:w="1728"/>
          </w:tcPr>
          <w:p>
            <w:r>
              <w:t>106</w:t>
            </w:r>
          </w:p>
        </w:tc>
        <w:tc>
          <w:tcPr>
            <w:tcW w:type="dxa" w:w="1728"/>
          </w:tcPr>
          <w:p>
            <w:r>
              <w:t>85</w:t>
            </w:r>
          </w:p>
        </w:tc>
      </w:tr>
      <w:tr>
        <w:tc>
          <w:tcPr>
            <w:tcW w:type="dxa" w:w="1728"/>
          </w:tcPr>
          <w:p>
            <w:r>
              <w:t>March</w:t>
            </w:r>
          </w:p>
        </w:tc>
        <w:tc>
          <w:tcPr>
            <w:tcW w:type="dxa" w:w="1728"/>
          </w:tcPr>
          <w:p>
            <w:r>
              <w:t>158</w:t>
            </w:r>
          </w:p>
        </w:tc>
        <w:tc>
          <w:tcPr>
            <w:tcW w:type="dxa" w:w="1728"/>
          </w:tcPr>
          <w:p>
            <w:r>
              <w:t>158</w:t>
            </w:r>
          </w:p>
        </w:tc>
        <w:tc>
          <w:tcPr>
            <w:tcW w:type="dxa" w:w="1728"/>
          </w:tcPr>
          <w:p>
            <w:r>
              <w:t>153</w:t>
            </w:r>
          </w:p>
        </w:tc>
        <w:tc>
          <w:tcPr>
            <w:tcW w:type="dxa" w:w="1728"/>
          </w:tcPr>
          <w:p>
            <w:r>
              <w:t>156</w:t>
            </w:r>
          </w:p>
        </w:tc>
      </w:tr>
      <w:tr>
        <w:tc>
          <w:tcPr>
            <w:tcW w:type="dxa" w:w="1728"/>
          </w:tcPr>
          <w:p>
            <w:r>
              <w:t>April</w:t>
            </w:r>
          </w:p>
        </w:tc>
        <w:tc>
          <w:tcPr>
            <w:tcW w:type="dxa" w:w="1728"/>
          </w:tcPr>
          <w:p>
            <w:r>
              <w:t>176</w:t>
            </w:r>
          </w:p>
        </w:tc>
        <w:tc>
          <w:tcPr>
            <w:tcW w:type="dxa" w:w="1728"/>
          </w:tcPr>
          <w:p>
            <w:r>
              <w:t>187</w:t>
            </w:r>
          </w:p>
        </w:tc>
        <w:tc>
          <w:tcPr>
            <w:tcW w:type="dxa" w:w="1728"/>
          </w:tcPr>
          <w:p>
            <w:r>
              <w:t>142</w:t>
            </w:r>
          </w:p>
        </w:tc>
        <w:tc>
          <w:tcPr>
            <w:tcW w:type="dxa" w:w="1728"/>
          </w:tcPr>
          <w:p>
            <w:r>
              <w:t>158</w:t>
            </w:r>
          </w:p>
        </w:tc>
      </w:tr>
      <w:tr>
        <w:tc>
          <w:tcPr>
            <w:tcW w:type="dxa" w:w="1728"/>
          </w:tcPr>
          <w:p>
            <w:r>
              <w:t>May</w:t>
            </w:r>
          </w:p>
        </w:tc>
        <w:tc>
          <w:tcPr>
            <w:tcW w:type="dxa" w:w="1728"/>
          </w:tcPr>
          <w:p>
            <w:r>
              <w:t>204</w:t>
            </w:r>
          </w:p>
        </w:tc>
        <w:tc>
          <w:tcPr>
            <w:tcW w:type="dxa" w:w="1728"/>
          </w:tcPr>
          <w:p>
            <w:r>
              <w:t>201</w:t>
            </w:r>
          </w:p>
        </w:tc>
        <w:tc>
          <w:tcPr>
            <w:tcW w:type="dxa" w:w="1728"/>
          </w:tcPr>
          <w:p>
            <w:r>
              <w:t>201</w:t>
            </w:r>
          </w:p>
        </w:tc>
        <w:tc>
          <w:tcPr>
            <w:tcW w:type="dxa" w:w="1728"/>
          </w:tcPr>
          <w:p>
            <w:r>
              <w:t>185</w:t>
            </w:r>
          </w:p>
        </w:tc>
      </w:tr>
      <w:tr>
        <w:tc>
          <w:tcPr>
            <w:tcW w:type="dxa" w:w="1728"/>
          </w:tcPr>
          <w:p>
            <w:r>
              <w:t>June</w:t>
            </w:r>
          </w:p>
        </w:tc>
        <w:tc>
          <w:tcPr>
            <w:tcW w:type="dxa" w:w="1728"/>
          </w:tcPr>
          <w:p>
            <w:r>
              <w:t>210</w:t>
            </w:r>
          </w:p>
        </w:tc>
        <w:tc>
          <w:tcPr>
            <w:tcW w:type="dxa" w:w="1728"/>
          </w:tcPr>
          <w:p>
            <w:r>
              <w:t>208</w:t>
            </w:r>
          </w:p>
        </w:tc>
        <w:tc>
          <w:tcPr>
            <w:tcW w:type="dxa" w:w="1728"/>
          </w:tcPr>
          <w:p>
            <w:r>
              <w:t>202</w:t>
            </w:r>
          </w:p>
        </w:tc>
        <w:tc>
          <w:tcPr>
            <w:tcW w:type="dxa" w:w="1728"/>
          </w:tcPr>
          <w:p>
            <w:r>
              <w:t>204</w:t>
            </w:r>
          </w:p>
        </w:tc>
      </w:tr>
      <w:tr>
        <w:tc>
          <w:tcPr>
            <w:tcW w:type="dxa" w:w="1728"/>
          </w:tcPr>
          <w:p>
            <w:r>
              <w:t>July</w:t>
            </w:r>
          </w:p>
        </w:tc>
        <w:tc>
          <w:tcPr>
            <w:tcW w:type="dxa" w:w="1728"/>
          </w:tcPr>
          <w:p>
            <w:r>
              <w:t>220</w:t>
            </w:r>
          </w:p>
        </w:tc>
        <w:tc>
          <w:tcPr>
            <w:tcW w:type="dxa" w:w="1728"/>
          </w:tcPr>
          <w:p>
            <w:r>
              <w:t>211</w:t>
            </w:r>
          </w:p>
        </w:tc>
        <w:tc>
          <w:tcPr>
            <w:tcW w:type="dxa" w:w="1728"/>
          </w:tcPr>
          <w:p>
            <w:r>
              <w:t>224</w:t>
            </w:r>
          </w:p>
        </w:tc>
        <w:tc>
          <w:tcPr>
            <w:tcW w:type="dxa" w:w="1728"/>
          </w:tcPr>
          <w:p>
            <w:r>
              <w:t>220</w:t>
            </w:r>
          </w:p>
        </w:tc>
      </w:tr>
      <w:tr>
        <w:tc>
          <w:tcPr>
            <w:tcW w:type="dxa" w:w="1728"/>
          </w:tcPr>
          <w:p>
            <w:r>
              <w:t>August</w:t>
            </w:r>
          </w:p>
        </w:tc>
        <w:tc>
          <w:tcPr>
            <w:tcW w:type="dxa" w:w="1728"/>
          </w:tcPr>
          <w:p>
            <w:r>
              <w:t>206</w:t>
            </w:r>
          </w:p>
        </w:tc>
        <w:tc>
          <w:tcPr>
            <w:tcW w:type="dxa" w:w="1728"/>
          </w:tcPr>
          <w:p>
            <w:r>
              <w:t>195</w:t>
            </w:r>
          </w:p>
        </w:tc>
        <w:tc>
          <w:tcPr>
            <w:tcW w:type="dxa" w:w="1728"/>
          </w:tcPr>
          <w:p>
            <w:r>
              <w:t>186</w:t>
            </w:r>
          </w:p>
        </w:tc>
        <w:tc>
          <w:tcPr>
            <w:tcW w:type="dxa" w:w="1728"/>
          </w:tcPr>
          <w:p>
            <w:r>
              <w:t>190</w:t>
            </w:r>
          </w:p>
        </w:tc>
      </w:tr>
      <w:tr>
        <w:tc>
          <w:tcPr>
            <w:tcW w:type="dxa" w:w="1728"/>
          </w:tcPr>
          <w:p>
            <w:r>
              <w:t>September</w:t>
            </w:r>
          </w:p>
        </w:tc>
        <w:tc>
          <w:tcPr>
            <w:tcW w:type="dxa" w:w="1728"/>
          </w:tcPr>
          <w:p>
            <w:r>
              <w:t>170</w:t>
            </w:r>
          </w:p>
        </w:tc>
        <w:tc>
          <w:tcPr>
            <w:tcW w:type="dxa" w:w="1728"/>
          </w:tcPr>
          <w:p>
            <w:r>
              <w:t>155</w:t>
            </w:r>
          </w:p>
        </w:tc>
        <w:tc>
          <w:tcPr>
            <w:tcW w:type="dxa" w:w="1728"/>
          </w:tcPr>
          <w:p>
            <w:r>
              <w:t>153</w:t>
            </w:r>
          </w:p>
        </w:tc>
        <w:tc>
          <w:tcPr>
            <w:tcW w:type="dxa" w:w="1728"/>
          </w:tcPr>
          <w:p>
            <w:r>
              <w:t>151</w:t>
            </w:r>
          </w:p>
        </w:tc>
      </w:tr>
      <w:tr>
        <w:tc>
          <w:tcPr>
            <w:tcW w:type="dxa" w:w="1728"/>
          </w:tcPr>
          <w:p>
            <w:r>
              <w:t>October</w:t>
            </w:r>
          </w:p>
        </w:tc>
        <w:tc>
          <w:tcPr>
            <w:tcW w:type="dxa" w:w="1728"/>
          </w:tcPr>
          <w:p>
            <w:r>
              <w:t>133</w:t>
            </w:r>
          </w:p>
        </w:tc>
        <w:tc>
          <w:tcPr>
            <w:tcW w:type="dxa" w:w="1728"/>
          </w:tcPr>
          <w:p>
            <w:r>
              <w:t>155</w:t>
            </w:r>
          </w:p>
        </w:tc>
        <w:tc>
          <w:tcPr>
            <w:tcW w:type="dxa" w:w="1728"/>
          </w:tcPr>
          <w:p>
            <w:r>
              <w:t>136</w:t>
            </w:r>
          </w:p>
        </w:tc>
        <w:tc>
          <w:tcPr>
            <w:tcW w:type="dxa" w:w="1728"/>
          </w:tcPr>
          <w:p>
            <w:r>
              <w:t>147</w:t>
            </w:r>
          </w:p>
        </w:tc>
      </w:tr>
      <w:tr>
        <w:tc>
          <w:tcPr>
            <w:tcW w:type="dxa" w:w="1728"/>
          </w:tcPr>
          <w:p>
            <w:r>
              <w:t>November</w:t>
            </w:r>
          </w:p>
        </w:tc>
        <w:tc>
          <w:tcPr>
            <w:tcW w:type="dxa" w:w="1728"/>
          </w:tcPr>
          <w:p>
            <w:r>
              <w:t>100</w:t>
            </w:r>
          </w:p>
        </w:tc>
        <w:tc>
          <w:tcPr>
            <w:tcW w:type="dxa" w:w="1728"/>
          </w:tcPr>
          <w:p>
            <w:r>
              <w:t>88</w:t>
            </w:r>
          </w:p>
        </w:tc>
        <w:tc>
          <w:tcPr>
            <w:tcW w:type="dxa" w:w="1728"/>
          </w:tcPr>
          <w:p>
            <w:r>
              <w:t>118</w:t>
            </w:r>
          </w:p>
        </w:tc>
        <w:tc>
          <w:tcPr>
            <w:tcW w:type="dxa" w:w="1728"/>
          </w:tcPr>
          <w:p>
            <w:r>
              <w:t>87</w:t>
            </w:r>
          </w:p>
        </w:tc>
      </w:tr>
      <w:tr>
        <w:tc>
          <w:tcPr>
            <w:tcW w:type="dxa" w:w="1728"/>
          </w:tcPr>
          <w:p>
            <w:r>
              <w:t>December</w:t>
            </w:r>
          </w:p>
        </w:tc>
        <w:tc>
          <w:tcPr>
            <w:tcW w:type="dxa" w:w="1728"/>
          </w:tcPr>
          <w:p>
            <w:r>
              <w:t>93</w:t>
            </w:r>
          </w:p>
        </w:tc>
        <w:tc>
          <w:tcPr>
            <w:tcW w:type="dxa" w:w="1728"/>
          </w:tcPr>
          <w:p>
            <w:r>
              <w:t>88</w:t>
            </w:r>
          </w:p>
        </w:tc>
        <w:tc>
          <w:tcPr>
            <w:tcW w:type="dxa" w:w="1728"/>
          </w:tcPr>
          <w:p>
            <w:r>
              <w:t>102</w:t>
            </w:r>
          </w:p>
        </w:tc>
        <w:tc>
          <w:tcPr>
            <w:tcW w:type="dxa" w:w="1728"/>
          </w:tcPr>
          <w:p>
            <w:r>
              <w:t>94</w:t>
            </w:r>
          </w:p>
        </w:tc>
      </w:tr>
      <w:tr>
        <w:tc>
          <w:tcPr>
            <w:tcW w:type="dxa" w:w="1728"/>
          </w:tcPr>
          <w:p>
            <w:r>
              <w:t>Yearly</w:t>
            </w:r>
          </w:p>
        </w:tc>
        <w:tc>
          <w:tcPr>
            <w:tcW w:type="dxa" w:w="1728"/>
          </w:tcPr>
          <w:p>
            <w:r>
              <w:t>1877</w:t>
            </w:r>
          </w:p>
        </w:tc>
        <w:tc>
          <w:tcPr>
            <w:tcW w:type="dxa" w:w="1728"/>
          </w:tcPr>
          <w:p>
            <w:r>
              <w:t>1842</w:t>
            </w:r>
          </w:p>
        </w:tc>
        <w:tc>
          <w:tcPr>
            <w:tcW w:type="dxa" w:w="1728"/>
          </w:tcPr>
          <w:p>
            <w:r>
              <w:t>1833</w:t>
            </w:r>
          </w:p>
        </w:tc>
        <w:tc>
          <w:tcPr>
            <w:tcW w:type="dxa" w:w="1728"/>
          </w:tcPr>
          <w:p>
            <w:r>
              <w:t>1765</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Riofrio de riaza-spain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