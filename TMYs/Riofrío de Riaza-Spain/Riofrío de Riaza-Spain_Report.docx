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Riofrío de Riaza-Spain</w:t>
            </w:r>
          </w:p>
        </w:tc>
      </w:tr>
      <w:tr>
        <w:tc>
          <w:tcPr>
            <w:tcW w:type="dxa" w:w="4320"/>
          </w:tcPr>
          <w:p>
            <w:r>
              <w:t>Longitude</w:t>
            </w:r>
          </w:p>
        </w:tc>
        <w:tc>
          <w:tcPr>
            <w:tcW w:type="dxa" w:w="4320"/>
          </w:tcPr>
          <w:p>
            <w:r>
              <w:t>-3.448011</w:t>
            </w:r>
          </w:p>
        </w:tc>
      </w:tr>
      <w:tr>
        <w:tc>
          <w:tcPr>
            <w:tcW w:type="dxa" w:w="4320"/>
          </w:tcPr>
          <w:p>
            <w:r>
              <w:t>Latitude</w:t>
            </w:r>
          </w:p>
        </w:tc>
        <w:tc>
          <w:tcPr>
            <w:tcW w:type="dxa" w:w="4320"/>
          </w:tcPr>
          <w:p>
            <w:r>
              <w:t>41.214248</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2014</w:t>
            </w:r>
          </w:p>
        </w:tc>
        <w:tc>
          <w:tcPr>
            <w:tcW w:type="dxa" w:w="1728"/>
          </w:tcPr>
          <w:p>
            <w:r>
              <w:t>2008</w:t>
            </w:r>
          </w:p>
        </w:tc>
        <w:tc>
          <w:tcPr>
            <w:tcW w:type="dxa" w:w="1728"/>
          </w:tcPr>
          <w:p>
            <w:r>
              <w:t>2018</w:t>
            </w:r>
          </w:p>
        </w:tc>
      </w:tr>
      <w:tr>
        <w:tc>
          <w:tcPr>
            <w:tcW w:type="dxa" w:w="1728"/>
          </w:tcPr>
          <w:p>
            <w:r>
              <w:t>Feb.</w:t>
            </w:r>
          </w:p>
        </w:tc>
        <w:tc>
          <w:tcPr>
            <w:tcW w:type="dxa" w:w="1728"/>
          </w:tcPr>
          <w:p>
            <w:r>
              <w:t>2016</w:t>
            </w:r>
          </w:p>
        </w:tc>
        <w:tc>
          <w:tcPr>
            <w:tcW w:type="dxa" w:w="1728"/>
          </w:tcPr>
          <w:p>
            <w:r>
              <w:t>2014</w:t>
            </w:r>
          </w:p>
        </w:tc>
        <w:tc>
          <w:tcPr>
            <w:tcW w:type="dxa" w:w="1728"/>
          </w:tcPr>
          <w:p>
            <w:r>
              <w:t>2008</w:t>
            </w:r>
          </w:p>
        </w:tc>
        <w:tc>
          <w:tcPr>
            <w:tcW w:type="dxa" w:w="1728"/>
          </w:tcPr>
          <w:p>
            <w:r>
              <w:t>2018</w:t>
            </w:r>
          </w:p>
        </w:tc>
      </w:tr>
      <w:tr>
        <w:tc>
          <w:tcPr>
            <w:tcW w:type="dxa" w:w="1728"/>
          </w:tcPr>
          <w:p>
            <w:r>
              <w:t>Mar.</w:t>
            </w:r>
          </w:p>
        </w:tc>
        <w:tc>
          <w:tcPr>
            <w:tcW w:type="dxa" w:w="1728"/>
          </w:tcPr>
          <w:p>
            <w:r>
              <w:t>2008</w:t>
            </w:r>
          </w:p>
        </w:tc>
        <w:tc>
          <w:tcPr>
            <w:tcW w:type="dxa" w:w="1728"/>
          </w:tcPr>
          <w:p>
            <w:r>
              <w:t>2014</w:t>
            </w:r>
          </w:p>
        </w:tc>
        <w:tc>
          <w:tcPr>
            <w:tcW w:type="dxa" w:w="1728"/>
          </w:tcPr>
          <w:p>
            <w:r>
              <w:t>2008</w:t>
            </w:r>
          </w:p>
        </w:tc>
        <w:tc>
          <w:tcPr>
            <w:tcW w:type="dxa" w:w="1728"/>
          </w:tcPr>
          <w:p>
            <w:r>
              <w:t>2018</w:t>
            </w:r>
          </w:p>
        </w:tc>
      </w:tr>
      <w:tr>
        <w:tc>
          <w:tcPr>
            <w:tcW w:type="dxa" w:w="1728"/>
          </w:tcPr>
          <w:p>
            <w:r>
              <w:t>Apr.</w:t>
            </w:r>
          </w:p>
        </w:tc>
        <w:tc>
          <w:tcPr>
            <w:tcW w:type="dxa" w:w="1728"/>
          </w:tcPr>
          <w:p>
            <w:r>
              <w:t>2008</w:t>
            </w:r>
          </w:p>
        </w:tc>
        <w:tc>
          <w:tcPr>
            <w:tcW w:type="dxa" w:w="1728"/>
          </w:tcPr>
          <w:p>
            <w:r>
              <w:t>2014</w:t>
            </w:r>
          </w:p>
        </w:tc>
        <w:tc>
          <w:tcPr>
            <w:tcW w:type="dxa" w:w="1728"/>
          </w:tcPr>
          <w:p>
            <w:r>
              <w:t>2008</w:t>
            </w:r>
          </w:p>
        </w:tc>
        <w:tc>
          <w:tcPr>
            <w:tcW w:type="dxa" w:w="1728"/>
          </w:tcPr>
          <w:p>
            <w:r>
              <w:t>2018</w:t>
            </w:r>
          </w:p>
        </w:tc>
      </w:tr>
      <w:tr>
        <w:tc>
          <w:tcPr>
            <w:tcW w:type="dxa" w:w="1728"/>
          </w:tcPr>
          <w:p>
            <w:r>
              <w:t>May</w:t>
            </w:r>
          </w:p>
        </w:tc>
        <w:tc>
          <w:tcPr>
            <w:tcW w:type="dxa" w:w="1728"/>
          </w:tcPr>
          <w:p>
            <w:r>
              <w:t>2024</w:t>
            </w:r>
          </w:p>
        </w:tc>
        <w:tc>
          <w:tcPr>
            <w:tcW w:type="dxa" w:w="1728"/>
          </w:tcPr>
          <w:p>
            <w:r>
              <w:t>2014</w:t>
            </w:r>
          </w:p>
        </w:tc>
        <w:tc>
          <w:tcPr>
            <w:tcW w:type="dxa" w:w="1728"/>
          </w:tcPr>
          <w:p>
            <w:r>
              <w:t>2008</w:t>
            </w:r>
          </w:p>
        </w:tc>
        <w:tc>
          <w:tcPr>
            <w:tcW w:type="dxa" w:w="1728"/>
          </w:tcPr>
          <w:p>
            <w:r>
              <w:t>2018</w:t>
            </w:r>
          </w:p>
        </w:tc>
      </w:tr>
      <w:tr>
        <w:tc>
          <w:tcPr>
            <w:tcW w:type="dxa" w:w="1728"/>
          </w:tcPr>
          <w:p>
            <w:r>
              <w:t>Jun.</w:t>
            </w:r>
          </w:p>
        </w:tc>
        <w:tc>
          <w:tcPr>
            <w:tcW w:type="dxa" w:w="1728"/>
          </w:tcPr>
          <w:p>
            <w:r>
              <w:t>2016</w:t>
            </w:r>
          </w:p>
        </w:tc>
        <w:tc>
          <w:tcPr>
            <w:tcW w:type="dxa" w:w="1728"/>
          </w:tcPr>
          <w:p>
            <w:r>
              <w:t>2014</w:t>
            </w:r>
          </w:p>
        </w:tc>
        <w:tc>
          <w:tcPr>
            <w:tcW w:type="dxa" w:w="1728"/>
          </w:tcPr>
          <w:p>
            <w:r>
              <w:t>2008</w:t>
            </w:r>
          </w:p>
        </w:tc>
        <w:tc>
          <w:tcPr>
            <w:tcW w:type="dxa" w:w="1728"/>
          </w:tcPr>
          <w:p>
            <w:r>
              <w:t>2018</w:t>
            </w:r>
          </w:p>
        </w:tc>
      </w:tr>
      <w:tr>
        <w:tc>
          <w:tcPr>
            <w:tcW w:type="dxa" w:w="1728"/>
          </w:tcPr>
          <w:p>
            <w:r>
              <w:t>Jul.</w:t>
            </w:r>
          </w:p>
        </w:tc>
        <w:tc>
          <w:tcPr>
            <w:tcW w:type="dxa" w:w="1728"/>
          </w:tcPr>
          <w:p>
            <w:r>
              <w:t>2016</w:t>
            </w:r>
          </w:p>
        </w:tc>
        <w:tc>
          <w:tcPr>
            <w:tcW w:type="dxa" w:w="1728"/>
          </w:tcPr>
          <w:p>
            <w:r>
              <w:t>2014</w:t>
            </w:r>
          </w:p>
        </w:tc>
        <w:tc>
          <w:tcPr>
            <w:tcW w:type="dxa" w:w="1728"/>
          </w:tcPr>
          <w:p>
            <w:r>
              <w:t>2008</w:t>
            </w:r>
          </w:p>
        </w:tc>
        <w:tc>
          <w:tcPr>
            <w:tcW w:type="dxa" w:w="1728"/>
          </w:tcPr>
          <w:p>
            <w:r>
              <w:t>2018</w:t>
            </w:r>
          </w:p>
        </w:tc>
      </w:tr>
      <w:tr>
        <w:tc>
          <w:tcPr>
            <w:tcW w:type="dxa" w:w="1728"/>
          </w:tcPr>
          <w:p>
            <w:r>
              <w:t>Aug.</w:t>
            </w:r>
          </w:p>
        </w:tc>
        <w:tc>
          <w:tcPr>
            <w:tcW w:type="dxa" w:w="1728"/>
          </w:tcPr>
          <w:p>
            <w:r>
              <w:t>2020</w:t>
            </w:r>
          </w:p>
        </w:tc>
        <w:tc>
          <w:tcPr>
            <w:tcW w:type="dxa" w:w="1728"/>
          </w:tcPr>
          <w:p>
            <w:r>
              <w:t>2014</w:t>
            </w:r>
          </w:p>
        </w:tc>
        <w:tc>
          <w:tcPr>
            <w:tcW w:type="dxa" w:w="1728"/>
          </w:tcPr>
          <w:p>
            <w:r>
              <w:t>2008</w:t>
            </w:r>
          </w:p>
        </w:tc>
        <w:tc>
          <w:tcPr>
            <w:tcW w:type="dxa" w:w="1728"/>
          </w:tcPr>
          <w:p>
            <w:r>
              <w:t>2018</w:t>
            </w:r>
          </w:p>
        </w:tc>
      </w:tr>
      <w:tr>
        <w:tc>
          <w:tcPr>
            <w:tcW w:type="dxa" w:w="1728"/>
          </w:tcPr>
          <w:p>
            <w:r>
              <w:t>Sept.</w:t>
            </w:r>
          </w:p>
        </w:tc>
        <w:tc>
          <w:tcPr>
            <w:tcW w:type="dxa" w:w="1728"/>
          </w:tcPr>
          <w:p>
            <w:r>
              <w:t>2022</w:t>
            </w:r>
          </w:p>
        </w:tc>
        <w:tc>
          <w:tcPr>
            <w:tcW w:type="dxa" w:w="1728"/>
          </w:tcPr>
          <w:p>
            <w:r>
              <w:t>2014</w:t>
            </w:r>
          </w:p>
        </w:tc>
        <w:tc>
          <w:tcPr>
            <w:tcW w:type="dxa" w:w="1728"/>
          </w:tcPr>
          <w:p>
            <w:r>
              <w:t>2008</w:t>
            </w:r>
          </w:p>
        </w:tc>
        <w:tc>
          <w:tcPr>
            <w:tcW w:type="dxa" w:w="1728"/>
          </w:tcPr>
          <w:p>
            <w:r>
              <w:t>2018</w:t>
            </w:r>
          </w:p>
        </w:tc>
      </w:tr>
      <w:tr>
        <w:tc>
          <w:tcPr>
            <w:tcW w:type="dxa" w:w="1728"/>
          </w:tcPr>
          <w:p>
            <w:r>
              <w:t>Oct.</w:t>
            </w:r>
          </w:p>
        </w:tc>
        <w:tc>
          <w:tcPr>
            <w:tcW w:type="dxa" w:w="1728"/>
          </w:tcPr>
          <w:p>
            <w:r>
              <w:t>2019</w:t>
            </w:r>
          </w:p>
        </w:tc>
        <w:tc>
          <w:tcPr>
            <w:tcW w:type="dxa" w:w="1728"/>
          </w:tcPr>
          <w:p>
            <w:r>
              <w:t>2014</w:t>
            </w:r>
          </w:p>
        </w:tc>
        <w:tc>
          <w:tcPr>
            <w:tcW w:type="dxa" w:w="1728"/>
          </w:tcPr>
          <w:p>
            <w:r>
              <w:t>2008</w:t>
            </w:r>
          </w:p>
        </w:tc>
        <w:tc>
          <w:tcPr>
            <w:tcW w:type="dxa" w:w="1728"/>
          </w:tcPr>
          <w:p>
            <w:r>
              <w:t>2018</w:t>
            </w:r>
          </w:p>
        </w:tc>
      </w:tr>
      <w:tr>
        <w:tc>
          <w:tcPr>
            <w:tcW w:type="dxa" w:w="1728"/>
          </w:tcPr>
          <w:p>
            <w:r>
              <w:t>Nov.</w:t>
            </w:r>
          </w:p>
        </w:tc>
        <w:tc>
          <w:tcPr>
            <w:tcW w:type="dxa" w:w="1728"/>
          </w:tcPr>
          <w:p>
            <w:r>
              <w:t>2016</w:t>
            </w:r>
          </w:p>
        </w:tc>
        <w:tc>
          <w:tcPr>
            <w:tcW w:type="dxa" w:w="1728"/>
          </w:tcPr>
          <w:p>
            <w:r>
              <w:t>2014</w:t>
            </w:r>
          </w:p>
        </w:tc>
        <w:tc>
          <w:tcPr>
            <w:tcW w:type="dxa" w:w="1728"/>
          </w:tcPr>
          <w:p>
            <w:r>
              <w:t>2008</w:t>
            </w:r>
          </w:p>
        </w:tc>
        <w:tc>
          <w:tcPr>
            <w:tcW w:type="dxa" w:w="1728"/>
          </w:tcPr>
          <w:p>
            <w:r>
              <w:t>2018</w:t>
            </w:r>
          </w:p>
        </w:tc>
      </w:tr>
      <w:tr>
        <w:tc>
          <w:tcPr>
            <w:tcW w:type="dxa" w:w="1728"/>
          </w:tcPr>
          <w:p>
            <w:r>
              <w:t>Dec.</w:t>
            </w:r>
          </w:p>
        </w:tc>
        <w:tc>
          <w:tcPr>
            <w:tcW w:type="dxa" w:w="1728"/>
          </w:tcPr>
          <w:p>
            <w:r>
              <w:t>2011</w:t>
            </w:r>
          </w:p>
        </w:tc>
        <w:tc>
          <w:tcPr>
            <w:tcW w:type="dxa" w:w="1728"/>
          </w:tcPr>
          <w:p>
            <w:r>
              <w:t>2014</w:t>
            </w:r>
          </w:p>
        </w:tc>
        <w:tc>
          <w:tcPr>
            <w:tcW w:type="dxa" w:w="1728"/>
          </w:tcPr>
          <w:p>
            <w:r>
              <w:t>2008</w:t>
            </w:r>
          </w:p>
        </w:tc>
        <w:tc>
          <w:tcPr>
            <w:tcW w:type="dxa" w:w="1728"/>
          </w:tcPr>
          <w:p>
            <w:r>
              <w:t>2018</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52</w:t>
            </w:r>
          </w:p>
        </w:tc>
        <w:tc>
          <w:tcPr>
            <w:tcW w:type="dxa" w:w="1728"/>
          </w:tcPr>
          <w:p>
            <w:r>
              <w:t>36</w:t>
            </w:r>
          </w:p>
        </w:tc>
        <w:tc>
          <w:tcPr>
            <w:tcW w:type="dxa" w:w="1728"/>
          </w:tcPr>
          <w:p>
            <w:r>
              <w:t>65</w:t>
            </w:r>
          </w:p>
        </w:tc>
        <w:tc>
          <w:tcPr>
            <w:tcW w:type="dxa" w:w="1728"/>
          </w:tcPr>
          <w:p>
            <w:r>
              <w:t>52</w:t>
            </w:r>
          </w:p>
        </w:tc>
      </w:tr>
      <w:tr>
        <w:tc>
          <w:tcPr>
            <w:tcW w:type="dxa" w:w="1728"/>
          </w:tcPr>
          <w:p>
            <w:r>
              <w:t>February</w:t>
            </w:r>
          </w:p>
        </w:tc>
        <w:tc>
          <w:tcPr>
            <w:tcW w:type="dxa" w:w="1728"/>
          </w:tcPr>
          <w:p>
            <w:r>
              <w:t>61</w:t>
            </w:r>
          </w:p>
        </w:tc>
        <w:tc>
          <w:tcPr>
            <w:tcW w:type="dxa" w:w="1728"/>
          </w:tcPr>
          <w:p>
            <w:r>
              <w:t>49</w:t>
            </w:r>
          </w:p>
        </w:tc>
        <w:tc>
          <w:tcPr>
            <w:tcW w:type="dxa" w:w="1728"/>
          </w:tcPr>
          <w:p>
            <w:r>
              <w:t>81</w:t>
            </w:r>
          </w:p>
        </w:tc>
        <w:tc>
          <w:tcPr>
            <w:tcW w:type="dxa" w:w="1728"/>
          </w:tcPr>
          <w:p>
            <w:r>
              <w:t>55</w:t>
            </w:r>
          </w:p>
        </w:tc>
      </w:tr>
      <w:tr>
        <w:tc>
          <w:tcPr>
            <w:tcW w:type="dxa" w:w="1728"/>
          </w:tcPr>
          <w:p>
            <w:r>
              <w:t>March</w:t>
            </w:r>
          </w:p>
        </w:tc>
        <w:tc>
          <w:tcPr>
            <w:tcW w:type="dxa" w:w="1728"/>
          </w:tcPr>
          <w:p>
            <w:r>
              <w:t>115</w:t>
            </w:r>
          </w:p>
        </w:tc>
        <w:tc>
          <w:tcPr>
            <w:tcW w:type="dxa" w:w="1728"/>
          </w:tcPr>
          <w:p>
            <w:r>
              <w:t>110</w:t>
            </w:r>
          </w:p>
        </w:tc>
        <w:tc>
          <w:tcPr>
            <w:tcW w:type="dxa" w:w="1728"/>
          </w:tcPr>
          <w:p>
            <w:r>
              <w:t>115</w:t>
            </w:r>
          </w:p>
        </w:tc>
        <w:tc>
          <w:tcPr>
            <w:tcW w:type="dxa" w:w="1728"/>
          </w:tcPr>
          <w:p>
            <w:r>
              <w:t>88</w:t>
            </w:r>
          </w:p>
        </w:tc>
      </w:tr>
      <w:tr>
        <w:tc>
          <w:tcPr>
            <w:tcW w:type="dxa" w:w="1728"/>
          </w:tcPr>
          <w:p>
            <w:r>
              <w:t>April</w:t>
            </w:r>
          </w:p>
        </w:tc>
        <w:tc>
          <w:tcPr>
            <w:tcW w:type="dxa" w:w="1728"/>
          </w:tcPr>
          <w:p>
            <w:r>
              <w:t>148</w:t>
            </w:r>
          </w:p>
        </w:tc>
        <w:tc>
          <w:tcPr>
            <w:tcW w:type="dxa" w:w="1728"/>
          </w:tcPr>
          <w:p>
            <w:r>
              <w:t>157</w:t>
            </w:r>
          </w:p>
        </w:tc>
        <w:tc>
          <w:tcPr>
            <w:tcW w:type="dxa" w:w="1728"/>
          </w:tcPr>
          <w:p>
            <w:r>
              <w:t>148</w:t>
            </w:r>
          </w:p>
        </w:tc>
        <w:tc>
          <w:tcPr>
            <w:tcW w:type="dxa" w:w="1728"/>
          </w:tcPr>
          <w:p>
            <w:r>
              <w:t>145</w:t>
            </w:r>
          </w:p>
        </w:tc>
      </w:tr>
      <w:tr>
        <w:tc>
          <w:tcPr>
            <w:tcW w:type="dxa" w:w="1728"/>
          </w:tcPr>
          <w:p>
            <w:r>
              <w:t>May</w:t>
            </w:r>
          </w:p>
        </w:tc>
        <w:tc>
          <w:tcPr>
            <w:tcW w:type="dxa" w:w="1728"/>
          </w:tcPr>
          <w:p>
            <w:r>
              <w:t>202</w:t>
            </w:r>
          </w:p>
        </w:tc>
        <w:tc>
          <w:tcPr>
            <w:tcW w:type="dxa" w:w="1728"/>
          </w:tcPr>
          <w:p>
            <w:r>
              <w:t>204</w:t>
            </w:r>
          </w:p>
        </w:tc>
        <w:tc>
          <w:tcPr>
            <w:tcW w:type="dxa" w:w="1728"/>
          </w:tcPr>
          <w:p>
            <w:r>
              <w:t>135</w:t>
            </w:r>
          </w:p>
        </w:tc>
        <w:tc>
          <w:tcPr>
            <w:tcW w:type="dxa" w:w="1728"/>
          </w:tcPr>
          <w:p>
            <w:r>
              <w:t>163</w:t>
            </w:r>
          </w:p>
        </w:tc>
      </w:tr>
      <w:tr>
        <w:tc>
          <w:tcPr>
            <w:tcW w:type="dxa" w:w="1728"/>
          </w:tcPr>
          <w:p>
            <w:r>
              <w:t>June</w:t>
            </w:r>
          </w:p>
        </w:tc>
        <w:tc>
          <w:tcPr>
            <w:tcW w:type="dxa" w:w="1728"/>
          </w:tcPr>
          <w:p>
            <w:r>
              <w:t>224</w:t>
            </w:r>
          </w:p>
        </w:tc>
        <w:tc>
          <w:tcPr>
            <w:tcW w:type="dxa" w:w="1728"/>
          </w:tcPr>
          <w:p>
            <w:r>
              <w:t>235</w:t>
            </w:r>
          </w:p>
        </w:tc>
        <w:tc>
          <w:tcPr>
            <w:tcW w:type="dxa" w:w="1728"/>
          </w:tcPr>
          <w:p>
            <w:r>
              <w:t>207</w:t>
            </w:r>
          </w:p>
        </w:tc>
        <w:tc>
          <w:tcPr>
            <w:tcW w:type="dxa" w:w="1728"/>
          </w:tcPr>
          <w:p>
            <w:r>
              <w:t>194</w:t>
            </w:r>
          </w:p>
        </w:tc>
      </w:tr>
      <w:tr>
        <w:tc>
          <w:tcPr>
            <w:tcW w:type="dxa" w:w="1728"/>
          </w:tcPr>
          <w:p>
            <w:r>
              <w:t>July</w:t>
            </w:r>
          </w:p>
        </w:tc>
        <w:tc>
          <w:tcPr>
            <w:tcW w:type="dxa" w:w="1728"/>
          </w:tcPr>
          <w:p>
            <w:r>
              <w:t>252</w:t>
            </w:r>
          </w:p>
        </w:tc>
        <w:tc>
          <w:tcPr>
            <w:tcW w:type="dxa" w:w="1728"/>
          </w:tcPr>
          <w:p>
            <w:r>
              <w:t>234</w:t>
            </w:r>
          </w:p>
        </w:tc>
        <w:tc>
          <w:tcPr>
            <w:tcW w:type="dxa" w:w="1728"/>
          </w:tcPr>
          <w:p>
            <w:r>
              <w:t>250</w:t>
            </w:r>
          </w:p>
        </w:tc>
        <w:tc>
          <w:tcPr>
            <w:tcW w:type="dxa" w:w="1728"/>
          </w:tcPr>
          <w:p>
            <w:r>
              <w:t>242</w:t>
            </w:r>
          </w:p>
        </w:tc>
      </w:tr>
      <w:tr>
        <w:tc>
          <w:tcPr>
            <w:tcW w:type="dxa" w:w="1728"/>
          </w:tcPr>
          <w:p>
            <w:r>
              <w:t>August</w:t>
            </w:r>
          </w:p>
        </w:tc>
        <w:tc>
          <w:tcPr>
            <w:tcW w:type="dxa" w:w="1728"/>
          </w:tcPr>
          <w:p>
            <w:r>
              <w:t>217</w:t>
            </w:r>
          </w:p>
        </w:tc>
        <w:tc>
          <w:tcPr>
            <w:tcW w:type="dxa" w:w="1728"/>
          </w:tcPr>
          <w:p>
            <w:r>
              <w:t>219</w:t>
            </w:r>
          </w:p>
        </w:tc>
        <w:tc>
          <w:tcPr>
            <w:tcW w:type="dxa" w:w="1728"/>
          </w:tcPr>
          <w:p>
            <w:r>
              <w:t>220</w:t>
            </w:r>
          </w:p>
        </w:tc>
        <w:tc>
          <w:tcPr>
            <w:tcW w:type="dxa" w:w="1728"/>
          </w:tcPr>
          <w:p>
            <w:r>
              <w:t>224</w:t>
            </w:r>
          </w:p>
        </w:tc>
      </w:tr>
      <w:tr>
        <w:tc>
          <w:tcPr>
            <w:tcW w:type="dxa" w:w="1728"/>
          </w:tcPr>
          <w:p>
            <w:r>
              <w:t>September</w:t>
            </w:r>
          </w:p>
        </w:tc>
        <w:tc>
          <w:tcPr>
            <w:tcW w:type="dxa" w:w="1728"/>
          </w:tcPr>
          <w:p>
            <w:r>
              <w:t>152</w:t>
            </w:r>
          </w:p>
        </w:tc>
        <w:tc>
          <w:tcPr>
            <w:tcW w:type="dxa" w:w="1728"/>
          </w:tcPr>
          <w:p>
            <w:r>
              <w:t>142</w:t>
            </w:r>
          </w:p>
        </w:tc>
        <w:tc>
          <w:tcPr>
            <w:tcW w:type="dxa" w:w="1728"/>
          </w:tcPr>
          <w:p>
            <w:r>
              <w:t>155</w:t>
            </w:r>
          </w:p>
        </w:tc>
        <w:tc>
          <w:tcPr>
            <w:tcW w:type="dxa" w:w="1728"/>
          </w:tcPr>
          <w:p>
            <w:r>
              <w:t>164</w:t>
            </w:r>
          </w:p>
        </w:tc>
      </w:tr>
      <w:tr>
        <w:tc>
          <w:tcPr>
            <w:tcW w:type="dxa" w:w="1728"/>
          </w:tcPr>
          <w:p>
            <w:r>
              <w:t>October</w:t>
            </w:r>
          </w:p>
        </w:tc>
        <w:tc>
          <w:tcPr>
            <w:tcW w:type="dxa" w:w="1728"/>
          </w:tcPr>
          <w:p>
            <w:r>
              <w:t>111</w:t>
            </w:r>
          </w:p>
        </w:tc>
        <w:tc>
          <w:tcPr>
            <w:tcW w:type="dxa" w:w="1728"/>
          </w:tcPr>
          <w:p>
            <w:r>
              <w:t>110</w:t>
            </w:r>
          </w:p>
        </w:tc>
        <w:tc>
          <w:tcPr>
            <w:tcW w:type="dxa" w:w="1728"/>
          </w:tcPr>
          <w:p>
            <w:r>
              <w:t>93</w:t>
            </w:r>
          </w:p>
        </w:tc>
        <w:tc>
          <w:tcPr>
            <w:tcW w:type="dxa" w:w="1728"/>
          </w:tcPr>
          <w:p>
            <w:r>
              <w:t>101</w:t>
            </w:r>
          </w:p>
        </w:tc>
      </w:tr>
      <w:tr>
        <w:tc>
          <w:tcPr>
            <w:tcW w:type="dxa" w:w="1728"/>
          </w:tcPr>
          <w:p>
            <w:r>
              <w:t>November</w:t>
            </w:r>
          </w:p>
        </w:tc>
        <w:tc>
          <w:tcPr>
            <w:tcW w:type="dxa" w:w="1728"/>
          </w:tcPr>
          <w:p>
            <w:r>
              <w:t>59</w:t>
            </w:r>
          </w:p>
        </w:tc>
        <w:tc>
          <w:tcPr>
            <w:tcW w:type="dxa" w:w="1728"/>
          </w:tcPr>
          <w:p>
            <w:r>
              <w:t>48</w:t>
            </w:r>
          </w:p>
        </w:tc>
        <w:tc>
          <w:tcPr>
            <w:tcW w:type="dxa" w:w="1728"/>
          </w:tcPr>
          <w:p>
            <w:r>
              <w:t>55</w:t>
            </w:r>
          </w:p>
        </w:tc>
        <w:tc>
          <w:tcPr>
            <w:tcW w:type="dxa" w:w="1728"/>
          </w:tcPr>
          <w:p>
            <w:r>
              <w:t>51</w:t>
            </w:r>
          </w:p>
        </w:tc>
      </w:tr>
      <w:tr>
        <w:tc>
          <w:tcPr>
            <w:tcW w:type="dxa" w:w="1728"/>
          </w:tcPr>
          <w:p>
            <w:r>
              <w:t>December</w:t>
            </w:r>
          </w:p>
        </w:tc>
        <w:tc>
          <w:tcPr>
            <w:tcW w:type="dxa" w:w="1728"/>
          </w:tcPr>
          <w:p>
            <w:r>
              <w:t>58</w:t>
            </w:r>
          </w:p>
        </w:tc>
        <w:tc>
          <w:tcPr>
            <w:tcW w:type="dxa" w:w="1728"/>
          </w:tcPr>
          <w:p>
            <w:r>
              <w:t>56</w:t>
            </w:r>
          </w:p>
        </w:tc>
        <w:tc>
          <w:tcPr>
            <w:tcW w:type="dxa" w:w="1728"/>
          </w:tcPr>
          <w:p>
            <w:r>
              <w:t>39</w:t>
            </w:r>
          </w:p>
        </w:tc>
        <w:tc>
          <w:tcPr>
            <w:tcW w:type="dxa" w:w="1728"/>
          </w:tcPr>
          <w:p>
            <w:r>
              <w:t>64</w:t>
            </w:r>
          </w:p>
        </w:tc>
      </w:tr>
      <w:tr>
        <w:tc>
          <w:tcPr>
            <w:tcW w:type="dxa" w:w="1728"/>
          </w:tcPr>
          <w:p>
            <w:r>
              <w:t>Yearly</w:t>
            </w:r>
          </w:p>
        </w:tc>
        <w:tc>
          <w:tcPr>
            <w:tcW w:type="dxa" w:w="1728"/>
          </w:tcPr>
          <w:p>
            <w:r>
              <w:t>1651</w:t>
            </w:r>
          </w:p>
        </w:tc>
        <w:tc>
          <w:tcPr>
            <w:tcW w:type="dxa" w:w="1728"/>
          </w:tcPr>
          <w:p>
            <w:r>
              <w:t>1600</w:t>
            </w:r>
          </w:p>
        </w:tc>
        <w:tc>
          <w:tcPr>
            <w:tcW w:type="dxa" w:w="1728"/>
          </w:tcPr>
          <w:p>
            <w:r>
              <w:t>1563</w:t>
            </w:r>
          </w:p>
        </w:tc>
        <w:tc>
          <w:tcPr>
            <w:tcW w:type="dxa" w:w="1728"/>
          </w:tcPr>
          <w:p>
            <w:r>
              <w:t>1543</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Riofrío de Riaza-Spain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89</w:t>
            </w:r>
          </w:p>
        </w:tc>
        <w:tc>
          <w:tcPr>
            <w:tcW w:type="dxa" w:w="1728"/>
          </w:tcPr>
          <w:p>
            <w:r>
              <w:t>41</w:t>
            </w:r>
          </w:p>
        </w:tc>
        <w:tc>
          <w:tcPr>
            <w:tcW w:type="dxa" w:w="1728"/>
          </w:tcPr>
          <w:p>
            <w:r>
              <w:t>127</w:t>
            </w:r>
          </w:p>
        </w:tc>
        <w:tc>
          <w:tcPr>
            <w:tcW w:type="dxa" w:w="1728"/>
          </w:tcPr>
          <w:p>
            <w:r>
              <w:t>89</w:t>
            </w:r>
          </w:p>
        </w:tc>
      </w:tr>
      <w:tr>
        <w:tc>
          <w:tcPr>
            <w:tcW w:type="dxa" w:w="1728"/>
          </w:tcPr>
          <w:p>
            <w:r>
              <w:t>February</w:t>
            </w:r>
          </w:p>
        </w:tc>
        <w:tc>
          <w:tcPr>
            <w:tcW w:type="dxa" w:w="1728"/>
          </w:tcPr>
          <w:p>
            <w:r>
              <w:t>78</w:t>
            </w:r>
          </w:p>
        </w:tc>
        <w:tc>
          <w:tcPr>
            <w:tcW w:type="dxa" w:w="1728"/>
          </w:tcPr>
          <w:p>
            <w:r>
              <w:t>48</w:t>
            </w:r>
          </w:p>
        </w:tc>
        <w:tc>
          <w:tcPr>
            <w:tcW w:type="dxa" w:w="1728"/>
          </w:tcPr>
          <w:p>
            <w:r>
              <w:t>115</w:t>
            </w:r>
          </w:p>
        </w:tc>
        <w:tc>
          <w:tcPr>
            <w:tcW w:type="dxa" w:w="1728"/>
          </w:tcPr>
          <w:p>
            <w:r>
              <w:t>54</w:t>
            </w:r>
          </w:p>
        </w:tc>
      </w:tr>
      <w:tr>
        <w:tc>
          <w:tcPr>
            <w:tcW w:type="dxa" w:w="1728"/>
          </w:tcPr>
          <w:p>
            <w:r>
              <w:t>March</w:t>
            </w:r>
          </w:p>
        </w:tc>
        <w:tc>
          <w:tcPr>
            <w:tcW w:type="dxa" w:w="1728"/>
          </w:tcPr>
          <w:p>
            <w:r>
              <w:t>131</w:t>
            </w:r>
          </w:p>
        </w:tc>
        <w:tc>
          <w:tcPr>
            <w:tcW w:type="dxa" w:w="1728"/>
          </w:tcPr>
          <w:p>
            <w:r>
              <w:t>113</w:t>
            </w:r>
          </w:p>
        </w:tc>
        <w:tc>
          <w:tcPr>
            <w:tcW w:type="dxa" w:w="1728"/>
          </w:tcPr>
          <w:p>
            <w:r>
              <w:t>131</w:t>
            </w:r>
          </w:p>
        </w:tc>
        <w:tc>
          <w:tcPr>
            <w:tcW w:type="dxa" w:w="1728"/>
          </w:tcPr>
          <w:p>
            <w:r>
              <w:t>76</w:t>
            </w:r>
          </w:p>
        </w:tc>
      </w:tr>
      <w:tr>
        <w:tc>
          <w:tcPr>
            <w:tcW w:type="dxa" w:w="1728"/>
          </w:tcPr>
          <w:p>
            <w:r>
              <w:t>April</w:t>
            </w:r>
          </w:p>
        </w:tc>
        <w:tc>
          <w:tcPr>
            <w:tcW w:type="dxa" w:w="1728"/>
          </w:tcPr>
          <w:p>
            <w:r>
              <w:t>147</w:t>
            </w:r>
          </w:p>
        </w:tc>
        <w:tc>
          <w:tcPr>
            <w:tcW w:type="dxa" w:w="1728"/>
          </w:tcPr>
          <w:p>
            <w:r>
              <w:t>157</w:t>
            </w:r>
          </w:p>
        </w:tc>
        <w:tc>
          <w:tcPr>
            <w:tcW w:type="dxa" w:w="1728"/>
          </w:tcPr>
          <w:p>
            <w:r>
              <w:t>147</w:t>
            </w:r>
          </w:p>
        </w:tc>
        <w:tc>
          <w:tcPr>
            <w:tcW w:type="dxa" w:w="1728"/>
          </w:tcPr>
          <w:p>
            <w:r>
              <w:t>128</w:t>
            </w:r>
          </w:p>
        </w:tc>
      </w:tr>
      <w:tr>
        <w:tc>
          <w:tcPr>
            <w:tcW w:type="dxa" w:w="1728"/>
          </w:tcPr>
          <w:p>
            <w:r>
              <w:t>May</w:t>
            </w:r>
          </w:p>
        </w:tc>
        <w:tc>
          <w:tcPr>
            <w:tcW w:type="dxa" w:w="1728"/>
          </w:tcPr>
          <w:p>
            <w:r>
              <w:t>207</w:t>
            </w:r>
          </w:p>
        </w:tc>
        <w:tc>
          <w:tcPr>
            <w:tcW w:type="dxa" w:w="1728"/>
          </w:tcPr>
          <w:p>
            <w:r>
              <w:t>212</w:t>
            </w:r>
          </w:p>
        </w:tc>
        <w:tc>
          <w:tcPr>
            <w:tcW w:type="dxa" w:w="1728"/>
          </w:tcPr>
          <w:p>
            <w:r>
              <w:t>82</w:t>
            </w:r>
          </w:p>
        </w:tc>
        <w:tc>
          <w:tcPr>
            <w:tcW w:type="dxa" w:w="1728"/>
          </w:tcPr>
          <w:p>
            <w:r>
              <w:t>129</w:t>
            </w:r>
          </w:p>
        </w:tc>
      </w:tr>
      <w:tr>
        <w:tc>
          <w:tcPr>
            <w:tcW w:type="dxa" w:w="1728"/>
          </w:tcPr>
          <w:p>
            <w:r>
              <w:t>June</w:t>
            </w:r>
          </w:p>
        </w:tc>
        <w:tc>
          <w:tcPr>
            <w:tcW w:type="dxa" w:w="1728"/>
          </w:tcPr>
          <w:p>
            <w:r>
              <w:t>242</w:t>
            </w:r>
          </w:p>
        </w:tc>
        <w:tc>
          <w:tcPr>
            <w:tcW w:type="dxa" w:w="1728"/>
          </w:tcPr>
          <w:p>
            <w:r>
              <w:t>264</w:t>
            </w:r>
          </w:p>
        </w:tc>
        <w:tc>
          <w:tcPr>
            <w:tcW w:type="dxa" w:w="1728"/>
          </w:tcPr>
          <w:p>
            <w:r>
              <w:t>212</w:t>
            </w:r>
          </w:p>
        </w:tc>
        <w:tc>
          <w:tcPr>
            <w:tcW w:type="dxa" w:w="1728"/>
          </w:tcPr>
          <w:p>
            <w:r>
              <w:t>197</w:t>
            </w:r>
          </w:p>
        </w:tc>
      </w:tr>
      <w:tr>
        <w:tc>
          <w:tcPr>
            <w:tcW w:type="dxa" w:w="1728"/>
          </w:tcPr>
          <w:p>
            <w:r>
              <w:t>July</w:t>
            </w:r>
          </w:p>
        </w:tc>
        <w:tc>
          <w:tcPr>
            <w:tcW w:type="dxa" w:w="1728"/>
          </w:tcPr>
          <w:p>
            <w:r>
              <w:t>312</w:t>
            </w:r>
          </w:p>
        </w:tc>
        <w:tc>
          <w:tcPr>
            <w:tcW w:type="dxa" w:w="1728"/>
          </w:tcPr>
          <w:p>
            <w:r>
              <w:t>277</w:t>
            </w:r>
          </w:p>
        </w:tc>
        <w:tc>
          <w:tcPr>
            <w:tcW w:type="dxa" w:w="1728"/>
          </w:tcPr>
          <w:p>
            <w:r>
              <w:t>307</w:t>
            </w:r>
          </w:p>
        </w:tc>
        <w:tc>
          <w:tcPr>
            <w:tcW w:type="dxa" w:w="1728"/>
          </w:tcPr>
          <w:p>
            <w:r>
              <w:t>295</w:t>
            </w:r>
          </w:p>
        </w:tc>
      </w:tr>
      <w:tr>
        <w:tc>
          <w:tcPr>
            <w:tcW w:type="dxa" w:w="1728"/>
          </w:tcPr>
          <w:p>
            <w:r>
              <w:t>August</w:t>
            </w:r>
          </w:p>
        </w:tc>
        <w:tc>
          <w:tcPr>
            <w:tcW w:type="dxa" w:w="1728"/>
          </w:tcPr>
          <w:p>
            <w:r>
              <w:t>281</w:t>
            </w:r>
          </w:p>
        </w:tc>
        <w:tc>
          <w:tcPr>
            <w:tcW w:type="dxa" w:w="1728"/>
          </w:tcPr>
          <w:p>
            <w:r>
              <w:t>276</w:t>
            </w:r>
          </w:p>
        </w:tc>
        <w:tc>
          <w:tcPr>
            <w:tcW w:type="dxa" w:w="1728"/>
          </w:tcPr>
          <w:p>
            <w:r>
              <w:t>277</w:t>
            </w:r>
          </w:p>
        </w:tc>
        <w:tc>
          <w:tcPr>
            <w:tcW w:type="dxa" w:w="1728"/>
          </w:tcPr>
          <w:p>
            <w:r>
              <w:t>287</w:t>
            </w:r>
          </w:p>
        </w:tc>
      </w:tr>
      <w:tr>
        <w:tc>
          <w:tcPr>
            <w:tcW w:type="dxa" w:w="1728"/>
          </w:tcPr>
          <w:p>
            <w:r>
              <w:t>September</w:t>
            </w:r>
          </w:p>
        </w:tc>
        <w:tc>
          <w:tcPr>
            <w:tcW w:type="dxa" w:w="1728"/>
          </w:tcPr>
          <w:p>
            <w:r>
              <w:t>193</w:t>
            </w:r>
          </w:p>
        </w:tc>
        <w:tc>
          <w:tcPr>
            <w:tcW w:type="dxa" w:w="1728"/>
          </w:tcPr>
          <w:p>
            <w:r>
              <w:t>163</w:t>
            </w:r>
          </w:p>
        </w:tc>
        <w:tc>
          <w:tcPr>
            <w:tcW w:type="dxa" w:w="1728"/>
          </w:tcPr>
          <w:p>
            <w:r>
              <w:t>191</w:t>
            </w:r>
          </w:p>
        </w:tc>
        <w:tc>
          <w:tcPr>
            <w:tcW w:type="dxa" w:w="1728"/>
          </w:tcPr>
          <w:p>
            <w:r>
              <w:t>224</w:t>
            </w:r>
          </w:p>
        </w:tc>
      </w:tr>
      <w:tr>
        <w:tc>
          <w:tcPr>
            <w:tcW w:type="dxa" w:w="1728"/>
          </w:tcPr>
          <w:p>
            <w:r>
              <w:t>October</w:t>
            </w:r>
          </w:p>
        </w:tc>
        <w:tc>
          <w:tcPr>
            <w:tcW w:type="dxa" w:w="1728"/>
          </w:tcPr>
          <w:p>
            <w:r>
              <w:t>160</w:t>
            </w:r>
          </w:p>
        </w:tc>
        <w:tc>
          <w:tcPr>
            <w:tcW w:type="dxa" w:w="1728"/>
          </w:tcPr>
          <w:p>
            <w:r>
              <w:t>157</w:t>
            </w:r>
          </w:p>
        </w:tc>
        <w:tc>
          <w:tcPr>
            <w:tcW w:type="dxa" w:w="1728"/>
          </w:tcPr>
          <w:p>
            <w:r>
              <w:t>123</w:t>
            </w:r>
          </w:p>
        </w:tc>
        <w:tc>
          <w:tcPr>
            <w:tcW w:type="dxa" w:w="1728"/>
          </w:tcPr>
          <w:p>
            <w:r>
              <w:t>142</w:t>
            </w:r>
          </w:p>
        </w:tc>
      </w:tr>
      <w:tr>
        <w:tc>
          <w:tcPr>
            <w:tcW w:type="dxa" w:w="1728"/>
          </w:tcPr>
          <w:p>
            <w:r>
              <w:t>November</w:t>
            </w:r>
          </w:p>
        </w:tc>
        <w:tc>
          <w:tcPr>
            <w:tcW w:type="dxa" w:w="1728"/>
          </w:tcPr>
          <w:p>
            <w:r>
              <w:t>91</w:t>
            </w:r>
          </w:p>
        </w:tc>
        <w:tc>
          <w:tcPr>
            <w:tcW w:type="dxa" w:w="1728"/>
          </w:tcPr>
          <w:p>
            <w:r>
              <w:t>60</w:t>
            </w:r>
          </w:p>
        </w:tc>
        <w:tc>
          <w:tcPr>
            <w:tcW w:type="dxa" w:w="1728"/>
          </w:tcPr>
          <w:p>
            <w:r>
              <w:t>84</w:t>
            </w:r>
          </w:p>
        </w:tc>
        <w:tc>
          <w:tcPr>
            <w:tcW w:type="dxa" w:w="1728"/>
          </w:tcPr>
          <w:p>
            <w:r>
              <w:t>72</w:t>
            </w:r>
          </w:p>
        </w:tc>
      </w:tr>
      <w:tr>
        <w:tc>
          <w:tcPr>
            <w:tcW w:type="dxa" w:w="1728"/>
          </w:tcPr>
          <w:p>
            <w:r>
              <w:t>December</w:t>
            </w:r>
          </w:p>
        </w:tc>
        <w:tc>
          <w:tcPr>
            <w:tcW w:type="dxa" w:w="1728"/>
          </w:tcPr>
          <w:p>
            <w:r>
              <w:t>120</w:t>
            </w:r>
          </w:p>
        </w:tc>
        <w:tc>
          <w:tcPr>
            <w:tcW w:type="dxa" w:w="1728"/>
          </w:tcPr>
          <w:p>
            <w:r>
              <w:t>112</w:t>
            </w:r>
          </w:p>
        </w:tc>
        <w:tc>
          <w:tcPr>
            <w:tcW w:type="dxa" w:w="1728"/>
          </w:tcPr>
          <w:p>
            <w:r>
              <w:t>72</w:t>
            </w:r>
          </w:p>
        </w:tc>
        <w:tc>
          <w:tcPr>
            <w:tcW w:type="dxa" w:w="1728"/>
          </w:tcPr>
          <w:p>
            <w:r>
              <w:t>140</w:t>
            </w:r>
          </w:p>
        </w:tc>
      </w:tr>
      <w:tr>
        <w:tc>
          <w:tcPr>
            <w:tcW w:type="dxa" w:w="1728"/>
          </w:tcPr>
          <w:p>
            <w:r>
              <w:t>Yearly</w:t>
            </w:r>
          </w:p>
        </w:tc>
        <w:tc>
          <w:tcPr>
            <w:tcW w:type="dxa" w:w="1728"/>
          </w:tcPr>
          <w:p>
            <w:r>
              <w:t>2051</w:t>
            </w:r>
          </w:p>
        </w:tc>
        <w:tc>
          <w:tcPr>
            <w:tcW w:type="dxa" w:w="1728"/>
          </w:tcPr>
          <w:p>
            <w:r>
              <w:t>1880</w:t>
            </w:r>
          </w:p>
        </w:tc>
        <w:tc>
          <w:tcPr>
            <w:tcW w:type="dxa" w:w="1728"/>
          </w:tcPr>
          <w:p>
            <w:r>
              <w:t>1868</w:t>
            </w:r>
          </w:p>
        </w:tc>
        <w:tc>
          <w:tcPr>
            <w:tcW w:type="dxa" w:w="1728"/>
          </w:tcPr>
          <w:p>
            <w:r>
              <w:t>1833</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Riofrío de Riaza-Spain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1651</w:t>
      </w:r>
    </w:p>
    <w:p>
      <w:pPr>
        <w:pStyle w:val="ListBullet"/>
      </w:pPr>
      <w:r>
        <w:t>GHI P75 yearly average irradiation value: 1600</w:t>
      </w:r>
    </w:p>
    <w:p>
      <w:pPr>
        <w:pStyle w:val="ListBullet"/>
      </w:pPr>
      <w:r>
        <w:t>GHI P90 yearly average irradiation value: 1563</w:t>
      </w:r>
    </w:p>
    <w:p>
      <w:pPr>
        <w:pStyle w:val="ListBullet"/>
      </w:pPr>
      <w:r>
        <w:t>GHI P99 yearly average irradiation value: 1543</w:t>
      </w:r>
    </w:p>
    <w:p>
      <w:pPr>
        <w:pStyle w:val="ListBullet"/>
      </w:pPr>
      <w:r>
        <w:t>DNI P50 yearly average irradiation value: 2051</w:t>
      </w:r>
    </w:p>
    <w:p>
      <w:pPr>
        <w:pStyle w:val="ListBullet"/>
      </w:pPr>
      <w:r>
        <w:t>DNI P75 yearly average irradiation value: 1880</w:t>
      </w:r>
    </w:p>
    <w:p>
      <w:pPr>
        <w:pStyle w:val="ListBullet"/>
      </w:pPr>
      <w:r>
        <w:t>DNI P90 yearly average irradiation value: 1868</w:t>
      </w:r>
    </w:p>
    <w:p>
      <w:pPr>
        <w:pStyle w:val="ListBullet"/>
      </w:pPr>
      <w:r>
        <w:t>DNI P99 yearly average irradiation value: 1833</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81</w:t>
            </w:r>
          </w:p>
        </w:tc>
        <w:tc>
          <w:tcPr>
            <w:tcW w:type="dxa" w:w="1728"/>
          </w:tcPr>
          <w:p>
            <w:r>
              <w:t>48</w:t>
            </w:r>
          </w:p>
        </w:tc>
        <w:tc>
          <w:tcPr>
            <w:tcW w:type="dxa" w:w="1728"/>
          </w:tcPr>
          <w:p>
            <w:r>
              <w:t>106</w:t>
            </w:r>
          </w:p>
        </w:tc>
        <w:tc>
          <w:tcPr>
            <w:tcW w:type="dxa" w:w="1728"/>
          </w:tcPr>
          <w:p>
            <w:r>
              <w:t>81</w:t>
            </w:r>
          </w:p>
        </w:tc>
      </w:tr>
      <w:tr>
        <w:tc>
          <w:tcPr>
            <w:tcW w:type="dxa" w:w="1728"/>
          </w:tcPr>
          <w:p>
            <w:r>
              <w:t>February</w:t>
            </w:r>
          </w:p>
        </w:tc>
        <w:tc>
          <w:tcPr>
            <w:tcW w:type="dxa" w:w="1728"/>
          </w:tcPr>
          <w:p>
            <w:r>
              <w:t>80</w:t>
            </w:r>
          </w:p>
        </w:tc>
        <w:tc>
          <w:tcPr>
            <w:tcW w:type="dxa" w:w="1728"/>
          </w:tcPr>
          <w:p>
            <w:r>
              <w:t>61</w:t>
            </w:r>
          </w:p>
        </w:tc>
        <w:tc>
          <w:tcPr>
            <w:tcW w:type="dxa" w:w="1728"/>
          </w:tcPr>
          <w:p>
            <w:r>
              <w:t>110</w:t>
            </w:r>
          </w:p>
        </w:tc>
        <w:tc>
          <w:tcPr>
            <w:tcW w:type="dxa" w:w="1728"/>
          </w:tcPr>
          <w:p>
            <w:r>
              <w:t>67</w:t>
            </w:r>
          </w:p>
        </w:tc>
      </w:tr>
      <w:tr>
        <w:tc>
          <w:tcPr>
            <w:tcW w:type="dxa" w:w="1728"/>
          </w:tcPr>
          <w:p>
            <w:r>
              <w:t>March</w:t>
            </w:r>
          </w:p>
        </w:tc>
        <w:tc>
          <w:tcPr>
            <w:tcW w:type="dxa" w:w="1728"/>
          </w:tcPr>
          <w:p>
            <w:r>
              <w:t>137</w:t>
            </w:r>
          </w:p>
        </w:tc>
        <w:tc>
          <w:tcPr>
            <w:tcW w:type="dxa" w:w="1728"/>
          </w:tcPr>
          <w:p>
            <w:r>
              <w:t>129</w:t>
            </w:r>
          </w:p>
        </w:tc>
        <w:tc>
          <w:tcPr>
            <w:tcW w:type="dxa" w:w="1728"/>
          </w:tcPr>
          <w:p>
            <w:r>
              <w:t>137</w:t>
            </w:r>
          </w:p>
        </w:tc>
        <w:tc>
          <w:tcPr>
            <w:tcW w:type="dxa" w:w="1728"/>
          </w:tcPr>
          <w:p>
            <w:r>
              <w:t>100</w:t>
            </w:r>
          </w:p>
        </w:tc>
      </w:tr>
      <w:tr>
        <w:tc>
          <w:tcPr>
            <w:tcW w:type="dxa" w:w="1728"/>
          </w:tcPr>
          <w:p>
            <w:r>
              <w:t>April</w:t>
            </w:r>
          </w:p>
        </w:tc>
        <w:tc>
          <w:tcPr>
            <w:tcW w:type="dxa" w:w="1728"/>
          </w:tcPr>
          <w:p>
            <w:r>
              <w:t>157</w:t>
            </w:r>
          </w:p>
        </w:tc>
        <w:tc>
          <w:tcPr>
            <w:tcW w:type="dxa" w:w="1728"/>
          </w:tcPr>
          <w:p>
            <w:r>
              <w:t>166</w:t>
            </w:r>
          </w:p>
        </w:tc>
        <w:tc>
          <w:tcPr>
            <w:tcW w:type="dxa" w:w="1728"/>
          </w:tcPr>
          <w:p>
            <w:r>
              <w:t>157</w:t>
            </w:r>
          </w:p>
        </w:tc>
        <w:tc>
          <w:tcPr>
            <w:tcW w:type="dxa" w:w="1728"/>
          </w:tcPr>
          <w:p>
            <w:r>
              <w:t>152</w:t>
            </w:r>
          </w:p>
        </w:tc>
      </w:tr>
      <w:tr>
        <w:tc>
          <w:tcPr>
            <w:tcW w:type="dxa" w:w="1728"/>
          </w:tcPr>
          <w:p>
            <w:r>
              <w:t>May</w:t>
            </w:r>
          </w:p>
        </w:tc>
        <w:tc>
          <w:tcPr>
            <w:tcW w:type="dxa" w:w="1728"/>
          </w:tcPr>
          <w:p>
            <w:r>
              <w:t>195</w:t>
            </w:r>
          </w:p>
        </w:tc>
        <w:tc>
          <w:tcPr>
            <w:tcW w:type="dxa" w:w="1728"/>
          </w:tcPr>
          <w:p>
            <w:r>
              <w:t>200</w:t>
            </w:r>
          </w:p>
        </w:tc>
        <w:tc>
          <w:tcPr>
            <w:tcW w:type="dxa" w:w="1728"/>
          </w:tcPr>
          <w:p>
            <w:r>
              <w:t>130</w:t>
            </w:r>
          </w:p>
        </w:tc>
        <w:tc>
          <w:tcPr>
            <w:tcW w:type="dxa" w:w="1728"/>
          </w:tcPr>
          <w:p>
            <w:r>
              <w:t>158</w:t>
            </w:r>
          </w:p>
        </w:tc>
      </w:tr>
      <w:tr>
        <w:tc>
          <w:tcPr>
            <w:tcW w:type="dxa" w:w="1728"/>
          </w:tcPr>
          <w:p>
            <w:r>
              <w:t>June</w:t>
            </w:r>
          </w:p>
        </w:tc>
        <w:tc>
          <w:tcPr>
            <w:tcW w:type="dxa" w:w="1728"/>
          </w:tcPr>
          <w:p>
            <w:r>
              <w:t>209</w:t>
            </w:r>
          </w:p>
        </w:tc>
        <w:tc>
          <w:tcPr>
            <w:tcW w:type="dxa" w:w="1728"/>
          </w:tcPr>
          <w:p>
            <w:r>
              <w:t>218</w:t>
            </w:r>
          </w:p>
        </w:tc>
        <w:tc>
          <w:tcPr>
            <w:tcW w:type="dxa" w:w="1728"/>
          </w:tcPr>
          <w:p>
            <w:r>
              <w:t>194</w:t>
            </w:r>
          </w:p>
        </w:tc>
        <w:tc>
          <w:tcPr>
            <w:tcW w:type="dxa" w:w="1728"/>
          </w:tcPr>
          <w:p>
            <w:r>
              <w:t>180</w:t>
            </w:r>
          </w:p>
        </w:tc>
      </w:tr>
      <w:tr>
        <w:tc>
          <w:tcPr>
            <w:tcW w:type="dxa" w:w="1728"/>
          </w:tcPr>
          <w:p>
            <w:r>
              <w:t>July</w:t>
            </w:r>
          </w:p>
        </w:tc>
        <w:tc>
          <w:tcPr>
            <w:tcW w:type="dxa" w:w="1728"/>
          </w:tcPr>
          <w:p>
            <w:r>
              <w:t>241</w:t>
            </w:r>
          </w:p>
        </w:tc>
        <w:tc>
          <w:tcPr>
            <w:tcW w:type="dxa" w:w="1728"/>
          </w:tcPr>
          <w:p>
            <w:r>
              <w:t>224</w:t>
            </w:r>
          </w:p>
        </w:tc>
        <w:tc>
          <w:tcPr>
            <w:tcW w:type="dxa" w:w="1728"/>
          </w:tcPr>
          <w:p>
            <w:r>
              <w:t>237</w:t>
            </w:r>
          </w:p>
        </w:tc>
        <w:tc>
          <w:tcPr>
            <w:tcW w:type="dxa" w:w="1728"/>
          </w:tcPr>
          <w:p>
            <w:r>
              <w:t>229</w:t>
            </w:r>
          </w:p>
        </w:tc>
      </w:tr>
      <w:tr>
        <w:tc>
          <w:tcPr>
            <w:tcW w:type="dxa" w:w="1728"/>
          </w:tcPr>
          <w:p>
            <w:r>
              <w:t>August</w:t>
            </w:r>
          </w:p>
        </w:tc>
        <w:tc>
          <w:tcPr>
            <w:tcW w:type="dxa" w:w="1728"/>
          </w:tcPr>
          <w:p>
            <w:r>
              <w:t>225</w:t>
            </w:r>
          </w:p>
        </w:tc>
        <w:tc>
          <w:tcPr>
            <w:tcW w:type="dxa" w:w="1728"/>
          </w:tcPr>
          <w:p>
            <w:r>
              <w:t>227</w:t>
            </w:r>
          </w:p>
        </w:tc>
        <w:tc>
          <w:tcPr>
            <w:tcW w:type="dxa" w:w="1728"/>
          </w:tcPr>
          <w:p>
            <w:r>
              <w:t>228</w:t>
            </w:r>
          </w:p>
        </w:tc>
        <w:tc>
          <w:tcPr>
            <w:tcW w:type="dxa" w:w="1728"/>
          </w:tcPr>
          <w:p>
            <w:r>
              <w:t>231</w:t>
            </w:r>
          </w:p>
        </w:tc>
      </w:tr>
      <w:tr>
        <w:tc>
          <w:tcPr>
            <w:tcW w:type="dxa" w:w="1728"/>
          </w:tcPr>
          <w:p>
            <w:r>
              <w:t>September</w:t>
            </w:r>
          </w:p>
        </w:tc>
        <w:tc>
          <w:tcPr>
            <w:tcW w:type="dxa" w:w="1728"/>
          </w:tcPr>
          <w:p>
            <w:r>
              <w:t>175</w:t>
            </w:r>
          </w:p>
        </w:tc>
        <w:tc>
          <w:tcPr>
            <w:tcW w:type="dxa" w:w="1728"/>
          </w:tcPr>
          <w:p>
            <w:r>
              <w:t>158</w:t>
            </w:r>
          </w:p>
        </w:tc>
        <w:tc>
          <w:tcPr>
            <w:tcW w:type="dxa" w:w="1728"/>
          </w:tcPr>
          <w:p>
            <w:r>
              <w:t>179</w:t>
            </w:r>
          </w:p>
        </w:tc>
        <w:tc>
          <w:tcPr>
            <w:tcW w:type="dxa" w:w="1728"/>
          </w:tcPr>
          <w:p>
            <w:r>
              <w:t>192</w:t>
            </w:r>
          </w:p>
        </w:tc>
      </w:tr>
      <w:tr>
        <w:tc>
          <w:tcPr>
            <w:tcW w:type="dxa" w:w="1728"/>
          </w:tcPr>
          <w:p>
            <w:r>
              <w:t>October</w:t>
            </w:r>
          </w:p>
        </w:tc>
        <w:tc>
          <w:tcPr>
            <w:tcW w:type="dxa" w:w="1728"/>
          </w:tcPr>
          <w:p>
            <w:r>
              <w:t>148</w:t>
            </w:r>
          </w:p>
        </w:tc>
        <w:tc>
          <w:tcPr>
            <w:tcW w:type="dxa" w:w="1728"/>
          </w:tcPr>
          <w:p>
            <w:r>
              <w:t>147</w:t>
            </w:r>
          </w:p>
        </w:tc>
        <w:tc>
          <w:tcPr>
            <w:tcW w:type="dxa" w:w="1728"/>
          </w:tcPr>
          <w:p>
            <w:r>
              <w:t>120</w:t>
            </w:r>
          </w:p>
        </w:tc>
        <w:tc>
          <w:tcPr>
            <w:tcW w:type="dxa" w:w="1728"/>
          </w:tcPr>
          <w:p>
            <w:r>
              <w:t>131</w:t>
            </w:r>
          </w:p>
        </w:tc>
      </w:tr>
      <w:tr>
        <w:tc>
          <w:tcPr>
            <w:tcW w:type="dxa" w:w="1728"/>
          </w:tcPr>
          <w:p>
            <w:r>
              <w:t>November</w:t>
            </w:r>
          </w:p>
        </w:tc>
        <w:tc>
          <w:tcPr>
            <w:tcW w:type="dxa" w:w="1728"/>
          </w:tcPr>
          <w:p>
            <w:r>
              <w:t>87</w:t>
            </w:r>
          </w:p>
        </w:tc>
        <w:tc>
          <w:tcPr>
            <w:tcW w:type="dxa" w:w="1728"/>
          </w:tcPr>
          <w:p>
            <w:r>
              <w:t>66</w:t>
            </w:r>
          </w:p>
        </w:tc>
        <w:tc>
          <w:tcPr>
            <w:tcW w:type="dxa" w:w="1728"/>
          </w:tcPr>
          <w:p>
            <w:r>
              <w:t>81</w:t>
            </w:r>
          </w:p>
        </w:tc>
        <w:tc>
          <w:tcPr>
            <w:tcW w:type="dxa" w:w="1728"/>
          </w:tcPr>
          <w:p>
            <w:r>
              <w:t>74</w:t>
            </w:r>
          </w:p>
        </w:tc>
      </w:tr>
      <w:tr>
        <w:tc>
          <w:tcPr>
            <w:tcW w:type="dxa" w:w="1728"/>
          </w:tcPr>
          <w:p>
            <w:r>
              <w:t>December</w:t>
            </w:r>
          </w:p>
        </w:tc>
        <w:tc>
          <w:tcPr>
            <w:tcW w:type="dxa" w:w="1728"/>
          </w:tcPr>
          <w:p>
            <w:r>
              <w:t>99</w:t>
            </w:r>
          </w:p>
        </w:tc>
        <w:tc>
          <w:tcPr>
            <w:tcW w:type="dxa" w:w="1728"/>
          </w:tcPr>
          <w:p>
            <w:r>
              <w:t>95</w:t>
            </w:r>
          </w:p>
        </w:tc>
        <w:tc>
          <w:tcPr>
            <w:tcW w:type="dxa" w:w="1728"/>
          </w:tcPr>
          <w:p>
            <w:r>
              <w:t>64</w:t>
            </w:r>
          </w:p>
        </w:tc>
        <w:tc>
          <w:tcPr>
            <w:tcW w:type="dxa" w:w="1728"/>
          </w:tcPr>
          <w:p>
            <w:r>
              <w:t>112</w:t>
            </w:r>
          </w:p>
        </w:tc>
      </w:tr>
      <w:tr>
        <w:tc>
          <w:tcPr>
            <w:tcW w:type="dxa" w:w="1728"/>
          </w:tcPr>
          <w:p>
            <w:r>
              <w:t>Yearly</w:t>
            </w:r>
          </w:p>
        </w:tc>
        <w:tc>
          <w:tcPr>
            <w:tcW w:type="dxa" w:w="1728"/>
          </w:tcPr>
          <w:p>
            <w:r>
              <w:t>1834</w:t>
            </w:r>
          </w:p>
        </w:tc>
        <w:tc>
          <w:tcPr>
            <w:tcW w:type="dxa" w:w="1728"/>
          </w:tcPr>
          <w:p>
            <w:r>
              <w:t>1739</w:t>
            </w:r>
          </w:p>
        </w:tc>
        <w:tc>
          <w:tcPr>
            <w:tcW w:type="dxa" w:w="1728"/>
          </w:tcPr>
          <w:p>
            <w:r>
              <w:t>1743</w:t>
            </w:r>
          </w:p>
        </w:tc>
        <w:tc>
          <w:tcPr>
            <w:tcW w:type="dxa" w:w="1728"/>
          </w:tcPr>
          <w:p>
            <w:r>
              <w:t>1707</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Riofrío de Riaza-Spain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