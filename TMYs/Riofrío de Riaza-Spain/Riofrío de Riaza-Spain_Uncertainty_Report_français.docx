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1646.0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3.9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4.9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1564</w:t>
            </w:r>
          </w:p>
        </w:tc>
        <w:tc>
          <w:tcPr>
            <w:tcW w:type="dxa" w:w="785"/>
          </w:tcPr>
          <w:p>
            <w:r>
              <w:t>1588</w:t>
            </w:r>
          </w:p>
        </w:tc>
        <w:tc>
          <w:tcPr>
            <w:tcW w:type="dxa" w:w="785"/>
          </w:tcPr>
          <w:p>
            <w:r>
              <w:t>1599</w:t>
            </w:r>
          </w:p>
        </w:tc>
        <w:tc>
          <w:tcPr>
            <w:tcW w:type="dxa" w:w="785"/>
          </w:tcPr>
          <w:p>
            <w:r>
              <w:t>1605</w:t>
            </w:r>
          </w:p>
        </w:tc>
        <w:tc>
          <w:tcPr>
            <w:tcW w:type="dxa" w:w="785"/>
          </w:tcPr>
          <w:p>
            <w:r>
              <w:t>1609</w:t>
            </w:r>
          </w:p>
        </w:tc>
        <w:tc>
          <w:tcPr>
            <w:tcW w:type="dxa" w:w="785"/>
          </w:tcPr>
          <w:p>
            <w:r>
              <w:t>1612</w:t>
            </w:r>
          </w:p>
        </w:tc>
        <w:tc>
          <w:tcPr>
            <w:tcW w:type="dxa" w:w="785"/>
          </w:tcPr>
          <w:p>
            <w:r>
              <w:t>1615</w:t>
            </w:r>
          </w:p>
        </w:tc>
        <w:tc>
          <w:tcPr>
            <w:tcW w:type="dxa" w:w="785"/>
          </w:tcPr>
          <w:p>
            <w:r>
              <w:t>1617</w:t>
            </w:r>
          </w:p>
        </w:tc>
        <w:tc>
          <w:tcPr>
            <w:tcW w:type="dxa" w:w="785"/>
          </w:tcPr>
          <w:p>
            <w:r>
              <w:t>1619</w:t>
            </w:r>
          </w:p>
        </w:tc>
        <w:tc>
          <w:tcPr>
            <w:tcW w:type="dxa" w:w="785"/>
          </w:tcPr>
          <w:p>
            <w:r>
              <w:t>1620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1727</w:t>
            </w:r>
          </w:p>
        </w:tc>
        <w:tc>
          <w:tcPr>
            <w:tcW w:type="dxa" w:w="785"/>
          </w:tcPr>
          <w:p>
            <w:r>
              <w:t>1703</w:t>
            </w:r>
          </w:p>
        </w:tc>
        <w:tc>
          <w:tcPr>
            <w:tcW w:type="dxa" w:w="785"/>
          </w:tcPr>
          <w:p>
            <w:r>
              <w:t>1693</w:t>
            </w:r>
          </w:p>
        </w:tc>
        <w:tc>
          <w:tcPr>
            <w:tcW w:type="dxa" w:w="785"/>
          </w:tcPr>
          <w:p>
            <w:r>
              <w:t>1686</w:t>
            </w:r>
          </w:p>
        </w:tc>
        <w:tc>
          <w:tcPr>
            <w:tcW w:type="dxa" w:w="785"/>
          </w:tcPr>
          <w:p>
            <w:r>
              <w:t>1682</w:t>
            </w:r>
          </w:p>
        </w:tc>
        <w:tc>
          <w:tcPr>
            <w:tcW w:type="dxa" w:w="785"/>
          </w:tcPr>
          <w:p>
            <w:r>
              <w:t>1679</w:t>
            </w:r>
          </w:p>
        </w:tc>
        <w:tc>
          <w:tcPr>
            <w:tcW w:type="dxa" w:w="785"/>
          </w:tcPr>
          <w:p>
            <w:r>
              <w:t>1676</w:t>
            </w:r>
          </w:p>
        </w:tc>
        <w:tc>
          <w:tcPr>
            <w:tcW w:type="dxa" w:w="785"/>
          </w:tcPr>
          <w:p>
            <w:r>
              <w:t>1674</w:t>
            </w:r>
          </w:p>
        </w:tc>
        <w:tc>
          <w:tcPr>
            <w:tcW w:type="dxa" w:w="785"/>
          </w:tcPr>
          <w:p>
            <w:r>
              <w:t>1673</w:t>
            </w:r>
          </w:p>
        </w:tc>
        <w:tc>
          <w:tcPr>
            <w:tcW w:type="dxa" w:w="785"/>
          </w:tcPr>
          <w:p>
            <w:r>
              <w:t>1671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1621</w:t>
            </w:r>
          </w:p>
        </w:tc>
        <w:tc>
          <w:tcPr>
            <w:tcW w:type="dxa" w:w="785"/>
          </w:tcPr>
          <w:p>
            <w:r>
              <w:t>1622</w:t>
            </w:r>
          </w:p>
        </w:tc>
        <w:tc>
          <w:tcPr>
            <w:tcW w:type="dxa" w:w="785"/>
          </w:tcPr>
          <w:p>
            <w:r>
              <w:t>1623</w:t>
            </w:r>
          </w:p>
        </w:tc>
        <w:tc>
          <w:tcPr>
            <w:tcW w:type="dxa" w:w="785"/>
          </w:tcPr>
          <w:p>
            <w:r>
              <w:t>1624</w:t>
            </w:r>
          </w:p>
        </w:tc>
        <w:tc>
          <w:tcPr>
            <w:tcW w:type="dxa" w:w="785"/>
          </w:tcPr>
          <w:p>
            <w:r>
              <w:t>1625</w:t>
            </w:r>
          </w:p>
        </w:tc>
        <w:tc>
          <w:tcPr>
            <w:tcW w:type="dxa" w:w="785"/>
          </w:tcPr>
          <w:p>
            <w:r>
              <w:t>1625</w:t>
            </w:r>
          </w:p>
        </w:tc>
        <w:tc>
          <w:tcPr>
            <w:tcW w:type="dxa" w:w="785"/>
          </w:tcPr>
          <w:p>
            <w:r>
              <w:t>1626</w:t>
            </w:r>
          </w:p>
        </w:tc>
        <w:tc>
          <w:tcPr>
            <w:tcW w:type="dxa" w:w="785"/>
          </w:tcPr>
          <w:p>
            <w:r>
              <w:t>1626</w:t>
            </w:r>
          </w:p>
        </w:tc>
        <w:tc>
          <w:tcPr>
            <w:tcW w:type="dxa" w:w="785"/>
          </w:tcPr>
          <w:p>
            <w:r>
              <w:t>1627</w:t>
            </w:r>
          </w:p>
        </w:tc>
        <w:tc>
          <w:tcPr>
            <w:tcW w:type="dxa" w:w="785"/>
          </w:tcPr>
          <w:p>
            <w:r>
              <w:t>1627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1670</w:t>
            </w:r>
          </w:p>
        </w:tc>
        <w:tc>
          <w:tcPr>
            <w:tcW w:type="dxa" w:w="785"/>
          </w:tcPr>
          <w:p>
            <w:r>
              <w:t>1669</w:t>
            </w:r>
          </w:p>
        </w:tc>
        <w:tc>
          <w:tcPr>
            <w:tcW w:type="dxa" w:w="785"/>
          </w:tcPr>
          <w:p>
            <w:r>
              <w:t>1668</w:t>
            </w:r>
          </w:p>
        </w:tc>
        <w:tc>
          <w:tcPr>
            <w:tcW w:type="dxa" w:w="785"/>
          </w:tcPr>
          <w:p>
            <w:r>
              <w:t>1667</w:t>
            </w:r>
          </w:p>
        </w:tc>
        <w:tc>
          <w:tcPr>
            <w:tcW w:type="dxa" w:w="785"/>
          </w:tcPr>
          <w:p>
            <w:r>
              <w:t>1667</w:t>
            </w:r>
          </w:p>
        </w:tc>
        <w:tc>
          <w:tcPr>
            <w:tcW w:type="dxa" w:w="785"/>
          </w:tcPr>
          <w:p>
            <w:r>
              <w:t>1666</w:t>
            </w:r>
          </w:p>
        </w:tc>
        <w:tc>
          <w:tcPr>
            <w:tcW w:type="dxa" w:w="785"/>
          </w:tcPr>
          <w:p>
            <w:r>
              <w:t>1665</w:t>
            </w:r>
          </w:p>
        </w:tc>
        <w:tc>
          <w:tcPr>
            <w:tcW w:type="dxa" w:w="785"/>
          </w:tcPr>
          <w:p>
            <w:r>
              <w:t>1665</w:t>
            </w:r>
          </w:p>
        </w:tc>
        <w:tc>
          <w:tcPr>
            <w:tcW w:type="dxa" w:w="785"/>
          </w:tcPr>
          <w:p>
            <w:r>
              <w:t>1664</w:t>
            </w:r>
          </w:p>
        </w:tc>
        <w:tc>
          <w:tcPr>
            <w:tcW w:type="dxa" w:w="785"/>
          </w:tcPr>
          <w:p>
            <w:r>
              <w:t>1664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2046.0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7.0</w:t>
            </w:r>
          </w:p>
        </w:tc>
        <w:tc>
          <w:tcPr>
            <w:tcW w:type="dxa" w:w="785"/>
          </w:tcPr>
          <w:p>
            <w:r>
              <w:t>4.9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9.0</w:t>
            </w:r>
          </w:p>
        </w:tc>
        <w:tc>
          <w:tcPr>
            <w:tcW w:type="dxa" w:w="785"/>
          </w:tcPr>
          <w:p>
            <w:r>
              <w:t>6.3</w:t>
            </w:r>
          </w:p>
        </w:tc>
        <w:tc>
          <w:tcPr>
            <w:tcW w:type="dxa" w:w="785"/>
          </w:tcPr>
          <w:p>
            <w:r>
              <w:t>5.2</w:t>
            </w:r>
          </w:p>
        </w:tc>
        <w:tc>
          <w:tcPr>
            <w:tcW w:type="dxa" w:w="785"/>
          </w:tcPr>
          <w:p>
            <w:r>
              <w:t>4.5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3.7</w:t>
            </w:r>
          </w:p>
        </w:tc>
        <w:tc>
          <w:tcPr>
            <w:tcW w:type="dxa" w:w="785"/>
          </w:tcPr>
          <w:p>
            <w:r>
              <w:t>3.4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1862</w:t>
            </w:r>
          </w:p>
        </w:tc>
        <w:tc>
          <w:tcPr>
            <w:tcW w:type="dxa" w:w="785"/>
          </w:tcPr>
          <w:p>
            <w:r>
              <w:t>1915</w:t>
            </w:r>
          </w:p>
        </w:tc>
        <w:tc>
          <w:tcPr>
            <w:tcW w:type="dxa" w:w="785"/>
          </w:tcPr>
          <w:p>
            <w:r>
              <w:t>1939</w:t>
            </w:r>
          </w:p>
        </w:tc>
        <w:tc>
          <w:tcPr>
            <w:tcW w:type="dxa" w:w="785"/>
          </w:tcPr>
          <w:p>
            <w:r>
              <w:t>1953</w:t>
            </w:r>
          </w:p>
        </w:tc>
        <w:tc>
          <w:tcPr>
            <w:tcW w:type="dxa" w:w="785"/>
          </w:tcPr>
          <w:p>
            <w:r>
              <w:t>1963</w:t>
            </w:r>
          </w:p>
        </w:tc>
        <w:tc>
          <w:tcPr>
            <w:tcW w:type="dxa" w:w="785"/>
          </w:tcPr>
          <w:p>
            <w:r>
              <w:t>1970</w:t>
            </w:r>
          </w:p>
        </w:tc>
        <w:tc>
          <w:tcPr>
            <w:tcW w:type="dxa" w:w="785"/>
          </w:tcPr>
          <w:p>
            <w:r>
              <w:t>1976</w:t>
            </w:r>
          </w:p>
        </w:tc>
        <w:tc>
          <w:tcPr>
            <w:tcW w:type="dxa" w:w="785"/>
          </w:tcPr>
          <w:p>
            <w:r>
              <w:t>1980</w:t>
            </w:r>
          </w:p>
        </w:tc>
        <w:tc>
          <w:tcPr>
            <w:tcW w:type="dxa" w:w="785"/>
          </w:tcPr>
          <w:p>
            <w:r>
              <w:t>1984</w:t>
            </w:r>
          </w:p>
        </w:tc>
        <w:tc>
          <w:tcPr>
            <w:tcW w:type="dxa" w:w="785"/>
          </w:tcPr>
          <w:p>
            <w:r>
              <w:t>1987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2228</w:t>
            </w:r>
          </w:p>
        </w:tc>
        <w:tc>
          <w:tcPr>
            <w:tcW w:type="dxa" w:w="785"/>
          </w:tcPr>
          <w:p>
            <w:r>
              <w:t>2175</w:t>
            </w:r>
          </w:p>
        </w:tc>
        <w:tc>
          <w:tcPr>
            <w:tcW w:type="dxa" w:w="785"/>
          </w:tcPr>
          <w:p>
            <w:r>
              <w:t>2151</w:t>
            </w:r>
          </w:p>
        </w:tc>
        <w:tc>
          <w:tcPr>
            <w:tcW w:type="dxa" w:w="785"/>
          </w:tcPr>
          <w:p>
            <w:r>
              <w:t>2137</w:t>
            </w:r>
          </w:p>
        </w:tc>
        <w:tc>
          <w:tcPr>
            <w:tcW w:type="dxa" w:w="785"/>
          </w:tcPr>
          <w:p>
            <w:r>
              <w:t>2127</w:t>
            </w:r>
          </w:p>
        </w:tc>
        <w:tc>
          <w:tcPr>
            <w:tcW w:type="dxa" w:w="785"/>
          </w:tcPr>
          <w:p>
            <w:r>
              <w:t>2120</w:t>
            </w:r>
          </w:p>
        </w:tc>
        <w:tc>
          <w:tcPr>
            <w:tcW w:type="dxa" w:w="785"/>
          </w:tcPr>
          <w:p>
            <w:r>
              <w:t>2114</w:t>
            </w:r>
          </w:p>
        </w:tc>
        <w:tc>
          <w:tcPr>
            <w:tcW w:type="dxa" w:w="785"/>
          </w:tcPr>
          <w:p>
            <w:r>
              <w:t>2110</w:t>
            </w:r>
          </w:p>
        </w:tc>
        <w:tc>
          <w:tcPr>
            <w:tcW w:type="dxa" w:w="785"/>
          </w:tcPr>
          <w:p>
            <w:r>
              <w:t>2106</w:t>
            </w:r>
          </w:p>
        </w:tc>
        <w:tc>
          <w:tcPr>
            <w:tcW w:type="dxa" w:w="785"/>
          </w:tcPr>
          <w:p>
            <w:r>
              <w:t>2103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1990</w:t>
            </w:r>
          </w:p>
        </w:tc>
        <w:tc>
          <w:tcPr>
            <w:tcW w:type="dxa" w:w="785"/>
          </w:tcPr>
          <w:p>
            <w:r>
              <w:t>1992</w:t>
            </w:r>
          </w:p>
        </w:tc>
        <w:tc>
          <w:tcPr>
            <w:tcW w:type="dxa" w:w="785"/>
          </w:tcPr>
          <w:p>
            <w:r>
              <w:t>1994</w:t>
            </w:r>
          </w:p>
        </w:tc>
        <w:tc>
          <w:tcPr>
            <w:tcW w:type="dxa" w:w="785"/>
          </w:tcPr>
          <w:p>
            <w:r>
              <w:t>1996</w:t>
            </w:r>
          </w:p>
        </w:tc>
        <w:tc>
          <w:tcPr>
            <w:tcW w:type="dxa" w:w="785"/>
          </w:tcPr>
          <w:p>
            <w:r>
              <w:t>1998</w:t>
            </w:r>
          </w:p>
        </w:tc>
        <w:tc>
          <w:tcPr>
            <w:tcW w:type="dxa" w:w="785"/>
          </w:tcPr>
          <w:p>
            <w:r>
              <w:t>1999</w:t>
            </w:r>
          </w:p>
        </w:tc>
        <w:tc>
          <w:tcPr>
            <w:tcW w:type="dxa" w:w="785"/>
          </w:tcPr>
          <w:p>
            <w:r>
              <w:t>2001</w:t>
            </w:r>
          </w:p>
        </w:tc>
        <w:tc>
          <w:tcPr>
            <w:tcW w:type="dxa" w:w="785"/>
          </w:tcPr>
          <w:p>
            <w:r>
              <w:t>2002</w:t>
            </w:r>
          </w:p>
        </w:tc>
        <w:tc>
          <w:tcPr>
            <w:tcW w:type="dxa" w:w="785"/>
          </w:tcPr>
          <w:p>
            <w:r>
              <w:t>2003</w:t>
            </w:r>
          </w:p>
        </w:tc>
        <w:tc>
          <w:tcPr>
            <w:tcW w:type="dxa" w:w="785"/>
          </w:tcPr>
          <w:p>
            <w:r>
              <w:t>2004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2100</w:t>
            </w:r>
          </w:p>
        </w:tc>
        <w:tc>
          <w:tcPr>
            <w:tcW w:type="dxa" w:w="785"/>
          </w:tcPr>
          <w:p>
            <w:r>
              <w:t>2098</w:t>
            </w:r>
          </w:p>
        </w:tc>
        <w:tc>
          <w:tcPr>
            <w:tcW w:type="dxa" w:w="785"/>
          </w:tcPr>
          <w:p>
            <w:r>
              <w:t>2096</w:t>
            </w:r>
          </w:p>
        </w:tc>
        <w:tc>
          <w:tcPr>
            <w:tcW w:type="dxa" w:w="785"/>
          </w:tcPr>
          <w:p>
            <w:r>
              <w:t>2094</w:t>
            </w:r>
          </w:p>
        </w:tc>
        <w:tc>
          <w:tcPr>
            <w:tcW w:type="dxa" w:w="785"/>
          </w:tcPr>
          <w:p>
            <w:r>
              <w:t>2092</w:t>
            </w:r>
          </w:p>
        </w:tc>
        <w:tc>
          <w:tcPr>
            <w:tcW w:type="dxa" w:w="785"/>
          </w:tcPr>
          <w:p>
            <w:r>
              <w:t>2091</w:t>
            </w:r>
          </w:p>
        </w:tc>
        <w:tc>
          <w:tcPr>
            <w:tcW w:type="dxa" w:w="785"/>
          </w:tcPr>
          <w:p>
            <w:r>
              <w:t>2090</w:t>
            </w:r>
          </w:p>
        </w:tc>
        <w:tc>
          <w:tcPr>
            <w:tcW w:type="dxa" w:w="785"/>
          </w:tcPr>
          <w:p>
            <w:r>
              <w:t>2088</w:t>
            </w:r>
          </w:p>
        </w:tc>
        <w:tc>
          <w:tcPr>
            <w:tcW w:type="dxa" w:w="785"/>
          </w:tcPr>
          <w:p>
            <w:r>
              <w:t>2087</w:t>
            </w:r>
          </w:p>
        </w:tc>
        <w:tc>
          <w:tcPr>
            <w:tcW w:type="dxa" w:w="785"/>
          </w:tcPr>
          <w:p>
            <w:r>
              <w:t>2086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1836.0</w:t>
            </w:r>
          </w:p>
        </w:tc>
        <w:tc>
          <w:tcPr>
            <w:tcW w:type="dxa" w:w="4320"/>
          </w:tcPr>
          <w:p>
            <w:r>
              <w:t>4.7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4.7</w:t>
            </w:r>
          </w:p>
        </w:tc>
        <w:tc>
          <w:tcPr>
            <w:tcW w:type="dxa" w:w="785"/>
          </w:tcPr>
          <w:p>
            <w:r>
              <w:t>3.3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6.1</w:t>
            </w:r>
          </w:p>
        </w:tc>
        <w:tc>
          <w:tcPr>
            <w:tcW w:type="dxa" w:w="785"/>
          </w:tcPr>
          <w:p>
            <w:r>
              <w:t>4.3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1724</w:t>
            </w:r>
          </w:p>
        </w:tc>
        <w:tc>
          <w:tcPr>
            <w:tcW w:type="dxa" w:w="785"/>
          </w:tcPr>
          <w:p>
            <w:r>
              <w:t>1757</w:t>
            </w:r>
          </w:p>
        </w:tc>
        <w:tc>
          <w:tcPr>
            <w:tcW w:type="dxa" w:w="785"/>
          </w:tcPr>
          <w:p>
            <w:r>
              <w:t>1771</w:t>
            </w:r>
          </w:p>
        </w:tc>
        <w:tc>
          <w:tcPr>
            <w:tcW w:type="dxa" w:w="785"/>
          </w:tcPr>
          <w:p>
            <w:r>
              <w:t>1780</w:t>
            </w:r>
          </w:p>
        </w:tc>
        <w:tc>
          <w:tcPr>
            <w:tcW w:type="dxa" w:w="785"/>
          </w:tcPr>
          <w:p>
            <w:r>
              <w:t>1786</w:t>
            </w:r>
          </w:p>
        </w:tc>
        <w:tc>
          <w:tcPr>
            <w:tcW w:type="dxa" w:w="785"/>
          </w:tcPr>
          <w:p>
            <w:r>
              <w:t>1790</w:t>
            </w:r>
          </w:p>
        </w:tc>
        <w:tc>
          <w:tcPr>
            <w:tcW w:type="dxa" w:w="785"/>
          </w:tcPr>
          <w:p>
            <w:r>
              <w:t>1793</w:t>
            </w:r>
          </w:p>
        </w:tc>
        <w:tc>
          <w:tcPr>
            <w:tcW w:type="dxa" w:w="785"/>
          </w:tcPr>
          <w:p>
            <w:r>
              <w:t>1796</w:t>
            </w:r>
          </w:p>
        </w:tc>
        <w:tc>
          <w:tcPr>
            <w:tcW w:type="dxa" w:w="785"/>
          </w:tcPr>
          <w:p>
            <w:r>
              <w:t>1798</w:t>
            </w:r>
          </w:p>
        </w:tc>
        <w:tc>
          <w:tcPr>
            <w:tcW w:type="dxa" w:w="785"/>
          </w:tcPr>
          <w:p>
            <w:r>
              <w:t>1800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1947</w:t>
            </w:r>
          </w:p>
        </w:tc>
        <w:tc>
          <w:tcPr>
            <w:tcW w:type="dxa" w:w="785"/>
          </w:tcPr>
          <w:p>
            <w:r>
              <w:t>1914</w:t>
            </w:r>
          </w:p>
        </w:tc>
        <w:tc>
          <w:tcPr>
            <w:tcW w:type="dxa" w:w="785"/>
          </w:tcPr>
          <w:p>
            <w:r>
              <w:t>1900</w:t>
            </w:r>
          </w:p>
        </w:tc>
        <w:tc>
          <w:tcPr>
            <w:tcW w:type="dxa" w:w="785"/>
          </w:tcPr>
          <w:p>
            <w:r>
              <w:t>1891</w:t>
            </w:r>
          </w:p>
        </w:tc>
        <w:tc>
          <w:tcPr>
            <w:tcW w:type="dxa" w:w="785"/>
          </w:tcPr>
          <w:p>
            <w:r>
              <w:t>1885</w:t>
            </w:r>
          </w:p>
        </w:tc>
        <w:tc>
          <w:tcPr>
            <w:tcW w:type="dxa" w:w="785"/>
          </w:tcPr>
          <w:p>
            <w:r>
              <w:t>1881</w:t>
            </w:r>
          </w:p>
        </w:tc>
        <w:tc>
          <w:tcPr>
            <w:tcW w:type="dxa" w:w="785"/>
          </w:tcPr>
          <w:p>
            <w:r>
              <w:t>1877</w:t>
            </w:r>
          </w:p>
        </w:tc>
        <w:tc>
          <w:tcPr>
            <w:tcW w:type="dxa" w:w="785"/>
          </w:tcPr>
          <w:p>
            <w:r>
              <w:t>1875</w:t>
            </w:r>
          </w:p>
        </w:tc>
        <w:tc>
          <w:tcPr>
            <w:tcW w:type="dxa" w:w="785"/>
          </w:tcPr>
          <w:p>
            <w:r>
              <w:t>1872</w:t>
            </w:r>
          </w:p>
        </w:tc>
        <w:tc>
          <w:tcPr>
            <w:tcW w:type="dxa" w:w="785"/>
          </w:tcPr>
          <w:p>
            <w:r>
              <w:t>1871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1802</w:t>
            </w:r>
          </w:p>
        </w:tc>
        <w:tc>
          <w:tcPr>
            <w:tcW w:type="dxa" w:w="785"/>
          </w:tcPr>
          <w:p>
            <w:r>
              <w:t>1803</w:t>
            </w:r>
          </w:p>
        </w:tc>
        <w:tc>
          <w:tcPr>
            <w:tcW w:type="dxa" w:w="785"/>
          </w:tcPr>
          <w:p>
            <w:r>
              <w:t>1804</w:t>
            </w:r>
          </w:p>
        </w:tc>
        <w:tc>
          <w:tcPr>
            <w:tcW w:type="dxa" w:w="785"/>
          </w:tcPr>
          <w:p>
            <w:r>
              <w:t>1806</w:t>
            </w:r>
          </w:p>
        </w:tc>
        <w:tc>
          <w:tcPr>
            <w:tcW w:type="dxa" w:w="785"/>
          </w:tcPr>
          <w:p>
            <w:r>
              <w:t>1807</w:t>
            </w:r>
          </w:p>
        </w:tc>
        <w:tc>
          <w:tcPr>
            <w:tcW w:type="dxa" w:w="785"/>
          </w:tcPr>
          <w:p>
            <w:r>
              <w:t>1807</w:t>
            </w:r>
          </w:p>
        </w:tc>
        <w:tc>
          <w:tcPr>
            <w:tcW w:type="dxa" w:w="785"/>
          </w:tcPr>
          <w:p>
            <w:r>
              <w:t>1808</w:t>
            </w:r>
          </w:p>
        </w:tc>
        <w:tc>
          <w:tcPr>
            <w:tcW w:type="dxa" w:w="785"/>
          </w:tcPr>
          <w:p>
            <w:r>
              <w:t>1809</w:t>
            </w:r>
          </w:p>
        </w:tc>
        <w:tc>
          <w:tcPr>
            <w:tcW w:type="dxa" w:w="785"/>
          </w:tcPr>
          <w:p>
            <w:r>
              <w:t>1810</w:t>
            </w:r>
          </w:p>
        </w:tc>
        <w:tc>
          <w:tcPr>
            <w:tcW w:type="dxa" w:w="785"/>
          </w:tcPr>
          <w:p>
            <w:r>
              <w:t>1810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1869</w:t>
            </w:r>
          </w:p>
        </w:tc>
        <w:tc>
          <w:tcPr>
            <w:tcW w:type="dxa" w:w="785"/>
          </w:tcPr>
          <w:p>
            <w:r>
              <w:t>1867</w:t>
            </w:r>
          </w:p>
        </w:tc>
        <w:tc>
          <w:tcPr>
            <w:tcW w:type="dxa" w:w="785"/>
          </w:tcPr>
          <w:p>
            <w:r>
              <w:t>1866</w:t>
            </w:r>
          </w:p>
        </w:tc>
        <w:tc>
          <w:tcPr>
            <w:tcW w:type="dxa" w:w="785"/>
          </w:tcPr>
          <w:p>
            <w:r>
              <w:t>1865</w:t>
            </w:r>
          </w:p>
        </w:tc>
        <w:tc>
          <w:tcPr>
            <w:tcW w:type="dxa" w:w="785"/>
          </w:tcPr>
          <w:p>
            <w:r>
              <w:t>1864</w:t>
            </w:r>
          </w:p>
        </w:tc>
        <w:tc>
          <w:tcPr>
            <w:tcW w:type="dxa" w:w="785"/>
          </w:tcPr>
          <w:p>
            <w:r>
              <w:t>1863</w:t>
            </w:r>
          </w:p>
        </w:tc>
        <w:tc>
          <w:tcPr>
            <w:tcW w:type="dxa" w:w="785"/>
          </w:tcPr>
          <w:p>
            <w:r>
              <w:t>1862</w:t>
            </w:r>
          </w:p>
        </w:tc>
        <w:tc>
          <w:tcPr>
            <w:tcW w:type="dxa" w:w="785"/>
          </w:tcPr>
          <w:p>
            <w:r>
              <w:t>1862</w:t>
            </w:r>
          </w:p>
        </w:tc>
        <w:tc>
          <w:tcPr>
            <w:tcW w:type="dxa" w:w="785"/>
          </w:tcPr>
          <w:p>
            <w:r>
              <w:t>1861</w:t>
            </w:r>
          </w:p>
        </w:tc>
        <w:tc>
          <w:tcPr>
            <w:tcW w:type="dxa" w:w="785"/>
          </w:tcPr>
          <w:p>
            <w:r>
              <w:t>1860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