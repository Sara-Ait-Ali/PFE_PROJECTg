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Rome-Italy</w:t>
            </w:r>
          </w:p>
        </w:tc>
      </w:tr>
      <w:tr>
        <w:tc>
          <w:tcPr>
            <w:tcW w:type="dxa" w:w="4320"/>
          </w:tcPr>
          <w:p>
            <w:r>
              <w:t>Latitude</w:t>
            </w:r>
          </w:p>
        </w:tc>
        <w:tc>
          <w:tcPr>
            <w:tcW w:type="dxa" w:w="4320"/>
          </w:tcPr>
          <w:p>
            <w:r>
              <w:t>41.708235°</w:t>
            </w:r>
          </w:p>
        </w:tc>
      </w:tr>
      <w:tr>
        <w:tc>
          <w:tcPr>
            <w:tcW w:type="dxa" w:w="4320"/>
          </w:tcPr>
          <w:p>
            <w:r>
              <w:t>Longitude</w:t>
            </w:r>
          </w:p>
        </w:tc>
        <w:tc>
          <w:tcPr>
            <w:tcW w:type="dxa" w:w="4320"/>
          </w:tcPr>
          <w:p>
            <w:r>
              <w:t>12.549523°</w:t>
            </w:r>
          </w:p>
        </w:tc>
      </w:tr>
      <w:tr>
        <w:tc>
          <w:tcPr>
            <w:tcW w:type="dxa" w:w="4320"/>
          </w:tcPr>
          <w:p>
            <w:r>
              <w:t>Altitude</w:t>
            </w:r>
          </w:p>
        </w:tc>
        <w:tc>
          <w:tcPr>
            <w:tcW w:type="dxa" w:w="4320"/>
          </w:tcPr>
          <w:p>
            <w:r>
              <w:t>82.0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2015</w:t>
            </w:r>
          </w:p>
        </w:tc>
        <w:tc>
          <w:tcPr>
            <w:tcW w:type="dxa" w:w="1728"/>
          </w:tcPr>
          <w:p>
            <w:r>
              <w:t>2014</w:t>
            </w:r>
          </w:p>
        </w:tc>
        <w:tc>
          <w:tcPr>
            <w:tcW w:type="dxa" w:w="1728"/>
          </w:tcPr>
          <w:p>
            <w:r>
              <w:t>2005</w:t>
            </w:r>
          </w:p>
        </w:tc>
        <w:tc>
          <w:tcPr>
            <w:tcW w:type="dxa" w:w="1728"/>
          </w:tcPr>
          <w:p>
            <w:r>
              <w:t>2010</w:t>
            </w:r>
          </w:p>
        </w:tc>
      </w:tr>
      <w:tr>
        <w:tc>
          <w:tcPr>
            <w:tcW w:type="dxa" w:w="1728"/>
          </w:tcPr>
          <w:p>
            <w:r>
              <w:t>Feb.</w:t>
            </w:r>
          </w:p>
        </w:tc>
        <w:tc>
          <w:tcPr>
            <w:tcW w:type="dxa" w:w="1728"/>
          </w:tcPr>
          <w:p>
            <w:r>
              <w:t>2022</w:t>
            </w:r>
          </w:p>
        </w:tc>
        <w:tc>
          <w:tcPr>
            <w:tcW w:type="dxa" w:w="1728"/>
          </w:tcPr>
          <w:p>
            <w:r>
              <w:t>2014</w:t>
            </w:r>
          </w:p>
        </w:tc>
        <w:tc>
          <w:tcPr>
            <w:tcW w:type="dxa" w:w="1728"/>
          </w:tcPr>
          <w:p>
            <w:r>
              <w:t>2005</w:t>
            </w:r>
          </w:p>
        </w:tc>
        <w:tc>
          <w:tcPr>
            <w:tcW w:type="dxa" w:w="1728"/>
          </w:tcPr>
          <w:p>
            <w:r>
              <w:t>2010</w:t>
            </w:r>
          </w:p>
        </w:tc>
      </w:tr>
      <w:tr>
        <w:tc>
          <w:tcPr>
            <w:tcW w:type="dxa" w:w="1728"/>
          </w:tcPr>
          <w:p>
            <w:r>
              <w:t>Mar.</w:t>
            </w:r>
          </w:p>
        </w:tc>
        <w:tc>
          <w:tcPr>
            <w:tcW w:type="dxa" w:w="1728"/>
          </w:tcPr>
          <w:p>
            <w:r>
              <w:t>2020</w:t>
            </w:r>
          </w:p>
        </w:tc>
        <w:tc>
          <w:tcPr>
            <w:tcW w:type="dxa" w:w="1728"/>
          </w:tcPr>
          <w:p>
            <w:r>
              <w:t>2014</w:t>
            </w:r>
          </w:p>
        </w:tc>
        <w:tc>
          <w:tcPr>
            <w:tcW w:type="dxa" w:w="1728"/>
          </w:tcPr>
          <w:p>
            <w:r>
              <w:t>2005</w:t>
            </w:r>
          </w:p>
        </w:tc>
        <w:tc>
          <w:tcPr>
            <w:tcW w:type="dxa" w:w="1728"/>
          </w:tcPr>
          <w:p>
            <w:r>
              <w:t>2010</w:t>
            </w:r>
          </w:p>
        </w:tc>
      </w:tr>
      <w:tr>
        <w:tc>
          <w:tcPr>
            <w:tcW w:type="dxa" w:w="1728"/>
          </w:tcPr>
          <w:p>
            <w:r>
              <w:t>Apr.</w:t>
            </w:r>
          </w:p>
        </w:tc>
        <w:tc>
          <w:tcPr>
            <w:tcW w:type="dxa" w:w="1728"/>
          </w:tcPr>
          <w:p>
            <w:r>
              <w:t>2014</w:t>
            </w:r>
          </w:p>
        </w:tc>
        <w:tc>
          <w:tcPr>
            <w:tcW w:type="dxa" w:w="1728"/>
          </w:tcPr>
          <w:p>
            <w:r>
              <w:t>2014</w:t>
            </w:r>
          </w:p>
        </w:tc>
        <w:tc>
          <w:tcPr>
            <w:tcW w:type="dxa" w:w="1728"/>
          </w:tcPr>
          <w:p>
            <w:r>
              <w:t>2005</w:t>
            </w:r>
          </w:p>
        </w:tc>
        <w:tc>
          <w:tcPr>
            <w:tcW w:type="dxa" w:w="1728"/>
          </w:tcPr>
          <w:p>
            <w:r>
              <w:t>2010</w:t>
            </w:r>
          </w:p>
        </w:tc>
      </w:tr>
      <w:tr>
        <w:tc>
          <w:tcPr>
            <w:tcW w:type="dxa" w:w="1728"/>
          </w:tcPr>
          <w:p>
            <w:r>
              <w:t>May</w:t>
            </w:r>
          </w:p>
        </w:tc>
        <w:tc>
          <w:tcPr>
            <w:tcW w:type="dxa" w:w="1728"/>
          </w:tcPr>
          <w:p>
            <w:r>
              <w:t>2005</w:t>
            </w:r>
          </w:p>
        </w:tc>
        <w:tc>
          <w:tcPr>
            <w:tcW w:type="dxa" w:w="1728"/>
          </w:tcPr>
          <w:p>
            <w:r>
              <w:t>2014</w:t>
            </w:r>
          </w:p>
        </w:tc>
        <w:tc>
          <w:tcPr>
            <w:tcW w:type="dxa" w:w="1728"/>
          </w:tcPr>
          <w:p>
            <w:r>
              <w:t>2005</w:t>
            </w:r>
          </w:p>
        </w:tc>
        <w:tc>
          <w:tcPr>
            <w:tcW w:type="dxa" w:w="1728"/>
          </w:tcPr>
          <w:p>
            <w:r>
              <w:t>2010</w:t>
            </w:r>
          </w:p>
        </w:tc>
      </w:tr>
      <w:tr>
        <w:tc>
          <w:tcPr>
            <w:tcW w:type="dxa" w:w="1728"/>
          </w:tcPr>
          <w:p>
            <w:r>
              <w:t>Jun.</w:t>
            </w:r>
          </w:p>
        </w:tc>
        <w:tc>
          <w:tcPr>
            <w:tcW w:type="dxa" w:w="1728"/>
          </w:tcPr>
          <w:p>
            <w:r>
              <w:t>2014</w:t>
            </w:r>
          </w:p>
        </w:tc>
        <w:tc>
          <w:tcPr>
            <w:tcW w:type="dxa" w:w="1728"/>
          </w:tcPr>
          <w:p>
            <w:r>
              <w:t>2014</w:t>
            </w:r>
          </w:p>
        </w:tc>
        <w:tc>
          <w:tcPr>
            <w:tcW w:type="dxa" w:w="1728"/>
          </w:tcPr>
          <w:p>
            <w:r>
              <w:t>2005</w:t>
            </w:r>
          </w:p>
        </w:tc>
        <w:tc>
          <w:tcPr>
            <w:tcW w:type="dxa" w:w="1728"/>
          </w:tcPr>
          <w:p>
            <w:r>
              <w:t>2010</w:t>
            </w:r>
          </w:p>
        </w:tc>
      </w:tr>
      <w:tr>
        <w:tc>
          <w:tcPr>
            <w:tcW w:type="dxa" w:w="1728"/>
          </w:tcPr>
          <w:p>
            <w:r>
              <w:t>Jul.</w:t>
            </w:r>
          </w:p>
        </w:tc>
        <w:tc>
          <w:tcPr>
            <w:tcW w:type="dxa" w:w="1728"/>
          </w:tcPr>
          <w:p>
            <w:r>
              <w:t>2019</w:t>
            </w:r>
          </w:p>
        </w:tc>
        <w:tc>
          <w:tcPr>
            <w:tcW w:type="dxa" w:w="1728"/>
          </w:tcPr>
          <w:p>
            <w:r>
              <w:t>2014</w:t>
            </w:r>
          </w:p>
        </w:tc>
        <w:tc>
          <w:tcPr>
            <w:tcW w:type="dxa" w:w="1728"/>
          </w:tcPr>
          <w:p>
            <w:r>
              <w:t>2005</w:t>
            </w:r>
          </w:p>
        </w:tc>
        <w:tc>
          <w:tcPr>
            <w:tcW w:type="dxa" w:w="1728"/>
          </w:tcPr>
          <w:p>
            <w:r>
              <w:t>2010</w:t>
            </w:r>
          </w:p>
        </w:tc>
      </w:tr>
      <w:tr>
        <w:tc>
          <w:tcPr>
            <w:tcW w:type="dxa" w:w="1728"/>
          </w:tcPr>
          <w:p>
            <w:r>
              <w:t>Aug.</w:t>
            </w:r>
          </w:p>
        </w:tc>
        <w:tc>
          <w:tcPr>
            <w:tcW w:type="dxa" w:w="1728"/>
          </w:tcPr>
          <w:p>
            <w:r>
              <w:t>2023</w:t>
            </w:r>
          </w:p>
        </w:tc>
        <w:tc>
          <w:tcPr>
            <w:tcW w:type="dxa" w:w="1728"/>
          </w:tcPr>
          <w:p>
            <w:r>
              <w:t>2014</w:t>
            </w:r>
          </w:p>
        </w:tc>
        <w:tc>
          <w:tcPr>
            <w:tcW w:type="dxa" w:w="1728"/>
          </w:tcPr>
          <w:p>
            <w:r>
              <w:t>2005</w:t>
            </w:r>
          </w:p>
        </w:tc>
        <w:tc>
          <w:tcPr>
            <w:tcW w:type="dxa" w:w="1728"/>
          </w:tcPr>
          <w:p>
            <w:r>
              <w:t>2010</w:t>
            </w:r>
          </w:p>
        </w:tc>
      </w:tr>
      <w:tr>
        <w:tc>
          <w:tcPr>
            <w:tcW w:type="dxa" w:w="1728"/>
          </w:tcPr>
          <w:p>
            <w:r>
              <w:t>Sept.</w:t>
            </w:r>
          </w:p>
        </w:tc>
        <w:tc>
          <w:tcPr>
            <w:tcW w:type="dxa" w:w="1728"/>
          </w:tcPr>
          <w:p>
            <w:r>
              <w:t>2016</w:t>
            </w:r>
          </w:p>
        </w:tc>
        <w:tc>
          <w:tcPr>
            <w:tcW w:type="dxa" w:w="1728"/>
          </w:tcPr>
          <w:p>
            <w:r>
              <w:t>2014</w:t>
            </w:r>
          </w:p>
        </w:tc>
        <w:tc>
          <w:tcPr>
            <w:tcW w:type="dxa" w:w="1728"/>
          </w:tcPr>
          <w:p>
            <w:r>
              <w:t>2005</w:t>
            </w:r>
          </w:p>
        </w:tc>
        <w:tc>
          <w:tcPr>
            <w:tcW w:type="dxa" w:w="1728"/>
          </w:tcPr>
          <w:p>
            <w:r>
              <w:t>2010</w:t>
            </w:r>
          </w:p>
        </w:tc>
      </w:tr>
      <w:tr>
        <w:tc>
          <w:tcPr>
            <w:tcW w:type="dxa" w:w="1728"/>
          </w:tcPr>
          <w:p>
            <w:r>
              <w:t>Oct.</w:t>
            </w:r>
          </w:p>
        </w:tc>
        <w:tc>
          <w:tcPr>
            <w:tcW w:type="dxa" w:w="1728"/>
          </w:tcPr>
          <w:p>
            <w:r>
              <w:t>2012</w:t>
            </w:r>
          </w:p>
        </w:tc>
        <w:tc>
          <w:tcPr>
            <w:tcW w:type="dxa" w:w="1728"/>
          </w:tcPr>
          <w:p>
            <w:r>
              <w:t>2014</w:t>
            </w:r>
          </w:p>
        </w:tc>
        <w:tc>
          <w:tcPr>
            <w:tcW w:type="dxa" w:w="1728"/>
          </w:tcPr>
          <w:p>
            <w:r>
              <w:t>2005</w:t>
            </w:r>
          </w:p>
        </w:tc>
        <w:tc>
          <w:tcPr>
            <w:tcW w:type="dxa" w:w="1728"/>
          </w:tcPr>
          <w:p>
            <w:r>
              <w:t>2010</w:t>
            </w:r>
          </w:p>
        </w:tc>
      </w:tr>
      <w:tr>
        <w:tc>
          <w:tcPr>
            <w:tcW w:type="dxa" w:w="1728"/>
          </w:tcPr>
          <w:p>
            <w:r>
              <w:t>Nov.</w:t>
            </w:r>
          </w:p>
        </w:tc>
        <w:tc>
          <w:tcPr>
            <w:tcW w:type="dxa" w:w="1728"/>
          </w:tcPr>
          <w:p>
            <w:r>
              <w:t>2022</w:t>
            </w:r>
          </w:p>
        </w:tc>
        <w:tc>
          <w:tcPr>
            <w:tcW w:type="dxa" w:w="1728"/>
          </w:tcPr>
          <w:p>
            <w:r>
              <w:t>2014</w:t>
            </w:r>
          </w:p>
        </w:tc>
        <w:tc>
          <w:tcPr>
            <w:tcW w:type="dxa" w:w="1728"/>
          </w:tcPr>
          <w:p>
            <w:r>
              <w:t>2005</w:t>
            </w:r>
          </w:p>
        </w:tc>
        <w:tc>
          <w:tcPr>
            <w:tcW w:type="dxa" w:w="1728"/>
          </w:tcPr>
          <w:p>
            <w:r>
              <w:t>2010</w:t>
            </w:r>
          </w:p>
        </w:tc>
      </w:tr>
      <w:tr>
        <w:tc>
          <w:tcPr>
            <w:tcW w:type="dxa" w:w="1728"/>
          </w:tcPr>
          <w:p>
            <w:r>
              <w:t>Dec.</w:t>
            </w:r>
          </w:p>
        </w:tc>
        <w:tc>
          <w:tcPr>
            <w:tcW w:type="dxa" w:w="1728"/>
          </w:tcPr>
          <w:p>
            <w:r>
              <w:t>2018</w:t>
            </w:r>
          </w:p>
        </w:tc>
        <w:tc>
          <w:tcPr>
            <w:tcW w:type="dxa" w:w="1728"/>
          </w:tcPr>
          <w:p>
            <w:r>
              <w:t>2014</w:t>
            </w:r>
          </w:p>
        </w:tc>
        <w:tc>
          <w:tcPr>
            <w:tcW w:type="dxa" w:w="1728"/>
          </w:tcPr>
          <w:p>
            <w:r>
              <w:t>2005</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59</w:t>
            </w:r>
          </w:p>
        </w:tc>
        <w:tc>
          <w:tcPr>
            <w:tcW w:type="dxa" w:w="1728"/>
          </w:tcPr>
          <w:p>
            <w:r>
              <w:t>48</w:t>
            </w:r>
          </w:p>
        </w:tc>
        <w:tc>
          <w:tcPr>
            <w:tcW w:type="dxa" w:w="1728"/>
          </w:tcPr>
          <w:p>
            <w:r>
              <w:t>65</w:t>
            </w:r>
          </w:p>
        </w:tc>
        <w:tc>
          <w:tcPr>
            <w:tcW w:type="dxa" w:w="1728"/>
          </w:tcPr>
          <w:p>
            <w:r>
              <w:t>52</w:t>
            </w:r>
          </w:p>
        </w:tc>
      </w:tr>
      <w:tr>
        <w:tc>
          <w:tcPr>
            <w:tcW w:type="dxa" w:w="1728"/>
          </w:tcPr>
          <w:p>
            <w:r>
              <w:t>February</w:t>
            </w:r>
          </w:p>
        </w:tc>
        <w:tc>
          <w:tcPr>
            <w:tcW w:type="dxa" w:w="1728"/>
          </w:tcPr>
          <w:p>
            <w:r>
              <w:t>89</w:t>
            </w:r>
          </w:p>
        </w:tc>
        <w:tc>
          <w:tcPr>
            <w:tcW w:type="dxa" w:w="1728"/>
          </w:tcPr>
          <w:p>
            <w:r>
              <w:t>76</w:t>
            </w:r>
          </w:p>
        </w:tc>
        <w:tc>
          <w:tcPr>
            <w:tcW w:type="dxa" w:w="1728"/>
          </w:tcPr>
          <w:p>
            <w:r>
              <w:t>74</w:t>
            </w:r>
          </w:p>
        </w:tc>
        <w:tc>
          <w:tcPr>
            <w:tcW w:type="dxa" w:w="1728"/>
          </w:tcPr>
          <w:p>
            <w:r>
              <w:t>68</w:t>
            </w:r>
          </w:p>
        </w:tc>
      </w:tr>
      <w:tr>
        <w:tc>
          <w:tcPr>
            <w:tcW w:type="dxa" w:w="1728"/>
          </w:tcPr>
          <w:p>
            <w:r>
              <w:t>March</w:t>
            </w:r>
          </w:p>
        </w:tc>
        <w:tc>
          <w:tcPr>
            <w:tcW w:type="dxa" w:w="1728"/>
          </w:tcPr>
          <w:p>
            <w:r>
              <w:t>132</w:t>
            </w:r>
          </w:p>
        </w:tc>
        <w:tc>
          <w:tcPr>
            <w:tcW w:type="dxa" w:w="1728"/>
          </w:tcPr>
          <w:p>
            <w:r>
              <w:t>133</w:t>
            </w:r>
          </w:p>
        </w:tc>
        <w:tc>
          <w:tcPr>
            <w:tcW w:type="dxa" w:w="1728"/>
          </w:tcPr>
          <w:p>
            <w:r>
              <w:t>137</w:t>
            </w:r>
          </w:p>
        </w:tc>
        <w:tc>
          <w:tcPr>
            <w:tcW w:type="dxa" w:w="1728"/>
          </w:tcPr>
          <w:p>
            <w:r>
              <w:t>120</w:t>
            </w:r>
          </w:p>
        </w:tc>
      </w:tr>
      <w:tr>
        <w:tc>
          <w:tcPr>
            <w:tcW w:type="dxa" w:w="1728"/>
          </w:tcPr>
          <w:p>
            <w:r>
              <w:t>April</w:t>
            </w:r>
          </w:p>
        </w:tc>
        <w:tc>
          <w:tcPr>
            <w:tcW w:type="dxa" w:w="1728"/>
          </w:tcPr>
          <w:p>
            <w:r>
              <w:t>173</w:t>
            </w:r>
          </w:p>
        </w:tc>
        <w:tc>
          <w:tcPr>
            <w:tcW w:type="dxa" w:w="1728"/>
          </w:tcPr>
          <w:p>
            <w:r>
              <w:t>173</w:t>
            </w:r>
          </w:p>
        </w:tc>
        <w:tc>
          <w:tcPr>
            <w:tcW w:type="dxa" w:w="1728"/>
          </w:tcPr>
          <w:p>
            <w:r>
              <w:t>163</w:t>
            </w:r>
          </w:p>
        </w:tc>
        <w:tc>
          <w:tcPr>
            <w:tcW w:type="dxa" w:w="1728"/>
          </w:tcPr>
          <w:p>
            <w:r>
              <w:t>160</w:t>
            </w:r>
          </w:p>
        </w:tc>
      </w:tr>
      <w:tr>
        <w:tc>
          <w:tcPr>
            <w:tcW w:type="dxa" w:w="1728"/>
          </w:tcPr>
          <w:p>
            <w:r>
              <w:t>May</w:t>
            </w:r>
          </w:p>
        </w:tc>
        <w:tc>
          <w:tcPr>
            <w:tcW w:type="dxa" w:w="1728"/>
          </w:tcPr>
          <w:p>
            <w:r>
              <w:t>212</w:t>
            </w:r>
          </w:p>
        </w:tc>
        <w:tc>
          <w:tcPr>
            <w:tcW w:type="dxa" w:w="1728"/>
          </w:tcPr>
          <w:p>
            <w:r>
              <w:t>211</w:t>
            </w:r>
          </w:p>
        </w:tc>
        <w:tc>
          <w:tcPr>
            <w:tcW w:type="dxa" w:w="1728"/>
          </w:tcPr>
          <w:p>
            <w:r>
              <w:t>212</w:t>
            </w:r>
          </w:p>
        </w:tc>
        <w:tc>
          <w:tcPr>
            <w:tcW w:type="dxa" w:w="1728"/>
          </w:tcPr>
          <w:p>
            <w:r>
              <w:t>179</w:t>
            </w:r>
          </w:p>
        </w:tc>
      </w:tr>
      <w:tr>
        <w:tc>
          <w:tcPr>
            <w:tcW w:type="dxa" w:w="1728"/>
          </w:tcPr>
          <w:p>
            <w:r>
              <w:t>June</w:t>
            </w:r>
          </w:p>
        </w:tc>
        <w:tc>
          <w:tcPr>
            <w:tcW w:type="dxa" w:w="1728"/>
          </w:tcPr>
          <w:p>
            <w:r>
              <w:t>225</w:t>
            </w:r>
          </w:p>
        </w:tc>
        <w:tc>
          <w:tcPr>
            <w:tcW w:type="dxa" w:w="1728"/>
          </w:tcPr>
          <w:p>
            <w:r>
              <w:t>225</w:t>
            </w:r>
          </w:p>
        </w:tc>
        <w:tc>
          <w:tcPr>
            <w:tcW w:type="dxa" w:w="1728"/>
          </w:tcPr>
          <w:p>
            <w:r>
              <w:t>224</w:t>
            </w:r>
          </w:p>
        </w:tc>
        <w:tc>
          <w:tcPr>
            <w:tcW w:type="dxa" w:w="1728"/>
          </w:tcPr>
          <w:p>
            <w:r>
              <w:t>215</w:t>
            </w:r>
          </w:p>
        </w:tc>
      </w:tr>
      <w:tr>
        <w:tc>
          <w:tcPr>
            <w:tcW w:type="dxa" w:w="1728"/>
          </w:tcPr>
          <w:p>
            <w:r>
              <w:t>July</w:t>
            </w:r>
          </w:p>
        </w:tc>
        <w:tc>
          <w:tcPr>
            <w:tcW w:type="dxa" w:w="1728"/>
          </w:tcPr>
          <w:p>
            <w:r>
              <w:t>235</w:t>
            </w:r>
          </w:p>
        </w:tc>
        <w:tc>
          <w:tcPr>
            <w:tcW w:type="dxa" w:w="1728"/>
          </w:tcPr>
          <w:p>
            <w:r>
              <w:t>221</w:t>
            </w:r>
          </w:p>
        </w:tc>
        <w:tc>
          <w:tcPr>
            <w:tcW w:type="dxa" w:w="1728"/>
          </w:tcPr>
          <w:p>
            <w:r>
              <w:t>241</w:t>
            </w:r>
          </w:p>
        </w:tc>
        <w:tc>
          <w:tcPr>
            <w:tcW w:type="dxa" w:w="1728"/>
          </w:tcPr>
          <w:p>
            <w:r>
              <w:t>246</w:t>
            </w:r>
          </w:p>
        </w:tc>
      </w:tr>
      <w:tr>
        <w:tc>
          <w:tcPr>
            <w:tcW w:type="dxa" w:w="1728"/>
          </w:tcPr>
          <w:p>
            <w:r>
              <w:t>August</w:t>
            </w:r>
          </w:p>
        </w:tc>
        <w:tc>
          <w:tcPr>
            <w:tcW w:type="dxa" w:w="1728"/>
          </w:tcPr>
          <w:p>
            <w:r>
              <w:t>213</w:t>
            </w:r>
          </w:p>
        </w:tc>
        <w:tc>
          <w:tcPr>
            <w:tcW w:type="dxa" w:w="1728"/>
          </w:tcPr>
          <w:p>
            <w:r>
              <w:t>216</w:t>
            </w:r>
          </w:p>
        </w:tc>
        <w:tc>
          <w:tcPr>
            <w:tcW w:type="dxa" w:w="1728"/>
          </w:tcPr>
          <w:p>
            <w:r>
              <w:t>186</w:t>
            </w:r>
          </w:p>
        </w:tc>
        <w:tc>
          <w:tcPr>
            <w:tcW w:type="dxa" w:w="1728"/>
          </w:tcPr>
          <w:p>
            <w:r>
              <w:t>213</w:t>
            </w:r>
          </w:p>
        </w:tc>
      </w:tr>
      <w:tr>
        <w:tc>
          <w:tcPr>
            <w:tcW w:type="dxa" w:w="1728"/>
          </w:tcPr>
          <w:p>
            <w:r>
              <w:t>September</w:t>
            </w:r>
          </w:p>
        </w:tc>
        <w:tc>
          <w:tcPr>
            <w:tcW w:type="dxa" w:w="1728"/>
          </w:tcPr>
          <w:p>
            <w:r>
              <w:t>144</w:t>
            </w:r>
          </w:p>
        </w:tc>
        <w:tc>
          <w:tcPr>
            <w:tcW w:type="dxa" w:w="1728"/>
          </w:tcPr>
          <w:p>
            <w:r>
              <w:t>145</w:t>
            </w:r>
          </w:p>
        </w:tc>
        <w:tc>
          <w:tcPr>
            <w:tcW w:type="dxa" w:w="1728"/>
          </w:tcPr>
          <w:p>
            <w:r>
              <w:t>141</w:t>
            </w:r>
          </w:p>
        </w:tc>
        <w:tc>
          <w:tcPr>
            <w:tcW w:type="dxa" w:w="1728"/>
          </w:tcPr>
          <w:p>
            <w:r>
              <w:t>148</w:t>
            </w:r>
          </w:p>
        </w:tc>
      </w:tr>
      <w:tr>
        <w:tc>
          <w:tcPr>
            <w:tcW w:type="dxa" w:w="1728"/>
          </w:tcPr>
          <w:p>
            <w:r>
              <w:t>October</w:t>
            </w:r>
          </w:p>
        </w:tc>
        <w:tc>
          <w:tcPr>
            <w:tcW w:type="dxa" w:w="1728"/>
          </w:tcPr>
          <w:p>
            <w:r>
              <w:t>105</w:t>
            </w:r>
          </w:p>
        </w:tc>
        <w:tc>
          <w:tcPr>
            <w:tcW w:type="dxa" w:w="1728"/>
          </w:tcPr>
          <w:p>
            <w:r>
              <w:t>111</w:t>
            </w:r>
          </w:p>
        </w:tc>
        <w:tc>
          <w:tcPr>
            <w:tcW w:type="dxa" w:w="1728"/>
          </w:tcPr>
          <w:p>
            <w:r>
              <w:t>94</w:t>
            </w:r>
          </w:p>
        </w:tc>
        <w:tc>
          <w:tcPr>
            <w:tcW w:type="dxa" w:w="1728"/>
          </w:tcPr>
          <w:p>
            <w:r>
              <w:t>94</w:t>
            </w:r>
          </w:p>
        </w:tc>
      </w:tr>
      <w:tr>
        <w:tc>
          <w:tcPr>
            <w:tcW w:type="dxa" w:w="1728"/>
          </w:tcPr>
          <w:p>
            <w:r>
              <w:t>November</w:t>
            </w:r>
          </w:p>
        </w:tc>
        <w:tc>
          <w:tcPr>
            <w:tcW w:type="dxa" w:w="1728"/>
          </w:tcPr>
          <w:p>
            <w:r>
              <w:t>65</w:t>
            </w:r>
          </w:p>
        </w:tc>
        <w:tc>
          <w:tcPr>
            <w:tcW w:type="dxa" w:w="1728"/>
          </w:tcPr>
          <w:p>
            <w:r>
              <w:t>64</w:t>
            </w:r>
          </w:p>
        </w:tc>
        <w:tc>
          <w:tcPr>
            <w:tcW w:type="dxa" w:w="1728"/>
          </w:tcPr>
          <w:p>
            <w:r>
              <w:t>63</w:t>
            </w:r>
          </w:p>
        </w:tc>
        <w:tc>
          <w:tcPr>
            <w:tcW w:type="dxa" w:w="1728"/>
          </w:tcPr>
          <w:p>
            <w:r>
              <w:t>56</w:t>
            </w:r>
          </w:p>
        </w:tc>
      </w:tr>
      <w:tr>
        <w:tc>
          <w:tcPr>
            <w:tcW w:type="dxa" w:w="1728"/>
          </w:tcPr>
          <w:p>
            <w:r>
              <w:t>December</w:t>
            </w:r>
          </w:p>
        </w:tc>
        <w:tc>
          <w:tcPr>
            <w:tcW w:type="dxa" w:w="1728"/>
          </w:tcPr>
          <w:p>
            <w:r>
              <w:t>59</w:t>
            </w:r>
          </w:p>
        </w:tc>
        <w:tc>
          <w:tcPr>
            <w:tcW w:type="dxa" w:w="1728"/>
          </w:tcPr>
          <w:p>
            <w:r>
              <w:t>54</w:t>
            </w:r>
          </w:p>
        </w:tc>
        <w:tc>
          <w:tcPr>
            <w:tcW w:type="dxa" w:w="1728"/>
          </w:tcPr>
          <w:p>
            <w:r>
              <w:t>45</w:t>
            </w:r>
          </w:p>
        </w:tc>
        <w:tc>
          <w:tcPr>
            <w:tcW w:type="dxa" w:w="1728"/>
          </w:tcPr>
          <w:p>
            <w:r>
              <w:t>49</w:t>
            </w:r>
          </w:p>
        </w:tc>
      </w:tr>
      <w:tr>
        <w:tc>
          <w:tcPr>
            <w:tcW w:type="dxa" w:w="1728"/>
          </w:tcPr>
          <w:p>
            <w:r>
              <w:t>Yearly</w:t>
            </w:r>
          </w:p>
        </w:tc>
        <w:tc>
          <w:tcPr>
            <w:tcW w:type="dxa" w:w="1728"/>
          </w:tcPr>
          <w:p>
            <w:r>
              <w:t>1711</w:t>
            </w:r>
          </w:p>
        </w:tc>
        <w:tc>
          <w:tcPr>
            <w:tcW w:type="dxa" w:w="1728"/>
          </w:tcPr>
          <w:p>
            <w:r>
              <w:t>1677</w:t>
            </w:r>
          </w:p>
        </w:tc>
        <w:tc>
          <w:tcPr>
            <w:tcW w:type="dxa" w:w="1728"/>
          </w:tcPr>
          <w:p>
            <w:r>
              <w:t>1645</w:t>
            </w:r>
          </w:p>
        </w:tc>
        <w:tc>
          <w:tcPr>
            <w:tcW w:type="dxa" w:w="1728"/>
          </w:tcPr>
          <w:p>
            <w:r>
              <w:t>1600</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Rome-Italy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104</w:t>
            </w:r>
          </w:p>
        </w:tc>
        <w:tc>
          <w:tcPr>
            <w:tcW w:type="dxa" w:w="1728"/>
          </w:tcPr>
          <w:p>
            <w:r>
              <w:t>63</w:t>
            </w:r>
          </w:p>
        </w:tc>
        <w:tc>
          <w:tcPr>
            <w:tcW w:type="dxa" w:w="1728"/>
          </w:tcPr>
          <w:p>
            <w:r>
              <w:t>127</w:t>
            </w:r>
          </w:p>
        </w:tc>
        <w:tc>
          <w:tcPr>
            <w:tcW w:type="dxa" w:w="1728"/>
          </w:tcPr>
          <w:p>
            <w:r>
              <w:t>77</w:t>
            </w:r>
          </w:p>
        </w:tc>
      </w:tr>
      <w:tr>
        <w:tc>
          <w:tcPr>
            <w:tcW w:type="dxa" w:w="1728"/>
          </w:tcPr>
          <w:p>
            <w:r>
              <w:t>February</w:t>
            </w:r>
          </w:p>
        </w:tc>
        <w:tc>
          <w:tcPr>
            <w:tcW w:type="dxa" w:w="1728"/>
          </w:tcPr>
          <w:p>
            <w:r>
              <w:t>136</w:t>
            </w:r>
          </w:p>
        </w:tc>
        <w:tc>
          <w:tcPr>
            <w:tcW w:type="dxa" w:w="1728"/>
          </w:tcPr>
          <w:p>
            <w:r>
              <w:t>97</w:t>
            </w:r>
          </w:p>
        </w:tc>
        <w:tc>
          <w:tcPr>
            <w:tcW w:type="dxa" w:w="1728"/>
          </w:tcPr>
          <w:p>
            <w:r>
              <w:t>106</w:t>
            </w:r>
          </w:p>
        </w:tc>
        <w:tc>
          <w:tcPr>
            <w:tcW w:type="dxa" w:w="1728"/>
          </w:tcPr>
          <w:p>
            <w:r>
              <w:t>86</w:t>
            </w:r>
          </w:p>
        </w:tc>
      </w:tr>
      <w:tr>
        <w:tc>
          <w:tcPr>
            <w:tcW w:type="dxa" w:w="1728"/>
          </w:tcPr>
          <w:p>
            <w:r>
              <w:t>March</w:t>
            </w:r>
          </w:p>
        </w:tc>
        <w:tc>
          <w:tcPr>
            <w:tcW w:type="dxa" w:w="1728"/>
          </w:tcPr>
          <w:p>
            <w:r>
              <w:t>149</w:t>
            </w:r>
          </w:p>
        </w:tc>
        <w:tc>
          <w:tcPr>
            <w:tcW w:type="dxa" w:w="1728"/>
          </w:tcPr>
          <w:p>
            <w:r>
              <w:t>149</w:t>
            </w:r>
          </w:p>
        </w:tc>
        <w:tc>
          <w:tcPr>
            <w:tcW w:type="dxa" w:w="1728"/>
          </w:tcPr>
          <w:p>
            <w:r>
              <w:t>159</w:t>
            </w:r>
          </w:p>
        </w:tc>
        <w:tc>
          <w:tcPr>
            <w:tcW w:type="dxa" w:w="1728"/>
          </w:tcPr>
          <w:p>
            <w:r>
              <w:t>118</w:t>
            </w:r>
          </w:p>
        </w:tc>
      </w:tr>
      <w:tr>
        <w:tc>
          <w:tcPr>
            <w:tcW w:type="dxa" w:w="1728"/>
          </w:tcPr>
          <w:p>
            <w:r>
              <w:t>April</w:t>
            </w:r>
          </w:p>
        </w:tc>
        <w:tc>
          <w:tcPr>
            <w:tcW w:type="dxa" w:w="1728"/>
          </w:tcPr>
          <w:p>
            <w:r>
              <w:t>173</w:t>
            </w:r>
          </w:p>
        </w:tc>
        <w:tc>
          <w:tcPr>
            <w:tcW w:type="dxa" w:w="1728"/>
          </w:tcPr>
          <w:p>
            <w:r>
              <w:t>173</w:t>
            </w:r>
          </w:p>
        </w:tc>
        <w:tc>
          <w:tcPr>
            <w:tcW w:type="dxa" w:w="1728"/>
          </w:tcPr>
          <w:p>
            <w:r>
              <w:t>157</w:t>
            </w:r>
          </w:p>
        </w:tc>
        <w:tc>
          <w:tcPr>
            <w:tcW w:type="dxa" w:w="1728"/>
          </w:tcPr>
          <w:p>
            <w:r>
              <w:t>152</w:t>
            </w:r>
          </w:p>
        </w:tc>
      </w:tr>
      <w:tr>
        <w:tc>
          <w:tcPr>
            <w:tcW w:type="dxa" w:w="1728"/>
          </w:tcPr>
          <w:p>
            <w:r>
              <w:t>May</w:t>
            </w:r>
          </w:p>
        </w:tc>
        <w:tc>
          <w:tcPr>
            <w:tcW w:type="dxa" w:w="1728"/>
          </w:tcPr>
          <w:p>
            <w:r>
              <w:t>206</w:t>
            </w:r>
          </w:p>
        </w:tc>
        <w:tc>
          <w:tcPr>
            <w:tcW w:type="dxa" w:w="1728"/>
          </w:tcPr>
          <w:p>
            <w:r>
              <w:t>204</w:t>
            </w:r>
          </w:p>
        </w:tc>
        <w:tc>
          <w:tcPr>
            <w:tcW w:type="dxa" w:w="1728"/>
          </w:tcPr>
          <w:p>
            <w:r>
              <w:t>206</w:t>
            </w:r>
          </w:p>
        </w:tc>
        <w:tc>
          <w:tcPr>
            <w:tcW w:type="dxa" w:w="1728"/>
          </w:tcPr>
          <w:p>
            <w:r>
              <w:t>145</w:t>
            </w:r>
          </w:p>
        </w:tc>
      </w:tr>
      <w:tr>
        <w:tc>
          <w:tcPr>
            <w:tcW w:type="dxa" w:w="1728"/>
          </w:tcPr>
          <w:p>
            <w:r>
              <w:t>June</w:t>
            </w:r>
          </w:p>
        </w:tc>
        <w:tc>
          <w:tcPr>
            <w:tcW w:type="dxa" w:w="1728"/>
          </w:tcPr>
          <w:p>
            <w:r>
              <w:t>236</w:t>
            </w:r>
          </w:p>
        </w:tc>
        <w:tc>
          <w:tcPr>
            <w:tcW w:type="dxa" w:w="1728"/>
          </w:tcPr>
          <w:p>
            <w:r>
              <w:t>236</w:t>
            </w:r>
          </w:p>
        </w:tc>
        <w:tc>
          <w:tcPr>
            <w:tcW w:type="dxa" w:w="1728"/>
          </w:tcPr>
          <w:p>
            <w:r>
              <w:t>215</w:t>
            </w:r>
          </w:p>
        </w:tc>
        <w:tc>
          <w:tcPr>
            <w:tcW w:type="dxa" w:w="1728"/>
          </w:tcPr>
          <w:p>
            <w:r>
              <w:t>209</w:t>
            </w:r>
          </w:p>
        </w:tc>
      </w:tr>
      <w:tr>
        <w:tc>
          <w:tcPr>
            <w:tcW w:type="dxa" w:w="1728"/>
          </w:tcPr>
          <w:p>
            <w:r>
              <w:t>July</w:t>
            </w:r>
          </w:p>
        </w:tc>
        <w:tc>
          <w:tcPr>
            <w:tcW w:type="dxa" w:w="1728"/>
          </w:tcPr>
          <w:p>
            <w:r>
              <w:t>262</w:t>
            </w:r>
          </w:p>
        </w:tc>
        <w:tc>
          <w:tcPr>
            <w:tcW w:type="dxa" w:w="1728"/>
          </w:tcPr>
          <w:p>
            <w:r>
              <w:t>224</w:t>
            </w:r>
          </w:p>
        </w:tc>
        <w:tc>
          <w:tcPr>
            <w:tcW w:type="dxa" w:w="1728"/>
          </w:tcPr>
          <w:p>
            <w:r>
              <w:t>262</w:t>
            </w:r>
          </w:p>
        </w:tc>
        <w:tc>
          <w:tcPr>
            <w:tcW w:type="dxa" w:w="1728"/>
          </w:tcPr>
          <w:p>
            <w:r>
              <w:t>280</w:t>
            </w:r>
          </w:p>
        </w:tc>
      </w:tr>
      <w:tr>
        <w:tc>
          <w:tcPr>
            <w:tcW w:type="dxa" w:w="1728"/>
          </w:tcPr>
          <w:p>
            <w:r>
              <w:t>August</w:t>
            </w:r>
          </w:p>
        </w:tc>
        <w:tc>
          <w:tcPr>
            <w:tcW w:type="dxa" w:w="1728"/>
          </w:tcPr>
          <w:p>
            <w:r>
              <w:t>249</w:t>
            </w:r>
          </w:p>
        </w:tc>
        <w:tc>
          <w:tcPr>
            <w:tcW w:type="dxa" w:w="1728"/>
          </w:tcPr>
          <w:p>
            <w:r>
              <w:t>259</w:t>
            </w:r>
          </w:p>
        </w:tc>
        <w:tc>
          <w:tcPr>
            <w:tcW w:type="dxa" w:w="1728"/>
          </w:tcPr>
          <w:p>
            <w:r>
              <w:t>184</w:t>
            </w:r>
          </w:p>
        </w:tc>
        <w:tc>
          <w:tcPr>
            <w:tcW w:type="dxa" w:w="1728"/>
          </w:tcPr>
          <w:p>
            <w:r>
              <w:t>257</w:t>
            </w:r>
          </w:p>
        </w:tc>
      </w:tr>
      <w:tr>
        <w:tc>
          <w:tcPr>
            <w:tcW w:type="dxa" w:w="1728"/>
          </w:tcPr>
          <w:p>
            <w:r>
              <w:t>September</w:t>
            </w:r>
          </w:p>
        </w:tc>
        <w:tc>
          <w:tcPr>
            <w:tcW w:type="dxa" w:w="1728"/>
          </w:tcPr>
          <w:p>
            <w:r>
              <w:t>164</w:t>
            </w:r>
          </w:p>
        </w:tc>
        <w:tc>
          <w:tcPr>
            <w:tcW w:type="dxa" w:w="1728"/>
          </w:tcPr>
          <w:p>
            <w:r>
              <w:t>161</w:t>
            </w:r>
          </w:p>
        </w:tc>
        <w:tc>
          <w:tcPr>
            <w:tcW w:type="dxa" w:w="1728"/>
          </w:tcPr>
          <w:p>
            <w:r>
              <w:t>145</w:t>
            </w:r>
          </w:p>
        </w:tc>
        <w:tc>
          <w:tcPr>
            <w:tcW w:type="dxa" w:w="1728"/>
          </w:tcPr>
          <w:p>
            <w:r>
              <w:t>169</w:t>
            </w:r>
          </w:p>
        </w:tc>
      </w:tr>
      <w:tr>
        <w:tc>
          <w:tcPr>
            <w:tcW w:type="dxa" w:w="1728"/>
          </w:tcPr>
          <w:p>
            <w:r>
              <w:t>October</w:t>
            </w:r>
          </w:p>
        </w:tc>
        <w:tc>
          <w:tcPr>
            <w:tcW w:type="dxa" w:w="1728"/>
          </w:tcPr>
          <w:p>
            <w:r>
              <w:t>143</w:t>
            </w:r>
          </w:p>
        </w:tc>
        <w:tc>
          <w:tcPr>
            <w:tcW w:type="dxa" w:w="1728"/>
          </w:tcPr>
          <w:p>
            <w:r>
              <w:t>147</w:t>
            </w:r>
          </w:p>
        </w:tc>
        <w:tc>
          <w:tcPr>
            <w:tcW w:type="dxa" w:w="1728"/>
          </w:tcPr>
          <w:p>
            <w:r>
              <w:t>127</w:t>
            </w:r>
          </w:p>
        </w:tc>
        <w:tc>
          <w:tcPr>
            <w:tcW w:type="dxa" w:w="1728"/>
          </w:tcPr>
          <w:p>
            <w:r>
              <w:t>106</w:t>
            </w:r>
          </w:p>
        </w:tc>
      </w:tr>
      <w:tr>
        <w:tc>
          <w:tcPr>
            <w:tcW w:type="dxa" w:w="1728"/>
          </w:tcPr>
          <w:p>
            <w:r>
              <w:t>November</w:t>
            </w:r>
          </w:p>
        </w:tc>
        <w:tc>
          <w:tcPr>
            <w:tcW w:type="dxa" w:w="1728"/>
          </w:tcPr>
          <w:p>
            <w:r>
              <w:t>98</w:t>
            </w:r>
          </w:p>
        </w:tc>
        <w:tc>
          <w:tcPr>
            <w:tcW w:type="dxa" w:w="1728"/>
          </w:tcPr>
          <w:p>
            <w:r>
              <w:t>94</w:t>
            </w:r>
          </w:p>
        </w:tc>
        <w:tc>
          <w:tcPr>
            <w:tcW w:type="dxa" w:w="1728"/>
          </w:tcPr>
          <w:p>
            <w:r>
              <w:t>93</w:t>
            </w:r>
          </w:p>
        </w:tc>
        <w:tc>
          <w:tcPr>
            <w:tcW w:type="dxa" w:w="1728"/>
          </w:tcPr>
          <w:p>
            <w:r>
              <w:t>81</w:t>
            </w:r>
          </w:p>
        </w:tc>
      </w:tr>
      <w:tr>
        <w:tc>
          <w:tcPr>
            <w:tcW w:type="dxa" w:w="1728"/>
          </w:tcPr>
          <w:p>
            <w:r>
              <w:t>December</w:t>
            </w:r>
          </w:p>
        </w:tc>
        <w:tc>
          <w:tcPr>
            <w:tcW w:type="dxa" w:w="1728"/>
          </w:tcPr>
          <w:p>
            <w:r>
              <w:t>124</w:t>
            </w:r>
          </w:p>
        </w:tc>
        <w:tc>
          <w:tcPr>
            <w:tcW w:type="dxa" w:w="1728"/>
          </w:tcPr>
          <w:p>
            <w:r>
              <w:t>108</w:t>
            </w:r>
          </w:p>
        </w:tc>
        <w:tc>
          <w:tcPr>
            <w:tcW w:type="dxa" w:w="1728"/>
          </w:tcPr>
          <w:p>
            <w:r>
              <w:t>78</w:t>
            </w:r>
          </w:p>
        </w:tc>
        <w:tc>
          <w:tcPr>
            <w:tcW w:type="dxa" w:w="1728"/>
          </w:tcPr>
          <w:p>
            <w:r>
              <w:t>84</w:t>
            </w:r>
          </w:p>
        </w:tc>
      </w:tr>
      <w:tr>
        <w:tc>
          <w:tcPr>
            <w:tcW w:type="dxa" w:w="1728"/>
          </w:tcPr>
          <w:p>
            <w:r>
              <w:t>Yearly</w:t>
            </w:r>
          </w:p>
        </w:tc>
        <w:tc>
          <w:tcPr>
            <w:tcW w:type="dxa" w:w="1728"/>
          </w:tcPr>
          <w:p>
            <w:r>
              <w:t>2044</w:t>
            </w:r>
          </w:p>
        </w:tc>
        <w:tc>
          <w:tcPr>
            <w:tcW w:type="dxa" w:w="1728"/>
          </w:tcPr>
          <w:p>
            <w:r>
              <w:t>1915</w:t>
            </w:r>
          </w:p>
        </w:tc>
        <w:tc>
          <w:tcPr>
            <w:tcW w:type="dxa" w:w="1728"/>
          </w:tcPr>
          <w:p>
            <w:r>
              <w:t>1859</w:t>
            </w:r>
          </w:p>
        </w:tc>
        <w:tc>
          <w:tcPr>
            <w:tcW w:type="dxa" w:w="1728"/>
          </w:tcPr>
          <w:p>
            <w:r>
              <w:t>1764</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Rome-Italy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1711</w:t>
      </w:r>
    </w:p>
    <w:p>
      <w:pPr>
        <w:pStyle w:val="ListBullet"/>
      </w:pPr>
      <w:r>
        <w:t>Valeur moyenne annuelle d'irradiation GHI P75 : 1677</w:t>
      </w:r>
    </w:p>
    <w:p>
      <w:pPr>
        <w:pStyle w:val="ListBullet"/>
      </w:pPr>
      <w:r>
        <w:t>Valeur moyenne annuelle d'irradiation GHI P90 : 1645</w:t>
      </w:r>
    </w:p>
    <w:p>
      <w:pPr>
        <w:pStyle w:val="ListBullet"/>
      </w:pPr>
      <w:r>
        <w:t>Valeur moyenne annuelle d'irradiation GHI P99 : 1600</w:t>
      </w:r>
    </w:p>
    <w:p>
      <w:pPr>
        <w:pStyle w:val="ListBullet"/>
      </w:pPr>
      <w:r>
        <w:t>Valeur moyenne annuelle d'irradiation DNI P50 : 2044</w:t>
      </w:r>
    </w:p>
    <w:p>
      <w:pPr>
        <w:pStyle w:val="ListBullet"/>
      </w:pPr>
      <w:r>
        <w:t>Valeur moyenne annuelle d'irradiation DNI P75 : 1915</w:t>
      </w:r>
    </w:p>
    <w:p>
      <w:pPr>
        <w:pStyle w:val="ListBullet"/>
      </w:pPr>
      <w:r>
        <w:t>Valeur moyenne annuelle d'irradiation DNI P90 : 1859</w:t>
      </w:r>
    </w:p>
    <w:p>
      <w:pPr>
        <w:pStyle w:val="ListBullet"/>
      </w:pPr>
      <w:r>
        <w:t>Valeur moyenne annuelle d'irradiation DNI P99 : 1764</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93</w:t>
            </w:r>
          </w:p>
        </w:tc>
        <w:tc>
          <w:tcPr>
            <w:tcW w:type="dxa" w:w="1728"/>
          </w:tcPr>
          <w:p>
            <w:r>
              <w:t>68</w:t>
            </w:r>
          </w:p>
        </w:tc>
        <w:tc>
          <w:tcPr>
            <w:tcW w:type="dxa" w:w="1728"/>
          </w:tcPr>
          <w:p>
            <w:r>
              <w:t>108</w:t>
            </w:r>
          </w:p>
        </w:tc>
        <w:tc>
          <w:tcPr>
            <w:tcW w:type="dxa" w:w="1728"/>
          </w:tcPr>
          <w:p>
            <w:r>
              <w:t>77</w:t>
            </w:r>
          </w:p>
        </w:tc>
      </w:tr>
      <w:tr>
        <w:tc>
          <w:tcPr>
            <w:tcW w:type="dxa" w:w="1728"/>
          </w:tcPr>
          <w:p>
            <w:r>
              <w:t>February</w:t>
            </w:r>
          </w:p>
        </w:tc>
        <w:tc>
          <w:tcPr>
            <w:tcW w:type="dxa" w:w="1728"/>
          </w:tcPr>
          <w:p>
            <w:r>
              <w:t>125</w:t>
            </w:r>
          </w:p>
        </w:tc>
        <w:tc>
          <w:tcPr>
            <w:tcW w:type="dxa" w:w="1728"/>
          </w:tcPr>
          <w:p>
            <w:r>
              <w:t>101</w:t>
            </w:r>
          </w:p>
        </w:tc>
        <w:tc>
          <w:tcPr>
            <w:tcW w:type="dxa" w:w="1728"/>
          </w:tcPr>
          <w:p>
            <w:r>
              <w:t>103</w:t>
            </w:r>
          </w:p>
        </w:tc>
        <w:tc>
          <w:tcPr>
            <w:tcW w:type="dxa" w:w="1728"/>
          </w:tcPr>
          <w:p>
            <w:r>
              <w:t>91</w:t>
            </w:r>
          </w:p>
        </w:tc>
      </w:tr>
      <w:tr>
        <w:tc>
          <w:tcPr>
            <w:tcW w:type="dxa" w:w="1728"/>
          </w:tcPr>
          <w:p>
            <w:r>
              <w:t>March</w:t>
            </w:r>
          </w:p>
        </w:tc>
        <w:tc>
          <w:tcPr>
            <w:tcW w:type="dxa" w:w="1728"/>
          </w:tcPr>
          <w:p>
            <w:r>
              <w:t>155</w:t>
            </w:r>
          </w:p>
        </w:tc>
        <w:tc>
          <w:tcPr>
            <w:tcW w:type="dxa" w:w="1728"/>
          </w:tcPr>
          <w:p>
            <w:r>
              <w:t>158</w:t>
            </w:r>
          </w:p>
        </w:tc>
        <w:tc>
          <w:tcPr>
            <w:tcW w:type="dxa" w:w="1728"/>
          </w:tcPr>
          <w:p>
            <w:r>
              <w:t>165</w:t>
            </w:r>
          </w:p>
        </w:tc>
        <w:tc>
          <w:tcPr>
            <w:tcW w:type="dxa" w:w="1728"/>
          </w:tcPr>
          <w:p>
            <w:r>
              <w:t>137</w:t>
            </w:r>
          </w:p>
        </w:tc>
      </w:tr>
      <w:tr>
        <w:tc>
          <w:tcPr>
            <w:tcW w:type="dxa" w:w="1728"/>
          </w:tcPr>
          <w:p>
            <w:r>
              <w:t>April</w:t>
            </w:r>
          </w:p>
        </w:tc>
        <w:tc>
          <w:tcPr>
            <w:tcW w:type="dxa" w:w="1728"/>
          </w:tcPr>
          <w:p>
            <w:r>
              <w:t>184</w:t>
            </w:r>
          </w:p>
        </w:tc>
        <w:tc>
          <w:tcPr>
            <w:tcW w:type="dxa" w:w="1728"/>
          </w:tcPr>
          <w:p>
            <w:r>
              <w:t>184</w:t>
            </w:r>
          </w:p>
        </w:tc>
        <w:tc>
          <w:tcPr>
            <w:tcW w:type="dxa" w:w="1728"/>
          </w:tcPr>
          <w:p>
            <w:r>
              <w:t>172</w:t>
            </w:r>
          </w:p>
        </w:tc>
        <w:tc>
          <w:tcPr>
            <w:tcW w:type="dxa" w:w="1728"/>
          </w:tcPr>
          <w:p>
            <w:r>
              <w:t>170</w:t>
            </w:r>
          </w:p>
        </w:tc>
      </w:tr>
      <w:tr>
        <w:tc>
          <w:tcPr>
            <w:tcW w:type="dxa" w:w="1728"/>
          </w:tcPr>
          <w:p>
            <w:r>
              <w:t>May</w:t>
            </w:r>
          </w:p>
        </w:tc>
        <w:tc>
          <w:tcPr>
            <w:tcW w:type="dxa" w:w="1728"/>
          </w:tcPr>
          <w:p>
            <w:r>
              <w:t>209</w:t>
            </w:r>
          </w:p>
        </w:tc>
        <w:tc>
          <w:tcPr>
            <w:tcW w:type="dxa" w:w="1728"/>
          </w:tcPr>
          <w:p>
            <w:r>
              <w:t>207</w:t>
            </w:r>
          </w:p>
        </w:tc>
        <w:tc>
          <w:tcPr>
            <w:tcW w:type="dxa" w:w="1728"/>
          </w:tcPr>
          <w:p>
            <w:r>
              <w:t>209</w:t>
            </w:r>
          </w:p>
        </w:tc>
        <w:tc>
          <w:tcPr>
            <w:tcW w:type="dxa" w:w="1728"/>
          </w:tcPr>
          <w:p>
            <w:r>
              <w:t>174</w:t>
            </w:r>
          </w:p>
        </w:tc>
      </w:tr>
      <w:tr>
        <w:tc>
          <w:tcPr>
            <w:tcW w:type="dxa" w:w="1728"/>
          </w:tcPr>
          <w:p>
            <w:r>
              <w:t>June</w:t>
            </w:r>
          </w:p>
        </w:tc>
        <w:tc>
          <w:tcPr>
            <w:tcW w:type="dxa" w:w="1728"/>
          </w:tcPr>
          <w:p>
            <w:r>
              <w:t>213</w:t>
            </w:r>
          </w:p>
        </w:tc>
        <w:tc>
          <w:tcPr>
            <w:tcW w:type="dxa" w:w="1728"/>
          </w:tcPr>
          <w:p>
            <w:r>
              <w:t>213</w:t>
            </w:r>
          </w:p>
        </w:tc>
        <w:tc>
          <w:tcPr>
            <w:tcW w:type="dxa" w:w="1728"/>
          </w:tcPr>
          <w:p>
            <w:r>
              <w:t>213</w:t>
            </w:r>
          </w:p>
        </w:tc>
        <w:tc>
          <w:tcPr>
            <w:tcW w:type="dxa" w:w="1728"/>
          </w:tcPr>
          <w:p>
            <w:r>
              <w:t>203</w:t>
            </w:r>
          </w:p>
        </w:tc>
      </w:tr>
      <w:tr>
        <w:tc>
          <w:tcPr>
            <w:tcW w:type="dxa" w:w="1728"/>
          </w:tcPr>
          <w:p>
            <w:r>
              <w:t>July</w:t>
            </w:r>
          </w:p>
        </w:tc>
        <w:tc>
          <w:tcPr>
            <w:tcW w:type="dxa" w:w="1728"/>
          </w:tcPr>
          <w:p>
            <w:r>
              <w:t>226</w:t>
            </w:r>
          </w:p>
        </w:tc>
        <w:tc>
          <w:tcPr>
            <w:tcW w:type="dxa" w:w="1728"/>
          </w:tcPr>
          <w:p>
            <w:r>
              <w:t>213</w:t>
            </w:r>
          </w:p>
        </w:tc>
        <w:tc>
          <w:tcPr>
            <w:tcW w:type="dxa" w:w="1728"/>
          </w:tcPr>
          <w:p>
            <w:r>
              <w:t>232</w:t>
            </w:r>
          </w:p>
        </w:tc>
        <w:tc>
          <w:tcPr>
            <w:tcW w:type="dxa" w:w="1728"/>
          </w:tcPr>
          <w:p>
            <w:r>
              <w:t>238</w:t>
            </w:r>
          </w:p>
        </w:tc>
      </w:tr>
      <w:tr>
        <w:tc>
          <w:tcPr>
            <w:tcW w:type="dxa" w:w="1728"/>
          </w:tcPr>
          <w:p>
            <w:r>
              <w:t>August</w:t>
            </w:r>
          </w:p>
        </w:tc>
        <w:tc>
          <w:tcPr>
            <w:tcW w:type="dxa" w:w="1728"/>
          </w:tcPr>
          <w:p>
            <w:r>
              <w:t>222</w:t>
            </w:r>
          </w:p>
        </w:tc>
        <w:tc>
          <w:tcPr>
            <w:tcW w:type="dxa" w:w="1728"/>
          </w:tcPr>
          <w:p>
            <w:r>
              <w:t>226</w:t>
            </w:r>
          </w:p>
        </w:tc>
        <w:tc>
          <w:tcPr>
            <w:tcW w:type="dxa" w:w="1728"/>
          </w:tcPr>
          <w:p>
            <w:r>
              <w:t>191</w:t>
            </w:r>
          </w:p>
        </w:tc>
        <w:tc>
          <w:tcPr>
            <w:tcW w:type="dxa" w:w="1728"/>
          </w:tcPr>
          <w:p>
            <w:r>
              <w:t>223</w:t>
            </w:r>
          </w:p>
        </w:tc>
      </w:tr>
      <w:tr>
        <w:tc>
          <w:tcPr>
            <w:tcW w:type="dxa" w:w="1728"/>
          </w:tcPr>
          <w:p>
            <w:r>
              <w:t>September</w:t>
            </w:r>
          </w:p>
        </w:tc>
        <w:tc>
          <w:tcPr>
            <w:tcW w:type="dxa" w:w="1728"/>
          </w:tcPr>
          <w:p>
            <w:r>
              <w:t>165</w:t>
            </w:r>
          </w:p>
        </w:tc>
        <w:tc>
          <w:tcPr>
            <w:tcW w:type="dxa" w:w="1728"/>
          </w:tcPr>
          <w:p>
            <w:r>
              <w:t>165</w:t>
            </w:r>
          </w:p>
        </w:tc>
        <w:tc>
          <w:tcPr>
            <w:tcW w:type="dxa" w:w="1728"/>
          </w:tcPr>
          <w:p>
            <w:r>
              <w:t>159</w:t>
            </w:r>
          </w:p>
        </w:tc>
        <w:tc>
          <w:tcPr>
            <w:tcW w:type="dxa" w:w="1728"/>
          </w:tcPr>
          <w:p>
            <w:r>
              <w:t>169</w:t>
            </w:r>
          </w:p>
        </w:tc>
      </w:tr>
      <w:tr>
        <w:tc>
          <w:tcPr>
            <w:tcW w:type="dxa" w:w="1728"/>
          </w:tcPr>
          <w:p>
            <w:r>
              <w:t>October</w:t>
            </w:r>
          </w:p>
        </w:tc>
        <w:tc>
          <w:tcPr>
            <w:tcW w:type="dxa" w:w="1728"/>
          </w:tcPr>
          <w:p>
            <w:r>
              <w:t>138</w:t>
            </w:r>
          </w:p>
        </w:tc>
        <w:tc>
          <w:tcPr>
            <w:tcW w:type="dxa" w:w="1728"/>
          </w:tcPr>
          <w:p>
            <w:r>
              <w:t>146</w:t>
            </w:r>
          </w:p>
        </w:tc>
        <w:tc>
          <w:tcPr>
            <w:tcW w:type="dxa" w:w="1728"/>
          </w:tcPr>
          <w:p>
            <w:r>
              <w:t>124</w:t>
            </w:r>
          </w:p>
        </w:tc>
        <w:tc>
          <w:tcPr>
            <w:tcW w:type="dxa" w:w="1728"/>
          </w:tcPr>
          <w:p>
            <w:r>
              <w:t>118</w:t>
            </w:r>
          </w:p>
        </w:tc>
      </w:tr>
      <w:tr>
        <w:tc>
          <w:tcPr>
            <w:tcW w:type="dxa" w:w="1728"/>
          </w:tcPr>
          <w:p>
            <w:r>
              <w:t>November</w:t>
            </w:r>
          </w:p>
        </w:tc>
        <w:tc>
          <w:tcPr>
            <w:tcW w:type="dxa" w:w="1728"/>
          </w:tcPr>
          <w:p>
            <w:r>
              <w:t>95</w:t>
            </w:r>
          </w:p>
        </w:tc>
        <w:tc>
          <w:tcPr>
            <w:tcW w:type="dxa" w:w="1728"/>
          </w:tcPr>
          <w:p>
            <w:r>
              <w:t>93</w:t>
            </w:r>
          </w:p>
        </w:tc>
        <w:tc>
          <w:tcPr>
            <w:tcW w:type="dxa" w:w="1728"/>
          </w:tcPr>
          <w:p>
            <w:r>
              <w:t>91</w:t>
            </w:r>
          </w:p>
        </w:tc>
        <w:tc>
          <w:tcPr>
            <w:tcW w:type="dxa" w:w="1728"/>
          </w:tcPr>
          <w:p>
            <w:r>
              <w:t>81</w:t>
            </w:r>
          </w:p>
        </w:tc>
      </w:tr>
      <w:tr>
        <w:tc>
          <w:tcPr>
            <w:tcW w:type="dxa" w:w="1728"/>
          </w:tcPr>
          <w:p>
            <w:r>
              <w:t>December</w:t>
            </w:r>
          </w:p>
        </w:tc>
        <w:tc>
          <w:tcPr>
            <w:tcW w:type="dxa" w:w="1728"/>
          </w:tcPr>
          <w:p>
            <w:r>
              <w:t>103</w:t>
            </w:r>
          </w:p>
        </w:tc>
        <w:tc>
          <w:tcPr>
            <w:tcW w:type="dxa" w:w="1728"/>
          </w:tcPr>
          <w:p>
            <w:r>
              <w:t>91</w:t>
            </w:r>
          </w:p>
        </w:tc>
        <w:tc>
          <w:tcPr>
            <w:tcW w:type="dxa" w:w="1728"/>
          </w:tcPr>
          <w:p>
            <w:r>
              <w:t>72</w:t>
            </w:r>
          </w:p>
        </w:tc>
        <w:tc>
          <w:tcPr>
            <w:tcW w:type="dxa" w:w="1728"/>
          </w:tcPr>
          <w:p>
            <w:r>
              <w:t>77</w:t>
            </w:r>
          </w:p>
        </w:tc>
      </w:tr>
      <w:tr>
        <w:tc>
          <w:tcPr>
            <w:tcW w:type="dxa" w:w="1728"/>
          </w:tcPr>
          <w:p>
            <w:r>
              <w:t>Yearly</w:t>
            </w:r>
          </w:p>
        </w:tc>
        <w:tc>
          <w:tcPr>
            <w:tcW w:type="dxa" w:w="1728"/>
          </w:tcPr>
          <w:p>
            <w:r>
              <w:t>1928</w:t>
            </w:r>
          </w:p>
        </w:tc>
        <w:tc>
          <w:tcPr>
            <w:tcW w:type="dxa" w:w="1728"/>
          </w:tcPr>
          <w:p>
            <w:r>
              <w:t>1865</w:t>
            </w:r>
          </w:p>
        </w:tc>
        <w:tc>
          <w:tcPr>
            <w:tcW w:type="dxa" w:w="1728"/>
          </w:tcPr>
          <w:p>
            <w:r>
              <w:t>1839</w:t>
            </w:r>
          </w:p>
        </w:tc>
        <w:tc>
          <w:tcPr>
            <w:tcW w:type="dxa" w:w="1728"/>
          </w:tcPr>
          <w:p>
            <w:r>
              <w:t>1758</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Rome-Italy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