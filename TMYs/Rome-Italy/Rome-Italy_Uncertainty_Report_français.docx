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1684.0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1616</w:t>
            </w:r>
          </w:p>
        </w:tc>
        <w:tc>
          <w:tcPr>
            <w:tcW w:type="dxa" w:w="785"/>
          </w:tcPr>
          <w:p>
            <w:r>
              <w:t>1636</w:t>
            </w:r>
          </w:p>
        </w:tc>
        <w:tc>
          <w:tcPr>
            <w:tcW w:type="dxa" w:w="785"/>
          </w:tcPr>
          <w:p>
            <w:r>
              <w:t>1645</w:t>
            </w:r>
          </w:p>
        </w:tc>
        <w:tc>
          <w:tcPr>
            <w:tcW w:type="dxa" w:w="785"/>
          </w:tcPr>
          <w:p>
            <w:r>
              <w:t>1650</w:t>
            </w:r>
          </w:p>
        </w:tc>
        <w:tc>
          <w:tcPr>
            <w:tcW w:type="dxa" w:w="785"/>
          </w:tcPr>
          <w:p>
            <w:r>
              <w:t>1654</w:t>
            </w:r>
          </w:p>
        </w:tc>
        <w:tc>
          <w:tcPr>
            <w:tcW w:type="dxa" w:w="785"/>
          </w:tcPr>
          <w:p>
            <w:r>
              <w:t>1656</w:t>
            </w:r>
          </w:p>
        </w:tc>
        <w:tc>
          <w:tcPr>
            <w:tcW w:type="dxa" w:w="785"/>
          </w:tcPr>
          <w:p>
            <w:r>
              <w:t>1658</w:t>
            </w:r>
          </w:p>
        </w:tc>
        <w:tc>
          <w:tcPr>
            <w:tcW w:type="dxa" w:w="785"/>
          </w:tcPr>
          <w:p>
            <w:r>
              <w:t>1660</w:t>
            </w:r>
          </w:p>
        </w:tc>
        <w:tc>
          <w:tcPr>
            <w:tcW w:type="dxa" w:w="785"/>
          </w:tcPr>
          <w:p>
            <w:r>
              <w:t>1661</w:t>
            </w:r>
          </w:p>
        </w:tc>
        <w:tc>
          <w:tcPr>
            <w:tcW w:type="dxa" w:w="785"/>
          </w:tcPr>
          <w:p>
            <w:r>
              <w:t>1662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1751</w:t>
            </w:r>
          </w:p>
        </w:tc>
        <w:tc>
          <w:tcPr>
            <w:tcW w:type="dxa" w:w="785"/>
          </w:tcPr>
          <w:p>
            <w:r>
              <w:t>1731</w:t>
            </w:r>
          </w:p>
        </w:tc>
        <w:tc>
          <w:tcPr>
            <w:tcW w:type="dxa" w:w="785"/>
          </w:tcPr>
          <w:p>
            <w:r>
              <w:t>1723</w:t>
            </w:r>
          </w:p>
        </w:tc>
        <w:tc>
          <w:tcPr>
            <w:tcW w:type="dxa" w:w="785"/>
          </w:tcPr>
          <w:p>
            <w:r>
              <w:t>1717</w:t>
            </w:r>
          </w:p>
        </w:tc>
        <w:tc>
          <w:tcPr>
            <w:tcW w:type="dxa" w:w="785"/>
          </w:tcPr>
          <w:p>
            <w:r>
              <w:t>1714</w:t>
            </w:r>
          </w:p>
        </w:tc>
        <w:tc>
          <w:tcPr>
            <w:tcW w:type="dxa" w:w="785"/>
          </w:tcPr>
          <w:p>
            <w:r>
              <w:t>1711</w:t>
            </w:r>
          </w:p>
        </w:tc>
        <w:tc>
          <w:tcPr>
            <w:tcW w:type="dxa" w:w="785"/>
          </w:tcPr>
          <w:p>
            <w:r>
              <w:t>1709</w:t>
            </w:r>
          </w:p>
        </w:tc>
        <w:tc>
          <w:tcPr>
            <w:tcW w:type="dxa" w:w="785"/>
          </w:tcPr>
          <w:p>
            <w:r>
              <w:t>1708</w:t>
            </w:r>
          </w:p>
        </w:tc>
        <w:tc>
          <w:tcPr>
            <w:tcW w:type="dxa" w:w="785"/>
          </w:tcPr>
          <w:p>
            <w:r>
              <w:t>1706</w:t>
            </w:r>
          </w:p>
        </w:tc>
        <w:tc>
          <w:tcPr>
            <w:tcW w:type="dxa" w:w="785"/>
          </w:tcPr>
          <w:p>
            <w:r>
              <w:t>1705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1663</w:t>
            </w:r>
          </w:p>
        </w:tc>
        <w:tc>
          <w:tcPr>
            <w:tcW w:type="dxa" w:w="785"/>
          </w:tcPr>
          <w:p>
            <w:r>
              <w:t>1664</w:t>
            </w:r>
          </w:p>
        </w:tc>
        <w:tc>
          <w:tcPr>
            <w:tcW w:type="dxa" w:w="785"/>
          </w:tcPr>
          <w:p>
            <w:r>
              <w:t>1665</w:t>
            </w:r>
          </w:p>
        </w:tc>
        <w:tc>
          <w:tcPr>
            <w:tcW w:type="dxa" w:w="785"/>
          </w:tcPr>
          <w:p>
            <w:r>
              <w:t>1666</w:t>
            </w:r>
          </w:p>
        </w:tc>
        <w:tc>
          <w:tcPr>
            <w:tcW w:type="dxa" w:w="785"/>
          </w:tcPr>
          <w:p>
            <w:r>
              <w:t>1666</w:t>
            </w:r>
          </w:p>
        </w:tc>
        <w:tc>
          <w:tcPr>
            <w:tcW w:type="dxa" w:w="785"/>
          </w:tcPr>
          <w:p>
            <w:r>
              <w:t>1667</w:t>
            </w:r>
          </w:p>
        </w:tc>
        <w:tc>
          <w:tcPr>
            <w:tcW w:type="dxa" w:w="785"/>
          </w:tcPr>
          <w:p>
            <w:r>
              <w:t>1667</w:t>
            </w:r>
          </w:p>
        </w:tc>
        <w:tc>
          <w:tcPr>
            <w:tcW w:type="dxa" w:w="785"/>
          </w:tcPr>
          <w:p>
            <w:r>
              <w:t>1668</w:t>
            </w:r>
          </w:p>
        </w:tc>
        <w:tc>
          <w:tcPr>
            <w:tcW w:type="dxa" w:w="785"/>
          </w:tcPr>
          <w:p>
            <w:r>
              <w:t>1668</w:t>
            </w:r>
          </w:p>
        </w:tc>
        <w:tc>
          <w:tcPr>
            <w:tcW w:type="dxa" w:w="785"/>
          </w:tcPr>
          <w:p>
            <w:r>
              <w:t>1669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1704</w:t>
            </w:r>
          </w:p>
        </w:tc>
        <w:tc>
          <w:tcPr>
            <w:tcW w:type="dxa" w:w="785"/>
          </w:tcPr>
          <w:p>
            <w:r>
              <w:t>1703</w:t>
            </w:r>
          </w:p>
        </w:tc>
        <w:tc>
          <w:tcPr>
            <w:tcW w:type="dxa" w:w="785"/>
          </w:tcPr>
          <w:p>
            <w:r>
              <w:t>1702</w:t>
            </w:r>
          </w:p>
        </w:tc>
        <w:tc>
          <w:tcPr>
            <w:tcW w:type="dxa" w:w="785"/>
          </w:tcPr>
          <w:p>
            <w:r>
              <w:t>1702</w:t>
            </w:r>
          </w:p>
        </w:tc>
        <w:tc>
          <w:tcPr>
            <w:tcW w:type="dxa" w:w="785"/>
          </w:tcPr>
          <w:p>
            <w:r>
              <w:t>1701</w:t>
            </w:r>
          </w:p>
        </w:tc>
        <w:tc>
          <w:tcPr>
            <w:tcW w:type="dxa" w:w="785"/>
          </w:tcPr>
          <w:p>
            <w:r>
              <w:t>1701</w:t>
            </w:r>
          </w:p>
        </w:tc>
        <w:tc>
          <w:tcPr>
            <w:tcW w:type="dxa" w:w="785"/>
          </w:tcPr>
          <w:p>
            <w:r>
              <w:t>1700</w:t>
            </w:r>
          </w:p>
        </w:tc>
        <w:tc>
          <w:tcPr>
            <w:tcW w:type="dxa" w:w="785"/>
          </w:tcPr>
          <w:p>
            <w:r>
              <w:t>1700</w:t>
            </w:r>
          </w:p>
        </w:tc>
        <w:tc>
          <w:tcPr>
            <w:tcW w:type="dxa" w:w="785"/>
          </w:tcPr>
          <w:p>
            <w:r>
              <w:t>1699</w:t>
            </w:r>
          </w:p>
        </w:tc>
        <w:tc>
          <w:tcPr>
            <w:tcW w:type="dxa" w:w="785"/>
          </w:tcPr>
          <w:p>
            <w:r>
              <w:t>1699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1966.0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7.2</w:t>
            </w:r>
          </w:p>
        </w:tc>
        <w:tc>
          <w:tcPr>
            <w:tcW w:type="dxa" w:w="785"/>
          </w:tcPr>
          <w:p>
            <w:r>
              <w:t>5.1</w:t>
            </w:r>
          </w:p>
        </w:tc>
        <w:tc>
          <w:tcPr>
            <w:tcW w:type="dxa" w:w="785"/>
          </w:tcPr>
          <w:p>
            <w:r>
              <w:t>4.2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9.3</w:t>
            </w:r>
          </w:p>
        </w:tc>
        <w:tc>
          <w:tcPr>
            <w:tcW w:type="dxa" w:w="785"/>
          </w:tcPr>
          <w:p>
            <w:r>
              <w:t>6.6</w:t>
            </w:r>
          </w:p>
        </w:tc>
        <w:tc>
          <w:tcPr>
            <w:tcW w:type="dxa" w:w="785"/>
          </w:tcPr>
          <w:p>
            <w:r>
              <w:t>5.4</w:t>
            </w:r>
          </w:p>
        </w:tc>
        <w:tc>
          <w:tcPr>
            <w:tcW w:type="dxa" w:w="785"/>
          </w:tcPr>
          <w:p>
            <w:r>
              <w:t>4.6</w:t>
            </w:r>
          </w:p>
        </w:tc>
        <w:tc>
          <w:tcPr>
            <w:tcW w:type="dxa" w:w="785"/>
          </w:tcPr>
          <w:p>
            <w:r>
              <w:t>4.2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1783</w:t>
            </w:r>
          </w:p>
        </w:tc>
        <w:tc>
          <w:tcPr>
            <w:tcW w:type="dxa" w:w="785"/>
          </w:tcPr>
          <w:p>
            <w:r>
              <w:t>1837</w:t>
            </w:r>
          </w:p>
        </w:tc>
        <w:tc>
          <w:tcPr>
            <w:tcW w:type="dxa" w:w="785"/>
          </w:tcPr>
          <w:p>
            <w:r>
              <w:t>1860</w:t>
            </w:r>
          </w:p>
        </w:tc>
        <w:tc>
          <w:tcPr>
            <w:tcW w:type="dxa" w:w="785"/>
          </w:tcPr>
          <w:p>
            <w:r>
              <w:t>1875</w:t>
            </w:r>
          </w:p>
        </w:tc>
        <w:tc>
          <w:tcPr>
            <w:tcW w:type="dxa" w:w="785"/>
          </w:tcPr>
          <w:p>
            <w:r>
              <w:t>1884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1897</w:t>
            </w:r>
          </w:p>
        </w:tc>
        <w:tc>
          <w:tcPr>
            <w:tcW w:type="dxa" w:w="785"/>
          </w:tcPr>
          <w:p>
            <w:r>
              <w:t>1901</w:t>
            </w:r>
          </w:p>
        </w:tc>
        <w:tc>
          <w:tcPr>
            <w:tcW w:type="dxa" w:w="785"/>
          </w:tcPr>
          <w:p>
            <w:r>
              <w:t>1905</w:t>
            </w:r>
          </w:p>
        </w:tc>
        <w:tc>
          <w:tcPr>
            <w:tcW w:type="dxa" w:w="785"/>
          </w:tcPr>
          <w:p>
            <w:r>
              <w:t>1908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2071</w:t>
            </w:r>
          </w:p>
        </w:tc>
        <w:tc>
          <w:tcPr>
            <w:tcW w:type="dxa" w:w="785"/>
          </w:tcPr>
          <w:p>
            <w:r>
              <w:t>2057</w:t>
            </w:r>
          </w:p>
        </w:tc>
        <w:tc>
          <w:tcPr>
            <w:tcW w:type="dxa" w:w="785"/>
          </w:tcPr>
          <w:p>
            <w:r>
              <w:t>2048</w:t>
            </w:r>
          </w:p>
        </w:tc>
        <w:tc>
          <w:tcPr>
            <w:tcW w:type="dxa" w:w="785"/>
          </w:tcPr>
          <w:p>
            <w:r>
              <w:t>2041</w:t>
            </w:r>
          </w:p>
        </w:tc>
        <w:tc>
          <w:tcPr>
            <w:tcW w:type="dxa" w:w="785"/>
          </w:tcPr>
          <w:p>
            <w:r>
              <w:t>2035</w:t>
            </w:r>
          </w:p>
        </w:tc>
        <w:tc>
          <w:tcPr>
            <w:tcW w:type="dxa" w:w="785"/>
          </w:tcPr>
          <w:p>
            <w:r>
              <w:t>2031</w:t>
            </w:r>
          </w:p>
        </w:tc>
        <w:tc>
          <w:tcPr>
            <w:tcW w:type="dxa" w:w="785"/>
          </w:tcPr>
          <w:p>
            <w:r>
              <w:t>2027</w:t>
            </w:r>
          </w:p>
        </w:tc>
        <w:tc>
          <w:tcPr>
            <w:tcW w:type="dxa" w:w="785"/>
          </w:tcPr>
          <w:p>
            <w:r>
              <w:t>2024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1911</w:t>
            </w:r>
          </w:p>
        </w:tc>
        <w:tc>
          <w:tcPr>
            <w:tcW w:type="dxa" w:w="785"/>
          </w:tcPr>
          <w:p>
            <w:r>
              <w:t>1913</w:t>
            </w:r>
          </w:p>
        </w:tc>
        <w:tc>
          <w:tcPr>
            <w:tcW w:type="dxa" w:w="785"/>
          </w:tcPr>
          <w:p>
            <w:r>
              <w:t>1915</w:t>
            </w:r>
          </w:p>
        </w:tc>
        <w:tc>
          <w:tcPr>
            <w:tcW w:type="dxa" w:w="785"/>
          </w:tcPr>
          <w:p>
            <w:r>
              <w:t>1917</w:t>
            </w:r>
          </w:p>
        </w:tc>
        <w:tc>
          <w:tcPr>
            <w:tcW w:type="dxa" w:w="785"/>
          </w:tcPr>
          <w:p>
            <w:r>
              <w:t>1919</w:t>
            </w:r>
          </w:p>
        </w:tc>
        <w:tc>
          <w:tcPr>
            <w:tcW w:type="dxa" w:w="785"/>
          </w:tcPr>
          <w:p>
            <w:r>
              <w:t>1920</w:t>
            </w:r>
          </w:p>
        </w:tc>
        <w:tc>
          <w:tcPr>
            <w:tcW w:type="dxa" w:w="785"/>
          </w:tcPr>
          <w:p>
            <w:r>
              <w:t>1922</w:t>
            </w:r>
          </w:p>
        </w:tc>
        <w:tc>
          <w:tcPr>
            <w:tcW w:type="dxa" w:w="785"/>
          </w:tcPr>
          <w:p>
            <w:r>
              <w:t>1923</w:t>
            </w:r>
          </w:p>
        </w:tc>
        <w:tc>
          <w:tcPr>
            <w:tcW w:type="dxa" w:w="785"/>
          </w:tcPr>
          <w:p>
            <w:r>
              <w:t>1924</w:t>
            </w:r>
          </w:p>
        </w:tc>
        <w:tc>
          <w:tcPr>
            <w:tcW w:type="dxa" w:w="785"/>
          </w:tcPr>
          <w:p>
            <w:r>
              <w:t>1925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2021</w:t>
            </w:r>
          </w:p>
        </w:tc>
        <w:tc>
          <w:tcPr>
            <w:tcW w:type="dxa" w:w="785"/>
          </w:tcPr>
          <w:p>
            <w:r>
              <w:t>2019</w:t>
            </w:r>
          </w:p>
        </w:tc>
        <w:tc>
          <w:tcPr>
            <w:tcW w:type="dxa" w:w="785"/>
          </w:tcPr>
          <w:p>
            <w:r>
              <w:t>2017</w:t>
            </w:r>
          </w:p>
        </w:tc>
        <w:tc>
          <w:tcPr>
            <w:tcW w:type="dxa" w:w="785"/>
          </w:tcPr>
          <w:p>
            <w:r>
              <w:t>2015</w:t>
            </w:r>
          </w:p>
        </w:tc>
        <w:tc>
          <w:tcPr>
            <w:tcW w:type="dxa" w:w="785"/>
          </w:tcPr>
          <w:p>
            <w:r>
              <w:t>2013</w:t>
            </w:r>
          </w:p>
        </w:tc>
        <w:tc>
          <w:tcPr>
            <w:tcW w:type="dxa" w:w="785"/>
          </w:tcPr>
          <w:p>
            <w:r>
              <w:t>2012</w:t>
            </w:r>
          </w:p>
        </w:tc>
        <w:tc>
          <w:tcPr>
            <w:tcW w:type="dxa" w:w="785"/>
          </w:tcPr>
          <w:p>
            <w:r>
              <w:t>2010</w:t>
            </w:r>
          </w:p>
        </w:tc>
        <w:tc>
          <w:tcPr>
            <w:tcW w:type="dxa" w:w="785"/>
          </w:tcPr>
          <w:p>
            <w:r>
              <w:t>2009</w:t>
            </w:r>
          </w:p>
        </w:tc>
        <w:tc>
          <w:tcPr>
            <w:tcW w:type="dxa" w:w="785"/>
          </w:tcPr>
          <w:p>
            <w:r>
              <w:t>2008</w:t>
            </w:r>
          </w:p>
        </w:tc>
        <w:tc>
          <w:tcPr>
            <w:tcW w:type="dxa" w:w="785"/>
          </w:tcPr>
          <w:p>
            <w:r>
              <w:t>2007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1888.0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4.9</w:t>
            </w:r>
          </w:p>
        </w:tc>
        <w:tc>
          <w:tcPr>
            <w:tcW w:type="dxa" w:w="785"/>
          </w:tcPr>
          <w:p>
            <w:r>
              <w:t>3.4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1795</w:t>
            </w:r>
          </w:p>
        </w:tc>
        <w:tc>
          <w:tcPr>
            <w:tcW w:type="dxa" w:w="785"/>
          </w:tcPr>
          <w:p>
            <w:r>
              <w:t>1822</w:t>
            </w:r>
          </w:p>
        </w:tc>
        <w:tc>
          <w:tcPr>
            <w:tcW w:type="dxa" w:w="785"/>
          </w:tcPr>
          <w:p>
            <w:r>
              <w:t>1834</w:t>
            </w:r>
          </w:p>
        </w:tc>
        <w:tc>
          <w:tcPr>
            <w:tcW w:type="dxa" w:w="785"/>
          </w:tcPr>
          <w:p>
            <w:r>
              <w:t>1841</w:t>
            </w:r>
          </w:p>
        </w:tc>
        <w:tc>
          <w:tcPr>
            <w:tcW w:type="dxa" w:w="785"/>
          </w:tcPr>
          <w:p>
            <w:r>
              <w:t>1846</w:t>
            </w:r>
          </w:p>
        </w:tc>
        <w:tc>
          <w:tcPr>
            <w:tcW w:type="dxa" w:w="785"/>
          </w:tcPr>
          <w:p>
            <w:r>
              <w:t>1850</w:t>
            </w:r>
          </w:p>
        </w:tc>
        <w:tc>
          <w:tcPr>
            <w:tcW w:type="dxa" w:w="785"/>
          </w:tcPr>
          <w:p>
            <w:r>
              <w:t>1853</w:t>
            </w:r>
          </w:p>
        </w:tc>
        <w:tc>
          <w:tcPr>
            <w:tcW w:type="dxa" w:w="785"/>
          </w:tcPr>
          <w:p>
            <w:r>
              <w:t>1855</w:t>
            </w:r>
          </w:p>
        </w:tc>
        <w:tc>
          <w:tcPr>
            <w:tcW w:type="dxa" w:w="785"/>
          </w:tcPr>
          <w:p>
            <w:r>
              <w:t>1857</w:t>
            </w:r>
          </w:p>
        </w:tc>
        <w:tc>
          <w:tcPr>
            <w:tcW w:type="dxa" w:w="785"/>
          </w:tcPr>
          <w:p>
            <w:r>
              <w:t>1858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1979</w:t>
            </w:r>
          </w:p>
        </w:tc>
        <w:tc>
          <w:tcPr>
            <w:tcW w:type="dxa" w:w="785"/>
          </w:tcPr>
          <w:p>
            <w:r>
              <w:t>1952</w:t>
            </w:r>
          </w:p>
        </w:tc>
        <w:tc>
          <w:tcPr>
            <w:tcW w:type="dxa" w:w="785"/>
          </w:tcPr>
          <w:p>
            <w:r>
              <w:t>1941</w:t>
            </w:r>
          </w:p>
        </w:tc>
        <w:tc>
          <w:tcPr>
            <w:tcW w:type="dxa" w:w="785"/>
          </w:tcPr>
          <w:p>
            <w:r>
              <w:t>1933</w:t>
            </w:r>
          </w:p>
        </w:tc>
        <w:tc>
          <w:tcPr>
            <w:tcW w:type="dxa" w:w="785"/>
          </w:tcPr>
          <w:p>
            <w:r>
              <w:t>1929</w:t>
            </w:r>
          </w:p>
        </w:tc>
        <w:tc>
          <w:tcPr>
            <w:tcW w:type="dxa" w:w="785"/>
          </w:tcPr>
          <w:p>
            <w:r>
              <w:t>1925</w:t>
            </w:r>
          </w:p>
        </w:tc>
        <w:tc>
          <w:tcPr>
            <w:tcW w:type="dxa" w:w="785"/>
          </w:tcPr>
          <w:p>
            <w:r>
              <w:t>1922</w:t>
            </w:r>
          </w:p>
        </w:tc>
        <w:tc>
          <w:tcPr>
            <w:tcW w:type="dxa" w:w="785"/>
          </w:tcPr>
          <w:p>
            <w:r>
              <w:t>1920</w:t>
            </w:r>
          </w:p>
        </w:tc>
        <w:tc>
          <w:tcPr>
            <w:tcW w:type="dxa" w:w="785"/>
          </w:tcPr>
          <w:p>
            <w:r>
              <w:t>1918</w:t>
            </w:r>
          </w:p>
        </w:tc>
        <w:tc>
          <w:tcPr>
            <w:tcW w:type="dxa" w:w="785"/>
          </w:tcPr>
          <w:p>
            <w:r>
              <w:t>1916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1860</w:t>
            </w:r>
          </w:p>
        </w:tc>
        <w:tc>
          <w:tcPr>
            <w:tcW w:type="dxa" w:w="785"/>
          </w:tcPr>
          <w:p>
            <w:r>
              <w:t>1861</w:t>
            </w:r>
          </w:p>
        </w:tc>
        <w:tc>
          <w:tcPr>
            <w:tcW w:type="dxa" w:w="785"/>
          </w:tcPr>
          <w:p>
            <w:r>
              <w:t>1862</w:t>
            </w:r>
          </w:p>
        </w:tc>
        <w:tc>
          <w:tcPr>
            <w:tcW w:type="dxa" w:w="785"/>
          </w:tcPr>
          <w:p>
            <w:r>
              <w:t>1863</w:t>
            </w:r>
          </w:p>
        </w:tc>
        <w:tc>
          <w:tcPr>
            <w:tcW w:type="dxa" w:w="785"/>
          </w:tcPr>
          <w:p>
            <w:r>
              <w:t>1864</w:t>
            </w:r>
          </w:p>
        </w:tc>
        <w:tc>
          <w:tcPr>
            <w:tcW w:type="dxa" w:w="785"/>
          </w:tcPr>
          <w:p>
            <w:r>
              <w:t>1864</w:t>
            </w:r>
          </w:p>
        </w:tc>
        <w:tc>
          <w:tcPr>
            <w:tcW w:type="dxa" w:w="785"/>
          </w:tcPr>
          <w:p>
            <w:r>
              <w:t>1865</w:t>
            </w:r>
          </w:p>
        </w:tc>
        <w:tc>
          <w:tcPr>
            <w:tcW w:type="dxa" w:w="785"/>
          </w:tcPr>
          <w:p>
            <w:r>
              <w:t>1866</w:t>
            </w:r>
          </w:p>
        </w:tc>
        <w:tc>
          <w:tcPr>
            <w:tcW w:type="dxa" w:w="785"/>
          </w:tcPr>
          <w:p>
            <w:r>
              <w:t>1866</w:t>
            </w:r>
          </w:p>
        </w:tc>
        <w:tc>
          <w:tcPr>
            <w:tcW w:type="dxa" w:w="785"/>
          </w:tcPr>
          <w:p>
            <w:r>
              <w:t>1867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1915</w:t>
            </w:r>
          </w:p>
        </w:tc>
        <w:tc>
          <w:tcPr>
            <w:tcW w:type="dxa" w:w="785"/>
          </w:tcPr>
          <w:p>
            <w:r>
              <w:t>1914</w:t>
            </w:r>
          </w:p>
        </w:tc>
        <w:tc>
          <w:tcPr>
            <w:tcW w:type="dxa" w:w="785"/>
          </w:tcPr>
          <w:p>
            <w:r>
              <w:t>1913</w:t>
            </w:r>
          </w:p>
        </w:tc>
        <w:tc>
          <w:tcPr>
            <w:tcW w:type="dxa" w:w="785"/>
          </w:tcPr>
          <w:p>
            <w:r>
              <w:t>1912</w:t>
            </w:r>
          </w:p>
        </w:tc>
        <w:tc>
          <w:tcPr>
            <w:tcW w:type="dxa" w:w="785"/>
          </w:tcPr>
          <w:p>
            <w:r>
              <w:t>1911</w:t>
            </w:r>
          </w:p>
        </w:tc>
        <w:tc>
          <w:tcPr>
            <w:tcW w:type="dxa" w:w="785"/>
          </w:tcPr>
          <w:p>
            <w:r>
              <w:t>1910</w:t>
            </w:r>
          </w:p>
        </w:tc>
        <w:tc>
          <w:tcPr>
            <w:tcW w:type="dxa" w:w="785"/>
          </w:tcPr>
          <w:p>
            <w:r>
              <w:t>1910</w:t>
            </w:r>
          </w:p>
        </w:tc>
        <w:tc>
          <w:tcPr>
            <w:tcW w:type="dxa" w:w="785"/>
          </w:tcPr>
          <w:p>
            <w:r>
              <w:t>1909</w:t>
            </w:r>
          </w:p>
        </w:tc>
        <w:tc>
          <w:tcPr>
            <w:tcW w:type="dxa" w:w="785"/>
          </w:tcPr>
          <w:p>
            <w:r>
              <w:t>1908</w:t>
            </w:r>
          </w:p>
        </w:tc>
        <w:tc>
          <w:tcPr>
            <w:tcW w:type="dxa" w:w="785"/>
          </w:tcPr>
          <w:p>
            <w:r>
              <w:t>1908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