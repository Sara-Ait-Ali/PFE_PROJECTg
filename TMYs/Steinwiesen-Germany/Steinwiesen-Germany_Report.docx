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Steinwiesen-Germany</w:t>
            </w:r>
          </w:p>
        </w:tc>
      </w:tr>
      <w:tr>
        <w:tc>
          <w:tcPr>
            <w:tcW w:type="dxa" w:w="4320"/>
          </w:tcPr>
          <w:p>
            <w:r>
              <w:t>Longitude</w:t>
            </w:r>
          </w:p>
        </w:tc>
        <w:tc>
          <w:tcPr>
            <w:tcW w:type="dxa" w:w="4320"/>
          </w:tcPr>
          <w:p>
            <w:r>
              <w:t>11.451591</w:t>
            </w:r>
          </w:p>
        </w:tc>
      </w:tr>
      <w:tr>
        <w:tc>
          <w:tcPr>
            <w:tcW w:type="dxa" w:w="4320"/>
          </w:tcPr>
          <w:p>
            <w:r>
              <w:t>Latitude</w:t>
            </w:r>
          </w:p>
        </w:tc>
        <w:tc>
          <w:tcPr>
            <w:tcW w:type="dxa" w:w="4320"/>
          </w:tcPr>
          <w:p>
            <w:r>
              <w:t>50.347164</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2024</w:t>
            </w:r>
          </w:p>
        </w:tc>
        <w:tc>
          <w:tcPr>
            <w:tcW w:type="dxa" w:w="1728"/>
          </w:tcPr>
          <w:p>
            <w:r>
              <w:t>2009</w:t>
            </w:r>
          </w:p>
        </w:tc>
        <w:tc>
          <w:tcPr>
            <w:tcW w:type="dxa" w:w="1728"/>
          </w:tcPr>
          <w:p>
            <w:r>
              <w:t>2013</w:t>
            </w:r>
          </w:p>
        </w:tc>
      </w:tr>
      <w:tr>
        <w:tc>
          <w:tcPr>
            <w:tcW w:type="dxa" w:w="1728"/>
          </w:tcPr>
          <w:p>
            <w:r>
              <w:t>Feb.</w:t>
            </w:r>
          </w:p>
        </w:tc>
        <w:tc>
          <w:tcPr>
            <w:tcW w:type="dxa" w:w="1728"/>
          </w:tcPr>
          <w:p>
            <w:r>
              <w:t>2017</w:t>
            </w:r>
          </w:p>
        </w:tc>
        <w:tc>
          <w:tcPr>
            <w:tcW w:type="dxa" w:w="1728"/>
          </w:tcPr>
          <w:p>
            <w:r>
              <w:t>2024</w:t>
            </w:r>
          </w:p>
        </w:tc>
        <w:tc>
          <w:tcPr>
            <w:tcW w:type="dxa" w:w="1728"/>
          </w:tcPr>
          <w:p>
            <w:r>
              <w:t>2009</w:t>
            </w:r>
          </w:p>
        </w:tc>
        <w:tc>
          <w:tcPr>
            <w:tcW w:type="dxa" w:w="1728"/>
          </w:tcPr>
          <w:p>
            <w:r>
              <w:t>2013</w:t>
            </w:r>
          </w:p>
        </w:tc>
      </w:tr>
      <w:tr>
        <w:tc>
          <w:tcPr>
            <w:tcW w:type="dxa" w:w="1728"/>
          </w:tcPr>
          <w:p>
            <w:r>
              <w:t>Mar.</w:t>
            </w:r>
          </w:p>
        </w:tc>
        <w:tc>
          <w:tcPr>
            <w:tcW w:type="dxa" w:w="1728"/>
          </w:tcPr>
          <w:p>
            <w:r>
              <w:t>2020</w:t>
            </w:r>
          </w:p>
        </w:tc>
        <w:tc>
          <w:tcPr>
            <w:tcW w:type="dxa" w:w="1728"/>
          </w:tcPr>
          <w:p>
            <w:r>
              <w:t>2024</w:t>
            </w:r>
          </w:p>
        </w:tc>
        <w:tc>
          <w:tcPr>
            <w:tcW w:type="dxa" w:w="1728"/>
          </w:tcPr>
          <w:p>
            <w:r>
              <w:t>2009</w:t>
            </w:r>
          </w:p>
        </w:tc>
        <w:tc>
          <w:tcPr>
            <w:tcW w:type="dxa" w:w="1728"/>
          </w:tcPr>
          <w:p>
            <w:r>
              <w:t>2013</w:t>
            </w:r>
          </w:p>
        </w:tc>
      </w:tr>
      <w:tr>
        <w:tc>
          <w:tcPr>
            <w:tcW w:type="dxa" w:w="1728"/>
          </w:tcPr>
          <w:p>
            <w:r>
              <w:t>Apr.</w:t>
            </w:r>
          </w:p>
        </w:tc>
        <w:tc>
          <w:tcPr>
            <w:tcW w:type="dxa" w:w="1728"/>
          </w:tcPr>
          <w:p>
            <w:r>
              <w:t>2016</w:t>
            </w:r>
          </w:p>
        </w:tc>
        <w:tc>
          <w:tcPr>
            <w:tcW w:type="dxa" w:w="1728"/>
          </w:tcPr>
          <w:p>
            <w:r>
              <w:t>2024</w:t>
            </w:r>
          </w:p>
        </w:tc>
        <w:tc>
          <w:tcPr>
            <w:tcW w:type="dxa" w:w="1728"/>
          </w:tcPr>
          <w:p>
            <w:r>
              <w:t>2009</w:t>
            </w:r>
          </w:p>
        </w:tc>
        <w:tc>
          <w:tcPr>
            <w:tcW w:type="dxa" w:w="1728"/>
          </w:tcPr>
          <w:p>
            <w:r>
              <w:t>2013</w:t>
            </w:r>
          </w:p>
        </w:tc>
      </w:tr>
      <w:tr>
        <w:tc>
          <w:tcPr>
            <w:tcW w:type="dxa" w:w="1728"/>
          </w:tcPr>
          <w:p>
            <w:r>
              <w:t>May</w:t>
            </w:r>
          </w:p>
        </w:tc>
        <w:tc>
          <w:tcPr>
            <w:tcW w:type="dxa" w:w="1728"/>
          </w:tcPr>
          <w:p>
            <w:r>
              <w:t>2016</w:t>
            </w:r>
          </w:p>
        </w:tc>
        <w:tc>
          <w:tcPr>
            <w:tcW w:type="dxa" w:w="1728"/>
          </w:tcPr>
          <w:p>
            <w:r>
              <w:t>2024</w:t>
            </w:r>
          </w:p>
        </w:tc>
        <w:tc>
          <w:tcPr>
            <w:tcW w:type="dxa" w:w="1728"/>
          </w:tcPr>
          <w:p>
            <w:r>
              <w:t>2009</w:t>
            </w:r>
          </w:p>
        </w:tc>
        <w:tc>
          <w:tcPr>
            <w:tcW w:type="dxa" w:w="1728"/>
          </w:tcPr>
          <w:p>
            <w:r>
              <w:t>2013</w:t>
            </w:r>
          </w:p>
        </w:tc>
      </w:tr>
      <w:tr>
        <w:tc>
          <w:tcPr>
            <w:tcW w:type="dxa" w:w="1728"/>
          </w:tcPr>
          <w:p>
            <w:r>
              <w:t>Jun.</w:t>
            </w:r>
          </w:p>
        </w:tc>
        <w:tc>
          <w:tcPr>
            <w:tcW w:type="dxa" w:w="1728"/>
          </w:tcPr>
          <w:p>
            <w:r>
              <w:t>2008</w:t>
            </w:r>
          </w:p>
        </w:tc>
        <w:tc>
          <w:tcPr>
            <w:tcW w:type="dxa" w:w="1728"/>
          </w:tcPr>
          <w:p>
            <w:r>
              <w:t>2024</w:t>
            </w:r>
          </w:p>
        </w:tc>
        <w:tc>
          <w:tcPr>
            <w:tcW w:type="dxa" w:w="1728"/>
          </w:tcPr>
          <w:p>
            <w:r>
              <w:t>2009</w:t>
            </w:r>
          </w:p>
        </w:tc>
        <w:tc>
          <w:tcPr>
            <w:tcW w:type="dxa" w:w="1728"/>
          </w:tcPr>
          <w:p>
            <w:r>
              <w:t>2013</w:t>
            </w:r>
          </w:p>
        </w:tc>
      </w:tr>
      <w:tr>
        <w:tc>
          <w:tcPr>
            <w:tcW w:type="dxa" w:w="1728"/>
          </w:tcPr>
          <w:p>
            <w:r>
              <w:t>Jul.</w:t>
            </w:r>
          </w:p>
        </w:tc>
        <w:tc>
          <w:tcPr>
            <w:tcW w:type="dxa" w:w="1728"/>
          </w:tcPr>
          <w:p>
            <w:r>
              <w:t>2019</w:t>
            </w:r>
          </w:p>
        </w:tc>
        <w:tc>
          <w:tcPr>
            <w:tcW w:type="dxa" w:w="1728"/>
          </w:tcPr>
          <w:p>
            <w:r>
              <w:t>2024</w:t>
            </w:r>
          </w:p>
        </w:tc>
        <w:tc>
          <w:tcPr>
            <w:tcW w:type="dxa" w:w="1728"/>
          </w:tcPr>
          <w:p>
            <w:r>
              <w:t>2009</w:t>
            </w:r>
          </w:p>
        </w:tc>
        <w:tc>
          <w:tcPr>
            <w:tcW w:type="dxa" w:w="1728"/>
          </w:tcPr>
          <w:p>
            <w:r>
              <w:t>2013</w:t>
            </w:r>
          </w:p>
        </w:tc>
      </w:tr>
      <w:tr>
        <w:tc>
          <w:tcPr>
            <w:tcW w:type="dxa" w:w="1728"/>
          </w:tcPr>
          <w:p>
            <w:r>
              <w:t>Aug.</w:t>
            </w:r>
          </w:p>
        </w:tc>
        <w:tc>
          <w:tcPr>
            <w:tcW w:type="dxa" w:w="1728"/>
          </w:tcPr>
          <w:p>
            <w:r>
              <w:t>2017</w:t>
            </w:r>
          </w:p>
        </w:tc>
        <w:tc>
          <w:tcPr>
            <w:tcW w:type="dxa" w:w="1728"/>
          </w:tcPr>
          <w:p>
            <w:r>
              <w:t>2024</w:t>
            </w:r>
          </w:p>
        </w:tc>
        <w:tc>
          <w:tcPr>
            <w:tcW w:type="dxa" w:w="1728"/>
          </w:tcPr>
          <w:p>
            <w:r>
              <w:t>2009</w:t>
            </w:r>
          </w:p>
        </w:tc>
        <w:tc>
          <w:tcPr>
            <w:tcW w:type="dxa" w:w="1728"/>
          </w:tcPr>
          <w:p>
            <w:r>
              <w:t>2013</w:t>
            </w:r>
          </w:p>
        </w:tc>
      </w:tr>
      <w:tr>
        <w:tc>
          <w:tcPr>
            <w:tcW w:type="dxa" w:w="1728"/>
          </w:tcPr>
          <w:p>
            <w:r>
              <w:t>Sept.</w:t>
            </w:r>
          </w:p>
        </w:tc>
        <w:tc>
          <w:tcPr>
            <w:tcW w:type="dxa" w:w="1728"/>
          </w:tcPr>
          <w:p>
            <w:r>
              <w:t>2024</w:t>
            </w:r>
          </w:p>
        </w:tc>
        <w:tc>
          <w:tcPr>
            <w:tcW w:type="dxa" w:w="1728"/>
          </w:tcPr>
          <w:p>
            <w:r>
              <w:t>2024</w:t>
            </w:r>
          </w:p>
        </w:tc>
        <w:tc>
          <w:tcPr>
            <w:tcW w:type="dxa" w:w="1728"/>
          </w:tcPr>
          <w:p>
            <w:r>
              <w:t>2009</w:t>
            </w:r>
          </w:p>
        </w:tc>
        <w:tc>
          <w:tcPr>
            <w:tcW w:type="dxa" w:w="1728"/>
          </w:tcPr>
          <w:p>
            <w:r>
              <w:t>2013</w:t>
            </w:r>
          </w:p>
        </w:tc>
      </w:tr>
      <w:tr>
        <w:tc>
          <w:tcPr>
            <w:tcW w:type="dxa" w:w="1728"/>
          </w:tcPr>
          <w:p>
            <w:r>
              <w:t>Oct.</w:t>
            </w:r>
          </w:p>
        </w:tc>
        <w:tc>
          <w:tcPr>
            <w:tcW w:type="dxa" w:w="1728"/>
          </w:tcPr>
          <w:p>
            <w:r>
              <w:t>2013</w:t>
            </w:r>
          </w:p>
        </w:tc>
        <w:tc>
          <w:tcPr>
            <w:tcW w:type="dxa" w:w="1728"/>
          </w:tcPr>
          <w:p>
            <w:r>
              <w:t>2024</w:t>
            </w:r>
          </w:p>
        </w:tc>
        <w:tc>
          <w:tcPr>
            <w:tcW w:type="dxa" w:w="1728"/>
          </w:tcPr>
          <w:p>
            <w:r>
              <w:t>2009</w:t>
            </w:r>
          </w:p>
        </w:tc>
        <w:tc>
          <w:tcPr>
            <w:tcW w:type="dxa" w:w="1728"/>
          </w:tcPr>
          <w:p>
            <w:r>
              <w:t>2013</w:t>
            </w:r>
          </w:p>
        </w:tc>
      </w:tr>
      <w:tr>
        <w:tc>
          <w:tcPr>
            <w:tcW w:type="dxa" w:w="1728"/>
          </w:tcPr>
          <w:p>
            <w:r>
              <w:t>Nov.</w:t>
            </w:r>
          </w:p>
        </w:tc>
        <w:tc>
          <w:tcPr>
            <w:tcW w:type="dxa" w:w="1728"/>
          </w:tcPr>
          <w:p>
            <w:r>
              <w:t>2008</w:t>
            </w:r>
          </w:p>
        </w:tc>
        <w:tc>
          <w:tcPr>
            <w:tcW w:type="dxa" w:w="1728"/>
          </w:tcPr>
          <w:p>
            <w:r>
              <w:t>2024</w:t>
            </w:r>
          </w:p>
        </w:tc>
        <w:tc>
          <w:tcPr>
            <w:tcW w:type="dxa" w:w="1728"/>
          </w:tcPr>
          <w:p>
            <w:r>
              <w:t>2009</w:t>
            </w:r>
          </w:p>
        </w:tc>
        <w:tc>
          <w:tcPr>
            <w:tcW w:type="dxa" w:w="1728"/>
          </w:tcPr>
          <w:p>
            <w:r>
              <w:t>2013</w:t>
            </w:r>
          </w:p>
        </w:tc>
      </w:tr>
      <w:tr>
        <w:tc>
          <w:tcPr>
            <w:tcW w:type="dxa" w:w="1728"/>
          </w:tcPr>
          <w:p>
            <w:r>
              <w:t>Dec.</w:t>
            </w:r>
          </w:p>
        </w:tc>
        <w:tc>
          <w:tcPr>
            <w:tcW w:type="dxa" w:w="1728"/>
          </w:tcPr>
          <w:p>
            <w:r>
              <w:t>2021</w:t>
            </w:r>
          </w:p>
        </w:tc>
        <w:tc>
          <w:tcPr>
            <w:tcW w:type="dxa" w:w="1728"/>
          </w:tcPr>
          <w:p>
            <w:r>
              <w:t>2024</w:t>
            </w:r>
          </w:p>
        </w:tc>
        <w:tc>
          <w:tcPr>
            <w:tcW w:type="dxa" w:w="1728"/>
          </w:tcPr>
          <w:p>
            <w:r>
              <w:t>2009</w:t>
            </w:r>
          </w:p>
        </w:tc>
        <w:tc>
          <w:tcPr>
            <w:tcW w:type="dxa" w:w="1728"/>
          </w:tcPr>
          <w:p>
            <w:r>
              <w:t>2013</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24</w:t>
            </w:r>
          </w:p>
        </w:tc>
        <w:tc>
          <w:tcPr>
            <w:tcW w:type="dxa" w:w="1728"/>
          </w:tcPr>
          <w:p>
            <w:r>
              <w:t>26</w:t>
            </w:r>
          </w:p>
        </w:tc>
        <w:tc>
          <w:tcPr>
            <w:tcW w:type="dxa" w:w="1728"/>
          </w:tcPr>
          <w:p>
            <w:r>
              <w:t>30</w:t>
            </w:r>
          </w:p>
        </w:tc>
        <w:tc>
          <w:tcPr>
            <w:tcW w:type="dxa" w:w="1728"/>
          </w:tcPr>
          <w:p>
            <w:r>
              <w:t>20</w:t>
            </w:r>
          </w:p>
        </w:tc>
      </w:tr>
      <w:tr>
        <w:tc>
          <w:tcPr>
            <w:tcW w:type="dxa" w:w="1728"/>
          </w:tcPr>
          <w:p>
            <w:r>
              <w:t>February</w:t>
            </w:r>
          </w:p>
        </w:tc>
        <w:tc>
          <w:tcPr>
            <w:tcW w:type="dxa" w:w="1728"/>
          </w:tcPr>
          <w:p>
            <w:r>
              <w:t>39</w:t>
            </w:r>
          </w:p>
        </w:tc>
        <w:tc>
          <w:tcPr>
            <w:tcW w:type="dxa" w:w="1728"/>
          </w:tcPr>
          <w:p>
            <w:r>
              <w:t>34</w:t>
            </w:r>
          </w:p>
        </w:tc>
        <w:tc>
          <w:tcPr>
            <w:tcW w:type="dxa" w:w="1728"/>
          </w:tcPr>
          <w:p>
            <w:r>
              <w:t>37</w:t>
            </w:r>
          </w:p>
        </w:tc>
        <w:tc>
          <w:tcPr>
            <w:tcW w:type="dxa" w:w="1728"/>
          </w:tcPr>
          <w:p>
            <w:r>
              <w:t>31</w:t>
            </w:r>
          </w:p>
        </w:tc>
      </w:tr>
      <w:tr>
        <w:tc>
          <w:tcPr>
            <w:tcW w:type="dxa" w:w="1728"/>
          </w:tcPr>
          <w:p>
            <w:r>
              <w:t>March</w:t>
            </w:r>
          </w:p>
        </w:tc>
        <w:tc>
          <w:tcPr>
            <w:tcW w:type="dxa" w:w="1728"/>
          </w:tcPr>
          <w:p>
            <w:r>
              <w:t>97</w:t>
            </w:r>
          </w:p>
        </w:tc>
        <w:tc>
          <w:tcPr>
            <w:tcW w:type="dxa" w:w="1728"/>
          </w:tcPr>
          <w:p>
            <w:r>
              <w:t>83</w:t>
            </w:r>
          </w:p>
        </w:tc>
        <w:tc>
          <w:tcPr>
            <w:tcW w:type="dxa" w:w="1728"/>
          </w:tcPr>
          <w:p>
            <w:r>
              <w:t>65</w:t>
            </w:r>
          </w:p>
        </w:tc>
        <w:tc>
          <w:tcPr>
            <w:tcW w:type="dxa" w:w="1728"/>
          </w:tcPr>
          <w:p>
            <w:r>
              <w:t>86</w:t>
            </w:r>
          </w:p>
        </w:tc>
      </w:tr>
      <w:tr>
        <w:tc>
          <w:tcPr>
            <w:tcW w:type="dxa" w:w="1728"/>
          </w:tcPr>
          <w:p>
            <w:r>
              <w:t>April</w:t>
            </w:r>
          </w:p>
        </w:tc>
        <w:tc>
          <w:tcPr>
            <w:tcW w:type="dxa" w:w="1728"/>
          </w:tcPr>
          <w:p>
            <w:r>
              <w:t>124</w:t>
            </w:r>
          </w:p>
        </w:tc>
        <w:tc>
          <w:tcPr>
            <w:tcW w:type="dxa" w:w="1728"/>
          </w:tcPr>
          <w:p>
            <w:r>
              <w:t>122</w:t>
            </w:r>
          </w:p>
        </w:tc>
        <w:tc>
          <w:tcPr>
            <w:tcW w:type="dxa" w:w="1728"/>
          </w:tcPr>
          <w:p>
            <w:r>
              <w:t>145</w:t>
            </w:r>
          </w:p>
        </w:tc>
        <w:tc>
          <w:tcPr>
            <w:tcW w:type="dxa" w:w="1728"/>
          </w:tcPr>
          <w:p>
            <w:r>
              <w:t>106</w:t>
            </w:r>
          </w:p>
        </w:tc>
      </w:tr>
      <w:tr>
        <w:tc>
          <w:tcPr>
            <w:tcW w:type="dxa" w:w="1728"/>
          </w:tcPr>
          <w:p>
            <w:r>
              <w:t>May</w:t>
            </w:r>
          </w:p>
        </w:tc>
        <w:tc>
          <w:tcPr>
            <w:tcW w:type="dxa" w:w="1728"/>
          </w:tcPr>
          <w:p>
            <w:r>
              <w:t>163</w:t>
            </w:r>
          </w:p>
        </w:tc>
        <w:tc>
          <w:tcPr>
            <w:tcW w:type="dxa" w:w="1728"/>
          </w:tcPr>
          <w:p>
            <w:r>
              <w:t>145</w:t>
            </w:r>
          </w:p>
        </w:tc>
        <w:tc>
          <w:tcPr>
            <w:tcW w:type="dxa" w:w="1728"/>
          </w:tcPr>
          <w:p>
            <w:r>
              <w:t>164</w:t>
            </w:r>
          </w:p>
        </w:tc>
        <w:tc>
          <w:tcPr>
            <w:tcW w:type="dxa" w:w="1728"/>
          </w:tcPr>
          <w:p>
            <w:r>
              <w:t>114</w:t>
            </w:r>
          </w:p>
        </w:tc>
      </w:tr>
      <w:tr>
        <w:tc>
          <w:tcPr>
            <w:tcW w:type="dxa" w:w="1728"/>
          </w:tcPr>
          <w:p>
            <w:r>
              <w:t>June</w:t>
            </w:r>
          </w:p>
        </w:tc>
        <w:tc>
          <w:tcPr>
            <w:tcW w:type="dxa" w:w="1728"/>
          </w:tcPr>
          <w:p>
            <w:r>
              <w:t>174</w:t>
            </w:r>
          </w:p>
        </w:tc>
        <w:tc>
          <w:tcPr>
            <w:tcW w:type="dxa" w:w="1728"/>
          </w:tcPr>
          <w:p>
            <w:r>
              <w:t>165</w:t>
            </w:r>
          </w:p>
        </w:tc>
        <w:tc>
          <w:tcPr>
            <w:tcW w:type="dxa" w:w="1728"/>
          </w:tcPr>
          <w:p>
            <w:r>
              <w:t>146</w:t>
            </w:r>
          </w:p>
        </w:tc>
        <w:tc>
          <w:tcPr>
            <w:tcW w:type="dxa" w:w="1728"/>
          </w:tcPr>
          <w:p>
            <w:r>
              <w:t>154</w:t>
            </w:r>
          </w:p>
        </w:tc>
      </w:tr>
      <w:tr>
        <w:tc>
          <w:tcPr>
            <w:tcW w:type="dxa" w:w="1728"/>
          </w:tcPr>
          <w:p>
            <w:r>
              <w:t>July</w:t>
            </w:r>
          </w:p>
        </w:tc>
        <w:tc>
          <w:tcPr>
            <w:tcW w:type="dxa" w:w="1728"/>
          </w:tcPr>
          <w:p>
            <w:r>
              <w:t>181</w:t>
            </w:r>
          </w:p>
        </w:tc>
        <w:tc>
          <w:tcPr>
            <w:tcW w:type="dxa" w:w="1728"/>
          </w:tcPr>
          <w:p>
            <w:r>
              <w:t>173</w:t>
            </w:r>
          </w:p>
        </w:tc>
        <w:tc>
          <w:tcPr>
            <w:tcW w:type="dxa" w:w="1728"/>
          </w:tcPr>
          <w:p>
            <w:r>
              <w:t>144</w:t>
            </w:r>
          </w:p>
        </w:tc>
        <w:tc>
          <w:tcPr>
            <w:tcW w:type="dxa" w:w="1728"/>
          </w:tcPr>
          <w:p>
            <w:r>
              <w:t>193</w:t>
            </w:r>
          </w:p>
        </w:tc>
      </w:tr>
      <w:tr>
        <w:tc>
          <w:tcPr>
            <w:tcW w:type="dxa" w:w="1728"/>
          </w:tcPr>
          <w:p>
            <w:r>
              <w:t>August</w:t>
            </w:r>
          </w:p>
        </w:tc>
        <w:tc>
          <w:tcPr>
            <w:tcW w:type="dxa" w:w="1728"/>
          </w:tcPr>
          <w:p>
            <w:r>
              <w:t>149</w:t>
            </w:r>
          </w:p>
        </w:tc>
        <w:tc>
          <w:tcPr>
            <w:tcW w:type="dxa" w:w="1728"/>
          </w:tcPr>
          <w:p>
            <w:r>
              <w:t>170</w:t>
            </w:r>
          </w:p>
        </w:tc>
        <w:tc>
          <w:tcPr>
            <w:tcW w:type="dxa" w:w="1728"/>
          </w:tcPr>
          <w:p>
            <w:r>
              <w:t>159</w:t>
            </w:r>
          </w:p>
        </w:tc>
        <w:tc>
          <w:tcPr>
            <w:tcW w:type="dxa" w:w="1728"/>
          </w:tcPr>
          <w:p>
            <w:r>
              <w:t>149</w:t>
            </w:r>
          </w:p>
        </w:tc>
      </w:tr>
      <w:tr>
        <w:tc>
          <w:tcPr>
            <w:tcW w:type="dxa" w:w="1728"/>
          </w:tcPr>
          <w:p>
            <w:r>
              <w:t>September</w:t>
            </w:r>
          </w:p>
        </w:tc>
        <w:tc>
          <w:tcPr>
            <w:tcW w:type="dxa" w:w="1728"/>
          </w:tcPr>
          <w:p>
            <w:r>
              <w:t>107</w:t>
            </w:r>
          </w:p>
        </w:tc>
        <w:tc>
          <w:tcPr>
            <w:tcW w:type="dxa" w:w="1728"/>
          </w:tcPr>
          <w:p>
            <w:r>
              <w:t>107</w:t>
            </w:r>
          </w:p>
        </w:tc>
        <w:tc>
          <w:tcPr>
            <w:tcW w:type="dxa" w:w="1728"/>
          </w:tcPr>
          <w:p>
            <w:r>
              <w:t>105</w:t>
            </w:r>
          </w:p>
        </w:tc>
        <w:tc>
          <w:tcPr>
            <w:tcW w:type="dxa" w:w="1728"/>
          </w:tcPr>
          <w:p>
            <w:r>
              <w:t>83</w:t>
            </w:r>
          </w:p>
        </w:tc>
      </w:tr>
      <w:tr>
        <w:tc>
          <w:tcPr>
            <w:tcW w:type="dxa" w:w="1728"/>
          </w:tcPr>
          <w:p>
            <w:r>
              <w:t>October</w:t>
            </w:r>
          </w:p>
        </w:tc>
        <w:tc>
          <w:tcPr>
            <w:tcW w:type="dxa" w:w="1728"/>
          </w:tcPr>
          <w:p>
            <w:r>
              <w:t>56</w:t>
            </w:r>
          </w:p>
        </w:tc>
        <w:tc>
          <w:tcPr>
            <w:tcW w:type="dxa" w:w="1728"/>
          </w:tcPr>
          <w:p>
            <w:r>
              <w:t>52</w:t>
            </w:r>
          </w:p>
        </w:tc>
        <w:tc>
          <w:tcPr>
            <w:tcW w:type="dxa" w:w="1728"/>
          </w:tcPr>
          <w:p>
            <w:r>
              <w:t>45</w:t>
            </w:r>
          </w:p>
        </w:tc>
        <w:tc>
          <w:tcPr>
            <w:tcW w:type="dxa" w:w="1728"/>
          </w:tcPr>
          <w:p>
            <w:r>
              <w:t>56</w:t>
            </w:r>
          </w:p>
        </w:tc>
      </w:tr>
      <w:tr>
        <w:tc>
          <w:tcPr>
            <w:tcW w:type="dxa" w:w="1728"/>
          </w:tcPr>
          <w:p>
            <w:r>
              <w:t>November</w:t>
            </w:r>
          </w:p>
        </w:tc>
        <w:tc>
          <w:tcPr>
            <w:tcW w:type="dxa" w:w="1728"/>
          </w:tcPr>
          <w:p>
            <w:r>
              <w:t>29</w:t>
            </w:r>
          </w:p>
        </w:tc>
        <w:tc>
          <w:tcPr>
            <w:tcW w:type="dxa" w:w="1728"/>
          </w:tcPr>
          <w:p>
            <w:r>
              <w:t>25</w:t>
            </w:r>
          </w:p>
        </w:tc>
        <w:tc>
          <w:tcPr>
            <w:tcW w:type="dxa" w:w="1728"/>
          </w:tcPr>
          <w:p>
            <w:r>
              <w:t>23</w:t>
            </w:r>
          </w:p>
        </w:tc>
        <w:tc>
          <w:tcPr>
            <w:tcW w:type="dxa" w:w="1728"/>
          </w:tcPr>
          <w:p>
            <w:r>
              <w:t>22</w:t>
            </w:r>
          </w:p>
        </w:tc>
      </w:tr>
      <w:tr>
        <w:tc>
          <w:tcPr>
            <w:tcW w:type="dxa" w:w="1728"/>
          </w:tcPr>
          <w:p>
            <w:r>
              <w:t>December</w:t>
            </w:r>
          </w:p>
        </w:tc>
        <w:tc>
          <w:tcPr>
            <w:tcW w:type="dxa" w:w="1728"/>
          </w:tcPr>
          <w:p>
            <w:r>
              <w:t>17</w:t>
            </w:r>
          </w:p>
        </w:tc>
        <w:tc>
          <w:tcPr>
            <w:tcW w:type="dxa" w:w="1728"/>
          </w:tcPr>
          <w:p>
            <w:r>
              <w:t>18</w:t>
            </w:r>
          </w:p>
        </w:tc>
        <w:tc>
          <w:tcPr>
            <w:tcW w:type="dxa" w:w="1728"/>
          </w:tcPr>
          <w:p>
            <w:r>
              <w:t>22</w:t>
            </w:r>
          </w:p>
        </w:tc>
        <w:tc>
          <w:tcPr>
            <w:tcW w:type="dxa" w:w="1728"/>
          </w:tcPr>
          <w:p>
            <w:r>
              <w:t>20</w:t>
            </w:r>
          </w:p>
        </w:tc>
      </w:tr>
      <w:tr>
        <w:tc>
          <w:tcPr>
            <w:tcW w:type="dxa" w:w="1728"/>
          </w:tcPr>
          <w:p>
            <w:r>
              <w:t>Yearly</w:t>
            </w:r>
          </w:p>
        </w:tc>
        <w:tc>
          <w:tcPr>
            <w:tcW w:type="dxa" w:w="1728"/>
          </w:tcPr>
          <w:p>
            <w:r>
              <w:t>1160</w:t>
            </w:r>
          </w:p>
        </w:tc>
        <w:tc>
          <w:tcPr>
            <w:tcW w:type="dxa" w:w="1728"/>
          </w:tcPr>
          <w:p>
            <w:r>
              <w:t>1120</w:t>
            </w:r>
          </w:p>
        </w:tc>
        <w:tc>
          <w:tcPr>
            <w:tcW w:type="dxa" w:w="1728"/>
          </w:tcPr>
          <w:p>
            <w:r>
              <w:t>1085</w:t>
            </w:r>
          </w:p>
        </w:tc>
        <w:tc>
          <w:tcPr>
            <w:tcW w:type="dxa" w:w="1728"/>
          </w:tcPr>
          <w:p>
            <w:r>
              <w:t>1034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teinwiesen-Germany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38</w:t>
            </w:r>
          </w:p>
        </w:tc>
        <w:tc>
          <w:tcPr>
            <w:tcW w:type="dxa" w:w="1728"/>
          </w:tcPr>
          <w:p>
            <w:r>
              <w:t>47</w:t>
            </w:r>
          </w:p>
        </w:tc>
        <w:tc>
          <w:tcPr>
            <w:tcW w:type="dxa" w:w="1728"/>
          </w:tcPr>
          <w:p>
            <w:r>
              <w:t>67</w:t>
            </w:r>
          </w:p>
        </w:tc>
        <w:tc>
          <w:tcPr>
            <w:tcW w:type="dxa" w:w="1728"/>
          </w:tcPr>
          <w:p>
            <w:r>
              <w:t>21</w:t>
            </w:r>
          </w:p>
        </w:tc>
      </w:tr>
      <w:tr>
        <w:tc>
          <w:tcPr>
            <w:tcW w:type="dxa" w:w="1728"/>
          </w:tcPr>
          <w:p>
            <w:r>
              <w:t>February</w:t>
            </w:r>
          </w:p>
        </w:tc>
        <w:tc>
          <w:tcPr>
            <w:tcW w:type="dxa" w:w="1728"/>
          </w:tcPr>
          <w:p>
            <w:r>
              <w:t>47</w:t>
            </w:r>
          </w:p>
        </w:tc>
        <w:tc>
          <w:tcPr>
            <w:tcW w:type="dxa" w:w="1728"/>
          </w:tcPr>
          <w:p>
            <w:r>
              <w:t>25</w:t>
            </w:r>
          </w:p>
        </w:tc>
        <w:tc>
          <w:tcPr>
            <w:tcW w:type="dxa" w:w="1728"/>
          </w:tcPr>
          <w:p>
            <w:r>
              <w:t>46</w:t>
            </w:r>
          </w:p>
        </w:tc>
        <w:tc>
          <w:tcPr>
            <w:tcW w:type="dxa" w:w="1728"/>
          </w:tcPr>
          <w:p>
            <w:r>
              <w:t>30</w:t>
            </w:r>
          </w:p>
        </w:tc>
      </w:tr>
      <w:tr>
        <w:tc>
          <w:tcPr>
            <w:tcW w:type="dxa" w:w="1728"/>
          </w:tcPr>
          <w:p>
            <w:r>
              <w:t>March</w:t>
            </w:r>
          </w:p>
        </w:tc>
        <w:tc>
          <w:tcPr>
            <w:tcW w:type="dxa" w:w="1728"/>
          </w:tcPr>
          <w:p>
            <w:r>
              <w:t>128</w:t>
            </w:r>
          </w:p>
        </w:tc>
        <w:tc>
          <w:tcPr>
            <w:tcW w:type="dxa" w:w="1728"/>
          </w:tcPr>
          <w:p>
            <w:r>
              <w:t>78</w:t>
            </w:r>
          </w:p>
        </w:tc>
        <w:tc>
          <w:tcPr>
            <w:tcW w:type="dxa" w:w="1728"/>
          </w:tcPr>
          <w:p>
            <w:r>
              <w:t>57</w:t>
            </w:r>
          </w:p>
        </w:tc>
        <w:tc>
          <w:tcPr>
            <w:tcW w:type="dxa" w:w="1728"/>
          </w:tcPr>
          <w:p>
            <w:r>
              <w:t>91</w:t>
            </w:r>
          </w:p>
        </w:tc>
      </w:tr>
      <w:tr>
        <w:tc>
          <w:tcPr>
            <w:tcW w:type="dxa" w:w="1728"/>
          </w:tcPr>
          <w:p>
            <w:r>
              <w:t>April</w:t>
            </w:r>
          </w:p>
        </w:tc>
        <w:tc>
          <w:tcPr>
            <w:tcW w:type="dxa" w:w="1728"/>
          </w:tcPr>
          <w:p>
            <w:r>
              <w:t>111</w:t>
            </w:r>
          </w:p>
        </w:tc>
        <w:tc>
          <w:tcPr>
            <w:tcW w:type="dxa" w:w="1728"/>
          </w:tcPr>
          <w:p>
            <w:r>
              <w:t>102</w:t>
            </w:r>
          </w:p>
        </w:tc>
        <w:tc>
          <w:tcPr>
            <w:tcW w:type="dxa" w:w="1728"/>
          </w:tcPr>
          <w:p>
            <w:r>
              <w:t>153</w:t>
            </w:r>
          </w:p>
        </w:tc>
        <w:tc>
          <w:tcPr>
            <w:tcW w:type="dxa" w:w="1728"/>
          </w:tcPr>
          <w:p>
            <w:r>
              <w:t>83</w:t>
            </w:r>
          </w:p>
        </w:tc>
      </w:tr>
      <w:tr>
        <w:tc>
          <w:tcPr>
            <w:tcW w:type="dxa" w:w="1728"/>
          </w:tcPr>
          <w:p>
            <w:r>
              <w:t>May</w:t>
            </w:r>
          </w:p>
        </w:tc>
        <w:tc>
          <w:tcPr>
            <w:tcW w:type="dxa" w:w="1728"/>
          </w:tcPr>
          <w:p>
            <w:r>
              <w:t>145</w:t>
            </w:r>
          </w:p>
        </w:tc>
        <w:tc>
          <w:tcPr>
            <w:tcW w:type="dxa" w:w="1728"/>
          </w:tcPr>
          <w:p>
            <w:r>
              <w:t>120</w:t>
            </w:r>
          </w:p>
        </w:tc>
        <w:tc>
          <w:tcPr>
            <w:tcW w:type="dxa" w:w="1728"/>
          </w:tcPr>
          <w:p>
            <w:r>
              <w:t>136</w:t>
            </w:r>
          </w:p>
        </w:tc>
        <w:tc>
          <w:tcPr>
            <w:tcW w:type="dxa" w:w="1728"/>
          </w:tcPr>
          <w:p>
            <w:r>
              <w:t>67</w:t>
            </w:r>
          </w:p>
        </w:tc>
      </w:tr>
      <w:tr>
        <w:tc>
          <w:tcPr>
            <w:tcW w:type="dxa" w:w="1728"/>
          </w:tcPr>
          <w:p>
            <w:r>
              <w:t>June</w:t>
            </w:r>
          </w:p>
        </w:tc>
        <w:tc>
          <w:tcPr>
            <w:tcW w:type="dxa" w:w="1728"/>
          </w:tcPr>
          <w:p>
            <w:r>
              <w:t>143</w:t>
            </w:r>
          </w:p>
        </w:tc>
        <w:tc>
          <w:tcPr>
            <w:tcW w:type="dxa" w:w="1728"/>
          </w:tcPr>
          <w:p>
            <w:r>
              <w:t>132</w:t>
            </w:r>
          </w:p>
        </w:tc>
        <w:tc>
          <w:tcPr>
            <w:tcW w:type="dxa" w:w="1728"/>
          </w:tcPr>
          <w:p>
            <w:r>
              <w:t>104</w:t>
            </w:r>
          </w:p>
        </w:tc>
        <w:tc>
          <w:tcPr>
            <w:tcW w:type="dxa" w:w="1728"/>
          </w:tcPr>
          <w:p>
            <w:r>
              <w:t>118</w:t>
            </w:r>
          </w:p>
        </w:tc>
      </w:tr>
      <w:tr>
        <w:tc>
          <w:tcPr>
            <w:tcW w:type="dxa" w:w="1728"/>
          </w:tcPr>
          <w:p>
            <w:r>
              <w:t>July</w:t>
            </w:r>
          </w:p>
        </w:tc>
        <w:tc>
          <w:tcPr>
            <w:tcW w:type="dxa" w:w="1728"/>
          </w:tcPr>
          <w:p>
            <w:r>
              <w:t>166</w:t>
            </w:r>
          </w:p>
        </w:tc>
        <w:tc>
          <w:tcPr>
            <w:tcW w:type="dxa" w:w="1728"/>
          </w:tcPr>
          <w:p>
            <w:r>
              <w:t>151</w:t>
            </w:r>
          </w:p>
        </w:tc>
        <w:tc>
          <w:tcPr>
            <w:tcW w:type="dxa" w:w="1728"/>
          </w:tcPr>
          <w:p>
            <w:r>
              <w:t>100</w:t>
            </w:r>
          </w:p>
        </w:tc>
        <w:tc>
          <w:tcPr>
            <w:tcW w:type="dxa" w:w="1728"/>
          </w:tcPr>
          <w:p>
            <w:r>
              <w:t>186</w:t>
            </w:r>
          </w:p>
        </w:tc>
      </w:tr>
      <w:tr>
        <w:tc>
          <w:tcPr>
            <w:tcW w:type="dxa" w:w="1728"/>
          </w:tcPr>
          <w:p>
            <w:r>
              <w:t>August</w:t>
            </w:r>
          </w:p>
        </w:tc>
        <w:tc>
          <w:tcPr>
            <w:tcW w:type="dxa" w:w="1728"/>
          </w:tcPr>
          <w:p>
            <w:r>
              <w:t>138</w:t>
            </w:r>
          </w:p>
        </w:tc>
        <w:tc>
          <w:tcPr>
            <w:tcW w:type="dxa" w:w="1728"/>
          </w:tcPr>
          <w:p>
            <w:r>
              <w:t>186</w:t>
            </w:r>
          </w:p>
        </w:tc>
        <w:tc>
          <w:tcPr>
            <w:tcW w:type="dxa" w:w="1728"/>
          </w:tcPr>
          <w:p>
            <w:r>
              <w:t>162</w:t>
            </w:r>
          </w:p>
        </w:tc>
        <w:tc>
          <w:tcPr>
            <w:tcW w:type="dxa" w:w="1728"/>
          </w:tcPr>
          <w:p>
            <w:r>
              <w:t>136</w:t>
            </w:r>
          </w:p>
        </w:tc>
      </w:tr>
      <w:tr>
        <w:tc>
          <w:tcPr>
            <w:tcW w:type="dxa" w:w="1728"/>
          </w:tcPr>
          <w:p>
            <w:r>
              <w:t>September</w:t>
            </w:r>
          </w:p>
        </w:tc>
        <w:tc>
          <w:tcPr>
            <w:tcW w:type="dxa" w:w="1728"/>
          </w:tcPr>
          <w:p>
            <w:r>
              <w:t>120</w:t>
            </w:r>
          </w:p>
        </w:tc>
        <w:tc>
          <w:tcPr>
            <w:tcW w:type="dxa" w:w="1728"/>
          </w:tcPr>
          <w:p>
            <w:r>
              <w:t>120</w:t>
            </w:r>
          </w:p>
        </w:tc>
        <w:tc>
          <w:tcPr>
            <w:tcW w:type="dxa" w:w="1728"/>
          </w:tcPr>
          <w:p>
            <w:r>
              <w:t>115</w:t>
            </w:r>
          </w:p>
        </w:tc>
        <w:tc>
          <w:tcPr>
            <w:tcW w:type="dxa" w:w="1728"/>
          </w:tcPr>
          <w:p>
            <w:r>
              <w:t>80</w:t>
            </w:r>
          </w:p>
        </w:tc>
      </w:tr>
      <w:tr>
        <w:tc>
          <w:tcPr>
            <w:tcW w:type="dxa" w:w="1728"/>
          </w:tcPr>
          <w:p>
            <w:r>
              <w:t>October</w:t>
            </w:r>
          </w:p>
        </w:tc>
        <w:tc>
          <w:tcPr>
            <w:tcW w:type="dxa" w:w="1728"/>
          </w:tcPr>
          <w:p>
            <w:r>
              <w:t>70</w:t>
            </w:r>
          </w:p>
        </w:tc>
        <w:tc>
          <w:tcPr>
            <w:tcW w:type="dxa" w:w="1728"/>
          </w:tcPr>
          <w:p>
            <w:r>
              <w:t>60</w:t>
            </w:r>
          </w:p>
        </w:tc>
        <w:tc>
          <w:tcPr>
            <w:tcW w:type="dxa" w:w="1728"/>
          </w:tcPr>
          <w:p>
            <w:r>
              <w:t>40</w:t>
            </w:r>
          </w:p>
        </w:tc>
        <w:tc>
          <w:tcPr>
            <w:tcW w:type="dxa" w:w="1728"/>
          </w:tcPr>
          <w:p>
            <w:r>
              <w:t>70</w:t>
            </w:r>
          </w:p>
        </w:tc>
      </w:tr>
      <w:tr>
        <w:tc>
          <w:tcPr>
            <w:tcW w:type="dxa" w:w="1728"/>
          </w:tcPr>
          <w:p>
            <w:r>
              <w:t>November</w:t>
            </w:r>
          </w:p>
        </w:tc>
        <w:tc>
          <w:tcPr>
            <w:tcW w:type="dxa" w:w="1728"/>
          </w:tcPr>
          <w:p>
            <w:r>
              <w:t>41</w:t>
            </w:r>
          </w:p>
        </w:tc>
        <w:tc>
          <w:tcPr>
            <w:tcW w:type="dxa" w:w="1728"/>
          </w:tcPr>
          <w:p>
            <w:r>
              <w:t>39</w:t>
            </w:r>
          </w:p>
        </w:tc>
        <w:tc>
          <w:tcPr>
            <w:tcW w:type="dxa" w:w="1728"/>
          </w:tcPr>
          <w:p>
            <w:r>
              <w:t>25</w:t>
            </w:r>
          </w:p>
        </w:tc>
        <w:tc>
          <w:tcPr>
            <w:tcW w:type="dxa" w:w="1728"/>
          </w:tcPr>
          <w:p>
            <w:r>
              <w:t>28</w:t>
            </w:r>
          </w:p>
        </w:tc>
      </w:tr>
      <w:tr>
        <w:tc>
          <w:tcPr>
            <w:tcW w:type="dxa" w:w="1728"/>
          </w:tcPr>
          <w:p>
            <w:r>
              <w:t>December</w:t>
            </w:r>
          </w:p>
        </w:tc>
        <w:tc>
          <w:tcPr>
            <w:tcW w:type="dxa" w:w="1728"/>
          </w:tcPr>
          <w:p>
            <w:r>
              <w:t>28</w:t>
            </w:r>
          </w:p>
        </w:tc>
        <w:tc>
          <w:tcPr>
            <w:tcW w:type="dxa" w:w="1728"/>
          </w:tcPr>
          <w:p>
            <w:r>
              <w:t>33</w:t>
            </w:r>
          </w:p>
        </w:tc>
        <w:tc>
          <w:tcPr>
            <w:tcW w:type="dxa" w:w="1728"/>
          </w:tcPr>
          <w:p>
            <w:r>
              <w:t>36</w:t>
            </w:r>
          </w:p>
        </w:tc>
        <w:tc>
          <w:tcPr>
            <w:tcW w:type="dxa" w:w="1728"/>
          </w:tcPr>
          <w:p>
            <w:r>
              <w:t>37</w:t>
            </w:r>
          </w:p>
        </w:tc>
      </w:tr>
      <w:tr>
        <w:tc>
          <w:tcPr>
            <w:tcW w:type="dxa" w:w="1728"/>
          </w:tcPr>
          <w:p>
            <w:r>
              <w:t>Yearly</w:t>
            </w:r>
          </w:p>
        </w:tc>
        <w:tc>
          <w:tcPr>
            <w:tcW w:type="dxa" w:w="1728"/>
          </w:tcPr>
          <w:p>
            <w:r>
              <w:t>1175</w:t>
            </w:r>
          </w:p>
        </w:tc>
        <w:tc>
          <w:tcPr>
            <w:tcW w:type="dxa" w:w="1728"/>
          </w:tcPr>
          <w:p>
            <w:r>
              <w:t>1093</w:t>
            </w:r>
          </w:p>
        </w:tc>
        <w:tc>
          <w:tcPr>
            <w:tcW w:type="dxa" w:w="1728"/>
          </w:tcPr>
          <w:p>
            <w:r>
              <w:t>1041</w:t>
            </w:r>
          </w:p>
        </w:tc>
        <w:tc>
          <w:tcPr>
            <w:tcW w:type="dxa" w:w="1728"/>
          </w:tcPr>
          <w:p>
            <w:r>
              <w:t>947</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teinwiesen-Germany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1160</w:t>
      </w:r>
    </w:p>
    <w:p>
      <w:pPr>
        <w:pStyle w:val="ListBullet"/>
      </w:pPr>
      <w:r>
        <w:t>GHI P75 yearly average irradiation value: 1120</w:t>
      </w:r>
    </w:p>
    <w:p>
      <w:pPr>
        <w:pStyle w:val="ListBullet"/>
      </w:pPr>
      <w:r>
        <w:t>GHI P90 yearly average irradiation value: 1085</w:t>
      </w:r>
    </w:p>
    <w:p>
      <w:pPr>
        <w:pStyle w:val="ListBullet"/>
      </w:pPr>
      <w:r>
        <w:t>GHI P99 yearly average irradiation value: 1034</w:t>
      </w:r>
    </w:p>
    <w:p>
      <w:pPr>
        <w:pStyle w:val="ListBullet"/>
      </w:pPr>
      <w:r>
        <w:t>DNI P50 yearly average irradiation value: 1175</w:t>
      </w:r>
    </w:p>
    <w:p>
      <w:pPr>
        <w:pStyle w:val="ListBullet"/>
      </w:pPr>
      <w:r>
        <w:t>DNI P75 yearly average irradiation value: 1093</w:t>
      </w:r>
    </w:p>
    <w:p>
      <w:pPr>
        <w:pStyle w:val="ListBullet"/>
      </w:pPr>
      <w:r>
        <w:t>DNI P90 yearly average irradiation value: 1041</w:t>
      </w:r>
    </w:p>
    <w:p>
      <w:pPr>
        <w:pStyle w:val="ListBullet"/>
      </w:pPr>
      <w:r>
        <w:t>DNI P99 yearly average irradiation value: 947</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37</w:t>
            </w:r>
          </w:p>
        </w:tc>
        <w:tc>
          <w:tcPr>
            <w:tcW w:type="dxa" w:w="1728"/>
          </w:tcPr>
          <w:p>
            <w:r>
              <w:t>44</w:t>
            </w:r>
          </w:p>
        </w:tc>
        <w:tc>
          <w:tcPr>
            <w:tcW w:type="dxa" w:w="1728"/>
          </w:tcPr>
          <w:p>
            <w:r>
              <w:t>56</w:t>
            </w:r>
          </w:p>
        </w:tc>
        <w:tc>
          <w:tcPr>
            <w:tcW w:type="dxa" w:w="1728"/>
          </w:tcPr>
          <w:p>
            <w:r>
              <w:t>27</w:t>
            </w:r>
          </w:p>
        </w:tc>
      </w:tr>
      <w:tr>
        <w:tc>
          <w:tcPr>
            <w:tcW w:type="dxa" w:w="1728"/>
          </w:tcPr>
          <w:p>
            <w:r>
              <w:t>February</w:t>
            </w:r>
          </w:p>
        </w:tc>
        <w:tc>
          <w:tcPr>
            <w:tcW w:type="dxa" w:w="1728"/>
          </w:tcPr>
          <w:p>
            <w:r>
              <w:t>54</w:t>
            </w:r>
          </w:p>
        </w:tc>
        <w:tc>
          <w:tcPr>
            <w:tcW w:type="dxa" w:w="1728"/>
          </w:tcPr>
          <w:p>
            <w:r>
              <w:t>40</w:t>
            </w:r>
          </w:p>
        </w:tc>
        <w:tc>
          <w:tcPr>
            <w:tcW w:type="dxa" w:w="1728"/>
          </w:tcPr>
          <w:p>
            <w:r>
              <w:t>51</w:t>
            </w:r>
          </w:p>
        </w:tc>
        <w:tc>
          <w:tcPr>
            <w:tcW w:type="dxa" w:w="1728"/>
          </w:tcPr>
          <w:p>
            <w:r>
              <w:t>39</w:t>
            </w:r>
          </w:p>
        </w:tc>
      </w:tr>
      <w:tr>
        <w:tc>
          <w:tcPr>
            <w:tcW w:type="dxa" w:w="1728"/>
          </w:tcPr>
          <w:p>
            <w:r>
              <w:t>March</w:t>
            </w:r>
          </w:p>
        </w:tc>
        <w:tc>
          <w:tcPr>
            <w:tcW w:type="dxa" w:w="1728"/>
          </w:tcPr>
          <w:p>
            <w:r>
              <w:t>123</w:t>
            </w:r>
          </w:p>
        </w:tc>
        <w:tc>
          <w:tcPr>
            <w:tcW w:type="dxa" w:w="1728"/>
          </w:tcPr>
          <w:p>
            <w:r>
              <w:t>99</w:t>
            </w:r>
          </w:p>
        </w:tc>
        <w:tc>
          <w:tcPr>
            <w:tcW w:type="dxa" w:w="1728"/>
          </w:tcPr>
          <w:p>
            <w:r>
              <w:t>76</w:t>
            </w:r>
          </w:p>
        </w:tc>
        <w:tc>
          <w:tcPr>
            <w:tcW w:type="dxa" w:w="1728"/>
          </w:tcPr>
          <w:p>
            <w:r>
              <w:t>106</w:t>
            </w:r>
          </w:p>
        </w:tc>
      </w:tr>
      <w:tr>
        <w:tc>
          <w:tcPr>
            <w:tcW w:type="dxa" w:w="1728"/>
          </w:tcPr>
          <w:p>
            <w:r>
              <w:t>April</w:t>
            </w:r>
          </w:p>
        </w:tc>
        <w:tc>
          <w:tcPr>
            <w:tcW w:type="dxa" w:w="1728"/>
          </w:tcPr>
          <w:p>
            <w:r>
              <w:t>135</w:t>
            </w:r>
          </w:p>
        </w:tc>
        <w:tc>
          <w:tcPr>
            <w:tcW w:type="dxa" w:w="1728"/>
          </w:tcPr>
          <w:p>
            <w:r>
              <w:t>131</w:t>
            </w:r>
          </w:p>
        </w:tc>
        <w:tc>
          <w:tcPr>
            <w:tcW w:type="dxa" w:w="1728"/>
          </w:tcPr>
          <w:p>
            <w:r>
              <w:t>163</w:t>
            </w:r>
          </w:p>
        </w:tc>
        <w:tc>
          <w:tcPr>
            <w:tcW w:type="dxa" w:w="1728"/>
          </w:tcPr>
          <w:p>
            <w:r>
              <w:t>113</w:t>
            </w:r>
          </w:p>
        </w:tc>
      </w:tr>
      <w:tr>
        <w:tc>
          <w:tcPr>
            <w:tcW w:type="dxa" w:w="1728"/>
          </w:tcPr>
          <w:p>
            <w:r>
              <w:t>May</w:t>
            </w:r>
          </w:p>
        </w:tc>
        <w:tc>
          <w:tcPr>
            <w:tcW w:type="dxa" w:w="1728"/>
          </w:tcPr>
          <w:p>
            <w:r>
              <w:t>166</w:t>
            </w:r>
          </w:p>
        </w:tc>
        <w:tc>
          <w:tcPr>
            <w:tcW w:type="dxa" w:w="1728"/>
          </w:tcPr>
          <w:p>
            <w:r>
              <w:t>145</w:t>
            </w:r>
          </w:p>
        </w:tc>
        <w:tc>
          <w:tcPr>
            <w:tcW w:type="dxa" w:w="1728"/>
          </w:tcPr>
          <w:p>
            <w:r>
              <w:t>166</w:t>
            </w:r>
          </w:p>
        </w:tc>
        <w:tc>
          <w:tcPr>
            <w:tcW w:type="dxa" w:w="1728"/>
          </w:tcPr>
          <w:p>
            <w:r>
              <w:t>113</w:t>
            </w:r>
          </w:p>
        </w:tc>
      </w:tr>
      <w:tr>
        <w:tc>
          <w:tcPr>
            <w:tcW w:type="dxa" w:w="1728"/>
          </w:tcPr>
          <w:p>
            <w:r>
              <w:t>June</w:t>
            </w:r>
          </w:p>
        </w:tc>
        <w:tc>
          <w:tcPr>
            <w:tcW w:type="dxa" w:w="1728"/>
          </w:tcPr>
          <w:p>
            <w:r>
              <w:t>171</w:t>
            </w:r>
          </w:p>
        </w:tc>
        <w:tc>
          <w:tcPr>
            <w:tcW w:type="dxa" w:w="1728"/>
          </w:tcPr>
          <w:p>
            <w:r>
              <w:t>160</w:t>
            </w:r>
          </w:p>
        </w:tc>
        <w:tc>
          <w:tcPr>
            <w:tcW w:type="dxa" w:w="1728"/>
          </w:tcPr>
          <w:p>
            <w:r>
              <w:t>142</w:t>
            </w:r>
          </w:p>
        </w:tc>
        <w:tc>
          <w:tcPr>
            <w:tcW w:type="dxa" w:w="1728"/>
          </w:tcPr>
          <w:p>
            <w:r>
              <w:t>151</w:t>
            </w:r>
          </w:p>
        </w:tc>
      </w:tr>
      <w:tr>
        <w:tc>
          <w:tcPr>
            <w:tcW w:type="dxa" w:w="1728"/>
          </w:tcPr>
          <w:p>
            <w:r>
              <w:t>July</w:t>
            </w:r>
          </w:p>
        </w:tc>
        <w:tc>
          <w:tcPr>
            <w:tcW w:type="dxa" w:w="1728"/>
          </w:tcPr>
          <w:p>
            <w:r>
              <w:t>182</w:t>
            </w:r>
          </w:p>
        </w:tc>
        <w:tc>
          <w:tcPr>
            <w:tcW w:type="dxa" w:w="1728"/>
          </w:tcPr>
          <w:p>
            <w:r>
              <w:t>172</w:t>
            </w:r>
          </w:p>
        </w:tc>
        <w:tc>
          <w:tcPr>
            <w:tcW w:type="dxa" w:w="1728"/>
          </w:tcPr>
          <w:p>
            <w:r>
              <w:t>143</w:t>
            </w:r>
          </w:p>
        </w:tc>
        <w:tc>
          <w:tcPr>
            <w:tcW w:type="dxa" w:w="1728"/>
          </w:tcPr>
          <w:p>
            <w:r>
              <w:t>194</w:t>
            </w:r>
          </w:p>
        </w:tc>
      </w:tr>
      <w:tr>
        <w:tc>
          <w:tcPr>
            <w:tcW w:type="dxa" w:w="1728"/>
          </w:tcPr>
          <w:p>
            <w:r>
              <w:t>August</w:t>
            </w:r>
          </w:p>
        </w:tc>
        <w:tc>
          <w:tcPr>
            <w:tcW w:type="dxa" w:w="1728"/>
          </w:tcPr>
          <w:p>
            <w:r>
              <w:t>160</w:t>
            </w:r>
          </w:p>
        </w:tc>
        <w:tc>
          <w:tcPr>
            <w:tcW w:type="dxa" w:w="1728"/>
          </w:tcPr>
          <w:p>
            <w:r>
              <w:t>186</w:t>
            </w:r>
          </w:p>
        </w:tc>
        <w:tc>
          <w:tcPr>
            <w:tcW w:type="dxa" w:w="1728"/>
          </w:tcPr>
          <w:p>
            <w:r>
              <w:t>169</w:t>
            </w:r>
          </w:p>
        </w:tc>
        <w:tc>
          <w:tcPr>
            <w:tcW w:type="dxa" w:w="1728"/>
          </w:tcPr>
          <w:p>
            <w:r>
              <w:t>156</w:t>
            </w:r>
          </w:p>
        </w:tc>
      </w:tr>
      <w:tr>
        <w:tc>
          <w:tcPr>
            <w:tcW w:type="dxa" w:w="1728"/>
          </w:tcPr>
          <w:p>
            <w:r>
              <w:t>September</w:t>
            </w:r>
          </w:p>
        </w:tc>
        <w:tc>
          <w:tcPr>
            <w:tcW w:type="dxa" w:w="1728"/>
          </w:tcPr>
          <w:p>
            <w:r>
              <w:t>128</w:t>
            </w:r>
          </w:p>
        </w:tc>
        <w:tc>
          <w:tcPr>
            <w:tcW w:type="dxa" w:w="1728"/>
          </w:tcPr>
          <w:p>
            <w:r>
              <w:t>128</w:t>
            </w:r>
          </w:p>
        </w:tc>
        <w:tc>
          <w:tcPr>
            <w:tcW w:type="dxa" w:w="1728"/>
          </w:tcPr>
          <w:p>
            <w:r>
              <w:t>126</w:t>
            </w:r>
          </w:p>
        </w:tc>
        <w:tc>
          <w:tcPr>
            <w:tcW w:type="dxa" w:w="1728"/>
          </w:tcPr>
          <w:p>
            <w:r>
              <w:t>96</w:t>
            </w:r>
          </w:p>
        </w:tc>
      </w:tr>
      <w:tr>
        <w:tc>
          <w:tcPr>
            <w:tcW w:type="dxa" w:w="1728"/>
          </w:tcPr>
          <w:p>
            <w:r>
              <w:t>October</w:t>
            </w:r>
          </w:p>
        </w:tc>
        <w:tc>
          <w:tcPr>
            <w:tcW w:type="dxa" w:w="1728"/>
          </w:tcPr>
          <w:p>
            <w:r>
              <w:t>75</w:t>
            </w:r>
          </w:p>
        </w:tc>
        <w:tc>
          <w:tcPr>
            <w:tcW w:type="dxa" w:w="1728"/>
          </w:tcPr>
          <w:p>
            <w:r>
              <w:t>68</w:t>
            </w:r>
          </w:p>
        </w:tc>
        <w:tc>
          <w:tcPr>
            <w:tcW w:type="dxa" w:w="1728"/>
          </w:tcPr>
          <w:p>
            <w:r>
              <w:t>56</w:t>
            </w:r>
          </w:p>
        </w:tc>
        <w:tc>
          <w:tcPr>
            <w:tcW w:type="dxa" w:w="1728"/>
          </w:tcPr>
          <w:p>
            <w:r>
              <w:t>75</w:t>
            </w:r>
          </w:p>
        </w:tc>
      </w:tr>
      <w:tr>
        <w:tc>
          <w:tcPr>
            <w:tcW w:type="dxa" w:w="1728"/>
          </w:tcPr>
          <w:p>
            <w:r>
              <w:t>November</w:t>
            </w:r>
          </w:p>
        </w:tc>
        <w:tc>
          <w:tcPr>
            <w:tcW w:type="dxa" w:w="1728"/>
          </w:tcPr>
          <w:p>
            <w:r>
              <w:t>44</w:t>
            </w:r>
          </w:p>
        </w:tc>
        <w:tc>
          <w:tcPr>
            <w:tcW w:type="dxa" w:w="1728"/>
          </w:tcPr>
          <w:p>
            <w:r>
              <w:t>39</w:t>
            </w:r>
          </w:p>
        </w:tc>
        <w:tc>
          <w:tcPr>
            <w:tcW w:type="dxa" w:w="1728"/>
          </w:tcPr>
          <w:p>
            <w:r>
              <w:t>32</w:t>
            </w:r>
          </w:p>
        </w:tc>
        <w:tc>
          <w:tcPr>
            <w:tcW w:type="dxa" w:w="1728"/>
          </w:tcPr>
          <w:p>
            <w:r>
              <w:t>32</w:t>
            </w:r>
          </w:p>
        </w:tc>
      </w:tr>
      <w:tr>
        <w:tc>
          <w:tcPr>
            <w:tcW w:type="dxa" w:w="1728"/>
          </w:tcPr>
          <w:p>
            <w:r>
              <w:t>December</w:t>
            </w:r>
          </w:p>
        </w:tc>
        <w:tc>
          <w:tcPr>
            <w:tcW w:type="dxa" w:w="1728"/>
          </w:tcPr>
          <w:p>
            <w:r>
              <w:t>27</w:t>
            </w:r>
          </w:p>
        </w:tc>
        <w:tc>
          <w:tcPr>
            <w:tcW w:type="dxa" w:w="1728"/>
          </w:tcPr>
          <w:p>
            <w:r>
              <w:t>31</w:t>
            </w:r>
          </w:p>
        </w:tc>
        <w:tc>
          <w:tcPr>
            <w:tcW w:type="dxa" w:w="1728"/>
          </w:tcPr>
          <w:p>
            <w:r>
              <w:t>36</w:t>
            </w:r>
          </w:p>
        </w:tc>
        <w:tc>
          <w:tcPr>
            <w:tcW w:type="dxa" w:w="1728"/>
          </w:tcPr>
          <w:p>
            <w:r>
              <w:t>34</w:t>
            </w:r>
          </w:p>
        </w:tc>
      </w:tr>
      <w:tr>
        <w:tc>
          <w:tcPr>
            <w:tcW w:type="dxa" w:w="1728"/>
          </w:tcPr>
          <w:p>
            <w:r>
              <w:t>Yearly</w:t>
            </w:r>
          </w:p>
        </w:tc>
        <w:tc>
          <w:tcPr>
            <w:tcW w:type="dxa" w:w="1728"/>
          </w:tcPr>
          <w:p>
            <w:r>
              <w:t>1302</w:t>
            </w:r>
          </w:p>
        </w:tc>
        <w:tc>
          <w:tcPr>
            <w:tcW w:type="dxa" w:w="1728"/>
          </w:tcPr>
          <w:p>
            <w:r>
              <w:t>1243</w:t>
            </w:r>
          </w:p>
        </w:tc>
        <w:tc>
          <w:tcPr>
            <w:tcW w:type="dxa" w:w="1728"/>
          </w:tcPr>
          <w:p>
            <w:r>
              <w:t>1216</w:t>
            </w:r>
          </w:p>
        </w:tc>
        <w:tc>
          <w:tcPr>
            <w:tcW w:type="dxa" w:w="1728"/>
          </w:tcPr>
          <w:p>
            <w:r>
              <w:t>1136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teinwiesen-Germany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