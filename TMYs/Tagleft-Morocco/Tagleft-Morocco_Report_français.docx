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Tagleft-Morocco</w:t>
            </w:r>
          </w:p>
        </w:tc>
      </w:tr>
      <w:tr>
        <w:tc>
          <w:tcPr>
            <w:tcW w:type="dxa" w:w="4320"/>
          </w:tcPr>
          <w:p>
            <w:r>
              <w:t>Latitude</w:t>
            </w:r>
          </w:p>
        </w:tc>
        <w:tc>
          <w:tcPr>
            <w:tcW w:type="dxa" w:w="4320"/>
          </w:tcPr>
          <w:p>
            <w:r>
              <w:t>32.178132°</w:t>
            </w:r>
          </w:p>
        </w:tc>
      </w:tr>
      <w:tr>
        <w:tc>
          <w:tcPr>
            <w:tcW w:type="dxa" w:w="4320"/>
          </w:tcPr>
          <w:p>
            <w:r>
              <w:t>Longitude</w:t>
            </w:r>
          </w:p>
        </w:tc>
        <w:tc>
          <w:tcPr>
            <w:tcW w:type="dxa" w:w="4320"/>
          </w:tcPr>
          <w:p>
            <w:r>
              <w:t>-6.124692°</w:t>
            </w:r>
          </w:p>
        </w:tc>
      </w:tr>
      <w:tr>
        <w:tc>
          <w:tcPr>
            <w:tcW w:type="dxa" w:w="4320"/>
          </w:tcPr>
          <w:p>
            <w:r>
              <w:t>Altitude</w:t>
            </w:r>
          </w:p>
        </w:tc>
        <w:tc>
          <w:tcPr>
            <w:tcW w:type="dxa" w:w="4320"/>
          </w:tcPr>
          <w:p>
            <w:r>
              <w:t>1370.0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2021</w:t>
            </w:r>
          </w:p>
        </w:tc>
        <w:tc>
          <w:tcPr>
            <w:tcW w:type="dxa" w:w="1728"/>
          </w:tcPr>
          <w:p>
            <w:r>
              <w:t>2014</w:t>
            </w:r>
          </w:p>
        </w:tc>
        <w:tc>
          <w:tcPr>
            <w:tcW w:type="dxa" w:w="1728"/>
          </w:tcPr>
          <w:p>
            <w:r>
              <w:t>2008</w:t>
            </w:r>
          </w:p>
        </w:tc>
        <w:tc>
          <w:tcPr>
            <w:tcW w:type="dxa" w:w="1728"/>
          </w:tcPr>
          <w:p>
            <w:r>
              <w:t>2010</w:t>
            </w:r>
          </w:p>
        </w:tc>
      </w:tr>
      <w:tr>
        <w:tc>
          <w:tcPr>
            <w:tcW w:type="dxa" w:w="1728"/>
          </w:tcPr>
          <w:p>
            <w:r>
              <w:t>Feb.</w:t>
            </w:r>
          </w:p>
        </w:tc>
        <w:tc>
          <w:tcPr>
            <w:tcW w:type="dxa" w:w="1728"/>
          </w:tcPr>
          <w:p>
            <w:r>
              <w:t>2017</w:t>
            </w:r>
          </w:p>
        </w:tc>
        <w:tc>
          <w:tcPr>
            <w:tcW w:type="dxa" w:w="1728"/>
          </w:tcPr>
          <w:p>
            <w:r>
              <w:t>2014</w:t>
            </w:r>
          </w:p>
        </w:tc>
        <w:tc>
          <w:tcPr>
            <w:tcW w:type="dxa" w:w="1728"/>
          </w:tcPr>
          <w:p>
            <w:r>
              <w:t>2008</w:t>
            </w:r>
          </w:p>
        </w:tc>
        <w:tc>
          <w:tcPr>
            <w:tcW w:type="dxa" w:w="1728"/>
          </w:tcPr>
          <w:p>
            <w:r>
              <w:t>2010</w:t>
            </w:r>
          </w:p>
        </w:tc>
      </w:tr>
      <w:tr>
        <w:tc>
          <w:tcPr>
            <w:tcW w:type="dxa" w:w="1728"/>
          </w:tcPr>
          <w:p>
            <w:r>
              <w:t>Mar.</w:t>
            </w:r>
          </w:p>
        </w:tc>
        <w:tc>
          <w:tcPr>
            <w:tcW w:type="dxa" w:w="1728"/>
          </w:tcPr>
          <w:p>
            <w:r>
              <w:t>2024</w:t>
            </w:r>
          </w:p>
        </w:tc>
        <w:tc>
          <w:tcPr>
            <w:tcW w:type="dxa" w:w="1728"/>
          </w:tcPr>
          <w:p>
            <w:r>
              <w:t>2014</w:t>
            </w:r>
          </w:p>
        </w:tc>
        <w:tc>
          <w:tcPr>
            <w:tcW w:type="dxa" w:w="1728"/>
          </w:tcPr>
          <w:p>
            <w:r>
              <w:t>2008</w:t>
            </w:r>
          </w:p>
        </w:tc>
        <w:tc>
          <w:tcPr>
            <w:tcW w:type="dxa" w:w="1728"/>
          </w:tcPr>
          <w:p>
            <w:r>
              <w:t>2010</w:t>
            </w:r>
          </w:p>
        </w:tc>
      </w:tr>
      <w:tr>
        <w:tc>
          <w:tcPr>
            <w:tcW w:type="dxa" w:w="1728"/>
          </w:tcPr>
          <w:p>
            <w:r>
              <w:t>Apr.</w:t>
            </w:r>
          </w:p>
        </w:tc>
        <w:tc>
          <w:tcPr>
            <w:tcW w:type="dxa" w:w="1728"/>
          </w:tcPr>
          <w:p>
            <w:r>
              <w:t>2005</w:t>
            </w:r>
          </w:p>
        </w:tc>
        <w:tc>
          <w:tcPr>
            <w:tcW w:type="dxa" w:w="1728"/>
          </w:tcPr>
          <w:p>
            <w:r>
              <w:t>2014</w:t>
            </w:r>
          </w:p>
        </w:tc>
        <w:tc>
          <w:tcPr>
            <w:tcW w:type="dxa" w:w="1728"/>
          </w:tcPr>
          <w:p>
            <w:r>
              <w:t>2008</w:t>
            </w:r>
          </w:p>
        </w:tc>
        <w:tc>
          <w:tcPr>
            <w:tcW w:type="dxa" w:w="1728"/>
          </w:tcPr>
          <w:p>
            <w:r>
              <w:t>2010</w:t>
            </w:r>
          </w:p>
        </w:tc>
      </w:tr>
      <w:tr>
        <w:tc>
          <w:tcPr>
            <w:tcW w:type="dxa" w:w="1728"/>
          </w:tcPr>
          <w:p>
            <w:r>
              <w:t>May</w:t>
            </w:r>
          </w:p>
        </w:tc>
        <w:tc>
          <w:tcPr>
            <w:tcW w:type="dxa" w:w="1728"/>
          </w:tcPr>
          <w:p>
            <w:r>
              <w:t>2014</w:t>
            </w:r>
          </w:p>
        </w:tc>
        <w:tc>
          <w:tcPr>
            <w:tcW w:type="dxa" w:w="1728"/>
          </w:tcPr>
          <w:p>
            <w:r>
              <w:t>2014</w:t>
            </w:r>
          </w:p>
        </w:tc>
        <w:tc>
          <w:tcPr>
            <w:tcW w:type="dxa" w:w="1728"/>
          </w:tcPr>
          <w:p>
            <w:r>
              <w:t>2008</w:t>
            </w:r>
          </w:p>
        </w:tc>
        <w:tc>
          <w:tcPr>
            <w:tcW w:type="dxa" w:w="1728"/>
          </w:tcPr>
          <w:p>
            <w:r>
              <w:t>2010</w:t>
            </w:r>
          </w:p>
        </w:tc>
      </w:tr>
      <w:tr>
        <w:tc>
          <w:tcPr>
            <w:tcW w:type="dxa" w:w="1728"/>
          </w:tcPr>
          <w:p>
            <w:r>
              <w:t>Jun.</w:t>
            </w:r>
          </w:p>
        </w:tc>
        <w:tc>
          <w:tcPr>
            <w:tcW w:type="dxa" w:w="1728"/>
          </w:tcPr>
          <w:p>
            <w:r>
              <w:t>2024</w:t>
            </w:r>
          </w:p>
        </w:tc>
        <w:tc>
          <w:tcPr>
            <w:tcW w:type="dxa" w:w="1728"/>
          </w:tcPr>
          <w:p>
            <w:r>
              <w:t>2014</w:t>
            </w:r>
          </w:p>
        </w:tc>
        <w:tc>
          <w:tcPr>
            <w:tcW w:type="dxa" w:w="1728"/>
          </w:tcPr>
          <w:p>
            <w:r>
              <w:t>2008</w:t>
            </w:r>
          </w:p>
        </w:tc>
        <w:tc>
          <w:tcPr>
            <w:tcW w:type="dxa" w:w="1728"/>
          </w:tcPr>
          <w:p>
            <w:r>
              <w:t>2010</w:t>
            </w:r>
          </w:p>
        </w:tc>
      </w:tr>
      <w:tr>
        <w:tc>
          <w:tcPr>
            <w:tcW w:type="dxa" w:w="1728"/>
          </w:tcPr>
          <w:p>
            <w:r>
              <w:t>Jul.</w:t>
            </w:r>
          </w:p>
        </w:tc>
        <w:tc>
          <w:tcPr>
            <w:tcW w:type="dxa" w:w="1728"/>
          </w:tcPr>
          <w:p>
            <w:r>
              <w:t>2012</w:t>
            </w:r>
          </w:p>
        </w:tc>
        <w:tc>
          <w:tcPr>
            <w:tcW w:type="dxa" w:w="1728"/>
          </w:tcPr>
          <w:p>
            <w:r>
              <w:t>2014</w:t>
            </w:r>
          </w:p>
        </w:tc>
        <w:tc>
          <w:tcPr>
            <w:tcW w:type="dxa" w:w="1728"/>
          </w:tcPr>
          <w:p>
            <w:r>
              <w:t>2008</w:t>
            </w:r>
          </w:p>
        </w:tc>
        <w:tc>
          <w:tcPr>
            <w:tcW w:type="dxa" w:w="1728"/>
          </w:tcPr>
          <w:p>
            <w:r>
              <w:t>2010</w:t>
            </w:r>
          </w:p>
        </w:tc>
      </w:tr>
      <w:tr>
        <w:tc>
          <w:tcPr>
            <w:tcW w:type="dxa" w:w="1728"/>
          </w:tcPr>
          <w:p>
            <w:r>
              <w:t>Aug.</w:t>
            </w:r>
          </w:p>
        </w:tc>
        <w:tc>
          <w:tcPr>
            <w:tcW w:type="dxa" w:w="1728"/>
          </w:tcPr>
          <w:p>
            <w:r>
              <w:t>2013</w:t>
            </w:r>
          </w:p>
        </w:tc>
        <w:tc>
          <w:tcPr>
            <w:tcW w:type="dxa" w:w="1728"/>
          </w:tcPr>
          <w:p>
            <w:r>
              <w:t>2014</w:t>
            </w:r>
          </w:p>
        </w:tc>
        <w:tc>
          <w:tcPr>
            <w:tcW w:type="dxa" w:w="1728"/>
          </w:tcPr>
          <w:p>
            <w:r>
              <w:t>2008</w:t>
            </w:r>
          </w:p>
        </w:tc>
        <w:tc>
          <w:tcPr>
            <w:tcW w:type="dxa" w:w="1728"/>
          </w:tcPr>
          <w:p>
            <w:r>
              <w:t>2010</w:t>
            </w:r>
          </w:p>
        </w:tc>
      </w:tr>
      <w:tr>
        <w:tc>
          <w:tcPr>
            <w:tcW w:type="dxa" w:w="1728"/>
          </w:tcPr>
          <w:p>
            <w:r>
              <w:t>Sept.</w:t>
            </w:r>
          </w:p>
        </w:tc>
        <w:tc>
          <w:tcPr>
            <w:tcW w:type="dxa" w:w="1728"/>
          </w:tcPr>
          <w:p>
            <w:r>
              <w:t>2005</w:t>
            </w:r>
          </w:p>
        </w:tc>
        <w:tc>
          <w:tcPr>
            <w:tcW w:type="dxa" w:w="1728"/>
          </w:tcPr>
          <w:p>
            <w:r>
              <w:t>2014</w:t>
            </w:r>
          </w:p>
        </w:tc>
        <w:tc>
          <w:tcPr>
            <w:tcW w:type="dxa" w:w="1728"/>
          </w:tcPr>
          <w:p>
            <w:r>
              <w:t>2008</w:t>
            </w:r>
          </w:p>
        </w:tc>
        <w:tc>
          <w:tcPr>
            <w:tcW w:type="dxa" w:w="1728"/>
          </w:tcPr>
          <w:p>
            <w:r>
              <w:t>2010</w:t>
            </w:r>
          </w:p>
        </w:tc>
      </w:tr>
      <w:tr>
        <w:tc>
          <w:tcPr>
            <w:tcW w:type="dxa" w:w="1728"/>
          </w:tcPr>
          <w:p>
            <w:r>
              <w:t>Oct.</w:t>
            </w:r>
          </w:p>
        </w:tc>
        <w:tc>
          <w:tcPr>
            <w:tcW w:type="dxa" w:w="1728"/>
          </w:tcPr>
          <w:p>
            <w:r>
              <w:t>2013</w:t>
            </w:r>
          </w:p>
        </w:tc>
        <w:tc>
          <w:tcPr>
            <w:tcW w:type="dxa" w:w="1728"/>
          </w:tcPr>
          <w:p>
            <w:r>
              <w:t>2014</w:t>
            </w:r>
          </w:p>
        </w:tc>
        <w:tc>
          <w:tcPr>
            <w:tcW w:type="dxa" w:w="1728"/>
          </w:tcPr>
          <w:p>
            <w:r>
              <w:t>2008</w:t>
            </w:r>
          </w:p>
        </w:tc>
        <w:tc>
          <w:tcPr>
            <w:tcW w:type="dxa" w:w="1728"/>
          </w:tcPr>
          <w:p>
            <w:r>
              <w:t>2010</w:t>
            </w:r>
          </w:p>
        </w:tc>
      </w:tr>
      <w:tr>
        <w:tc>
          <w:tcPr>
            <w:tcW w:type="dxa" w:w="1728"/>
          </w:tcPr>
          <w:p>
            <w:r>
              <w:t>Nov.</w:t>
            </w:r>
          </w:p>
        </w:tc>
        <w:tc>
          <w:tcPr>
            <w:tcW w:type="dxa" w:w="1728"/>
          </w:tcPr>
          <w:p>
            <w:r>
              <w:t>2019</w:t>
            </w:r>
          </w:p>
        </w:tc>
        <w:tc>
          <w:tcPr>
            <w:tcW w:type="dxa" w:w="1728"/>
          </w:tcPr>
          <w:p>
            <w:r>
              <w:t>2014</w:t>
            </w:r>
          </w:p>
        </w:tc>
        <w:tc>
          <w:tcPr>
            <w:tcW w:type="dxa" w:w="1728"/>
          </w:tcPr>
          <w:p>
            <w:r>
              <w:t>2008</w:t>
            </w:r>
          </w:p>
        </w:tc>
        <w:tc>
          <w:tcPr>
            <w:tcW w:type="dxa" w:w="1728"/>
          </w:tcPr>
          <w:p>
            <w:r>
              <w:t>2010</w:t>
            </w:r>
          </w:p>
        </w:tc>
      </w:tr>
      <w:tr>
        <w:tc>
          <w:tcPr>
            <w:tcW w:type="dxa" w:w="1728"/>
          </w:tcPr>
          <w:p>
            <w:r>
              <w:t>Dec.</w:t>
            </w:r>
          </w:p>
        </w:tc>
        <w:tc>
          <w:tcPr>
            <w:tcW w:type="dxa" w:w="1728"/>
          </w:tcPr>
          <w:p>
            <w:r>
              <w:t>2019</w:t>
            </w:r>
          </w:p>
        </w:tc>
        <w:tc>
          <w:tcPr>
            <w:tcW w:type="dxa" w:w="1728"/>
          </w:tcPr>
          <w:p>
            <w:r>
              <w:t>2014</w:t>
            </w:r>
          </w:p>
        </w:tc>
        <w:tc>
          <w:tcPr>
            <w:tcW w:type="dxa" w:w="1728"/>
          </w:tcPr>
          <w:p>
            <w:r>
              <w:t>2008</w:t>
            </w:r>
          </w:p>
        </w:tc>
        <w:tc>
          <w:tcPr>
            <w:tcW w:type="dxa" w:w="1728"/>
          </w:tcPr>
          <w:p>
            <w:r>
              <w:t>2010</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113</w:t>
            </w:r>
          </w:p>
        </w:tc>
        <w:tc>
          <w:tcPr>
            <w:tcW w:type="dxa" w:w="1728"/>
          </w:tcPr>
          <w:p>
            <w:r>
              <w:t>98</w:t>
            </w:r>
          </w:p>
        </w:tc>
        <w:tc>
          <w:tcPr>
            <w:tcW w:type="dxa" w:w="1728"/>
          </w:tcPr>
          <w:p>
            <w:r>
              <w:t>120</w:t>
            </w:r>
          </w:p>
        </w:tc>
        <w:tc>
          <w:tcPr>
            <w:tcW w:type="dxa" w:w="1728"/>
          </w:tcPr>
          <w:p>
            <w:r>
              <w:t>92</w:t>
            </w:r>
          </w:p>
        </w:tc>
      </w:tr>
      <w:tr>
        <w:tc>
          <w:tcPr>
            <w:tcW w:type="dxa" w:w="1728"/>
          </w:tcPr>
          <w:p>
            <w:r>
              <w:t>February</w:t>
            </w:r>
          </w:p>
        </w:tc>
        <w:tc>
          <w:tcPr>
            <w:tcW w:type="dxa" w:w="1728"/>
          </w:tcPr>
          <w:p>
            <w:r>
              <w:t>127</w:t>
            </w:r>
          </w:p>
        </w:tc>
        <w:tc>
          <w:tcPr>
            <w:tcW w:type="dxa" w:w="1728"/>
          </w:tcPr>
          <w:p>
            <w:r>
              <w:t>130</w:t>
            </w:r>
          </w:p>
        </w:tc>
        <w:tc>
          <w:tcPr>
            <w:tcW w:type="dxa" w:w="1728"/>
          </w:tcPr>
          <w:p>
            <w:r>
              <w:t>126</w:t>
            </w:r>
          </w:p>
        </w:tc>
        <w:tc>
          <w:tcPr>
            <w:tcW w:type="dxa" w:w="1728"/>
          </w:tcPr>
          <w:p>
            <w:r>
              <w:t>92</w:t>
            </w:r>
          </w:p>
        </w:tc>
      </w:tr>
      <w:tr>
        <w:tc>
          <w:tcPr>
            <w:tcW w:type="dxa" w:w="1728"/>
          </w:tcPr>
          <w:p>
            <w:r>
              <w:t>March</w:t>
            </w:r>
          </w:p>
        </w:tc>
        <w:tc>
          <w:tcPr>
            <w:tcW w:type="dxa" w:w="1728"/>
          </w:tcPr>
          <w:p>
            <w:r>
              <w:t>171</w:t>
            </w:r>
          </w:p>
        </w:tc>
        <w:tc>
          <w:tcPr>
            <w:tcW w:type="dxa" w:w="1728"/>
          </w:tcPr>
          <w:p>
            <w:r>
              <w:t>175</w:t>
            </w:r>
          </w:p>
        </w:tc>
        <w:tc>
          <w:tcPr>
            <w:tcW w:type="dxa" w:w="1728"/>
          </w:tcPr>
          <w:p>
            <w:r>
              <w:t>191</w:t>
            </w:r>
          </w:p>
        </w:tc>
        <w:tc>
          <w:tcPr>
            <w:tcW w:type="dxa" w:w="1728"/>
          </w:tcPr>
          <w:p>
            <w:r>
              <w:t>175</w:t>
            </w:r>
          </w:p>
        </w:tc>
      </w:tr>
      <w:tr>
        <w:tc>
          <w:tcPr>
            <w:tcW w:type="dxa" w:w="1728"/>
          </w:tcPr>
          <w:p>
            <w:r>
              <w:t>April</w:t>
            </w:r>
          </w:p>
        </w:tc>
        <w:tc>
          <w:tcPr>
            <w:tcW w:type="dxa" w:w="1728"/>
          </w:tcPr>
          <w:p>
            <w:r>
              <w:t>218</w:t>
            </w:r>
          </w:p>
        </w:tc>
        <w:tc>
          <w:tcPr>
            <w:tcW w:type="dxa" w:w="1728"/>
          </w:tcPr>
          <w:p>
            <w:r>
              <w:t>213</w:t>
            </w:r>
          </w:p>
        </w:tc>
        <w:tc>
          <w:tcPr>
            <w:tcW w:type="dxa" w:w="1728"/>
          </w:tcPr>
          <w:p>
            <w:r>
              <w:t>205</w:t>
            </w:r>
          </w:p>
        </w:tc>
        <w:tc>
          <w:tcPr>
            <w:tcW w:type="dxa" w:w="1728"/>
          </w:tcPr>
          <w:p>
            <w:r>
              <w:t>197</w:t>
            </w:r>
          </w:p>
        </w:tc>
      </w:tr>
      <w:tr>
        <w:tc>
          <w:tcPr>
            <w:tcW w:type="dxa" w:w="1728"/>
          </w:tcPr>
          <w:p>
            <w:r>
              <w:t>May</w:t>
            </w:r>
          </w:p>
        </w:tc>
        <w:tc>
          <w:tcPr>
            <w:tcW w:type="dxa" w:w="1728"/>
          </w:tcPr>
          <w:p>
            <w:r>
              <w:t>233</w:t>
            </w:r>
          </w:p>
        </w:tc>
        <w:tc>
          <w:tcPr>
            <w:tcW w:type="dxa" w:w="1728"/>
          </w:tcPr>
          <w:p>
            <w:r>
              <w:t>233</w:t>
            </w:r>
          </w:p>
        </w:tc>
        <w:tc>
          <w:tcPr>
            <w:tcW w:type="dxa" w:w="1728"/>
          </w:tcPr>
          <w:p>
            <w:r>
              <w:t>211</w:t>
            </w:r>
          </w:p>
        </w:tc>
        <w:tc>
          <w:tcPr>
            <w:tcW w:type="dxa" w:w="1728"/>
          </w:tcPr>
          <w:p>
            <w:r>
              <w:t>222</w:t>
            </w:r>
          </w:p>
        </w:tc>
      </w:tr>
      <w:tr>
        <w:tc>
          <w:tcPr>
            <w:tcW w:type="dxa" w:w="1728"/>
          </w:tcPr>
          <w:p>
            <w:r>
              <w:t>June</w:t>
            </w:r>
          </w:p>
        </w:tc>
        <w:tc>
          <w:tcPr>
            <w:tcW w:type="dxa" w:w="1728"/>
          </w:tcPr>
          <w:p>
            <w:r>
              <w:t>241</w:t>
            </w:r>
          </w:p>
        </w:tc>
        <w:tc>
          <w:tcPr>
            <w:tcW w:type="dxa" w:w="1728"/>
          </w:tcPr>
          <w:p>
            <w:r>
              <w:t>239</w:t>
            </w:r>
          </w:p>
        </w:tc>
        <w:tc>
          <w:tcPr>
            <w:tcW w:type="dxa" w:w="1728"/>
          </w:tcPr>
          <w:p>
            <w:r>
              <w:t>253</w:t>
            </w:r>
          </w:p>
        </w:tc>
        <w:tc>
          <w:tcPr>
            <w:tcW w:type="dxa" w:w="1728"/>
          </w:tcPr>
          <w:p>
            <w:r>
              <w:t>240</w:t>
            </w:r>
          </w:p>
        </w:tc>
      </w:tr>
      <w:tr>
        <w:tc>
          <w:tcPr>
            <w:tcW w:type="dxa" w:w="1728"/>
          </w:tcPr>
          <w:p>
            <w:r>
              <w:t>July</w:t>
            </w:r>
          </w:p>
        </w:tc>
        <w:tc>
          <w:tcPr>
            <w:tcW w:type="dxa" w:w="1728"/>
          </w:tcPr>
          <w:p>
            <w:r>
              <w:t>221</w:t>
            </w:r>
          </w:p>
        </w:tc>
        <w:tc>
          <w:tcPr>
            <w:tcW w:type="dxa" w:w="1728"/>
          </w:tcPr>
          <w:p>
            <w:r>
              <w:t>249</w:t>
            </w:r>
          </w:p>
        </w:tc>
        <w:tc>
          <w:tcPr>
            <w:tcW w:type="dxa" w:w="1728"/>
          </w:tcPr>
          <w:p>
            <w:r>
              <w:t>213</w:t>
            </w:r>
          </w:p>
        </w:tc>
        <w:tc>
          <w:tcPr>
            <w:tcW w:type="dxa" w:w="1728"/>
          </w:tcPr>
          <w:p>
            <w:r>
              <w:t>215</w:t>
            </w:r>
          </w:p>
        </w:tc>
      </w:tr>
      <w:tr>
        <w:tc>
          <w:tcPr>
            <w:tcW w:type="dxa" w:w="1728"/>
          </w:tcPr>
          <w:p>
            <w:r>
              <w:t>August</w:t>
            </w:r>
          </w:p>
        </w:tc>
        <w:tc>
          <w:tcPr>
            <w:tcW w:type="dxa" w:w="1728"/>
          </w:tcPr>
          <w:p>
            <w:r>
              <w:t>205</w:t>
            </w:r>
          </w:p>
        </w:tc>
        <w:tc>
          <w:tcPr>
            <w:tcW w:type="dxa" w:w="1728"/>
          </w:tcPr>
          <w:p>
            <w:r>
              <w:t>216</w:t>
            </w:r>
          </w:p>
        </w:tc>
        <w:tc>
          <w:tcPr>
            <w:tcW w:type="dxa" w:w="1728"/>
          </w:tcPr>
          <w:p>
            <w:r>
              <w:t>203</w:t>
            </w:r>
          </w:p>
        </w:tc>
        <w:tc>
          <w:tcPr>
            <w:tcW w:type="dxa" w:w="1728"/>
          </w:tcPr>
          <w:p>
            <w:r>
              <w:t>194</w:t>
            </w:r>
          </w:p>
        </w:tc>
      </w:tr>
      <w:tr>
        <w:tc>
          <w:tcPr>
            <w:tcW w:type="dxa" w:w="1728"/>
          </w:tcPr>
          <w:p>
            <w:r>
              <w:t>September</w:t>
            </w:r>
          </w:p>
        </w:tc>
        <w:tc>
          <w:tcPr>
            <w:tcW w:type="dxa" w:w="1728"/>
          </w:tcPr>
          <w:p>
            <w:r>
              <w:t>187</w:t>
            </w:r>
          </w:p>
        </w:tc>
        <w:tc>
          <w:tcPr>
            <w:tcW w:type="dxa" w:w="1728"/>
          </w:tcPr>
          <w:p>
            <w:r>
              <w:t>168</w:t>
            </w:r>
          </w:p>
        </w:tc>
        <w:tc>
          <w:tcPr>
            <w:tcW w:type="dxa" w:w="1728"/>
          </w:tcPr>
          <w:p>
            <w:r>
              <w:t>168</w:t>
            </w:r>
          </w:p>
        </w:tc>
        <w:tc>
          <w:tcPr>
            <w:tcW w:type="dxa" w:w="1728"/>
          </w:tcPr>
          <w:p>
            <w:r>
              <w:t>175</w:t>
            </w:r>
          </w:p>
        </w:tc>
      </w:tr>
      <w:tr>
        <w:tc>
          <w:tcPr>
            <w:tcW w:type="dxa" w:w="1728"/>
          </w:tcPr>
          <w:p>
            <w:r>
              <w:t>October</w:t>
            </w:r>
          </w:p>
        </w:tc>
        <w:tc>
          <w:tcPr>
            <w:tcW w:type="dxa" w:w="1728"/>
          </w:tcPr>
          <w:p>
            <w:r>
              <w:t>158</w:t>
            </w:r>
          </w:p>
        </w:tc>
        <w:tc>
          <w:tcPr>
            <w:tcW w:type="dxa" w:w="1728"/>
          </w:tcPr>
          <w:p>
            <w:r>
              <w:t>150</w:t>
            </w:r>
          </w:p>
        </w:tc>
        <w:tc>
          <w:tcPr>
            <w:tcW w:type="dxa" w:w="1728"/>
          </w:tcPr>
          <w:p>
            <w:r>
              <w:t>133</w:t>
            </w:r>
          </w:p>
        </w:tc>
        <w:tc>
          <w:tcPr>
            <w:tcW w:type="dxa" w:w="1728"/>
          </w:tcPr>
          <w:p>
            <w:r>
              <w:t>144</w:t>
            </w:r>
          </w:p>
        </w:tc>
      </w:tr>
      <w:tr>
        <w:tc>
          <w:tcPr>
            <w:tcW w:type="dxa" w:w="1728"/>
          </w:tcPr>
          <w:p>
            <w:r>
              <w:t>November</w:t>
            </w:r>
          </w:p>
        </w:tc>
        <w:tc>
          <w:tcPr>
            <w:tcW w:type="dxa" w:w="1728"/>
          </w:tcPr>
          <w:p>
            <w:r>
              <w:t>116</w:t>
            </w:r>
          </w:p>
        </w:tc>
        <w:tc>
          <w:tcPr>
            <w:tcW w:type="dxa" w:w="1728"/>
          </w:tcPr>
          <w:p>
            <w:r>
              <w:t>97</w:t>
            </w:r>
          </w:p>
        </w:tc>
        <w:tc>
          <w:tcPr>
            <w:tcW w:type="dxa" w:w="1728"/>
          </w:tcPr>
          <w:p>
            <w:r>
              <w:t>106</w:t>
            </w:r>
          </w:p>
        </w:tc>
        <w:tc>
          <w:tcPr>
            <w:tcW w:type="dxa" w:w="1728"/>
          </w:tcPr>
          <w:p>
            <w:r>
              <w:t>116</w:t>
            </w:r>
          </w:p>
        </w:tc>
      </w:tr>
      <w:tr>
        <w:tc>
          <w:tcPr>
            <w:tcW w:type="dxa" w:w="1728"/>
          </w:tcPr>
          <w:p>
            <w:r>
              <w:t>December</w:t>
            </w:r>
          </w:p>
        </w:tc>
        <w:tc>
          <w:tcPr>
            <w:tcW w:type="dxa" w:w="1728"/>
          </w:tcPr>
          <w:p>
            <w:r>
              <w:t>107</w:t>
            </w:r>
          </w:p>
        </w:tc>
        <w:tc>
          <w:tcPr>
            <w:tcW w:type="dxa" w:w="1728"/>
          </w:tcPr>
          <w:p>
            <w:r>
              <w:t>100</w:t>
            </w:r>
          </w:p>
        </w:tc>
        <w:tc>
          <w:tcPr>
            <w:tcW w:type="dxa" w:w="1728"/>
          </w:tcPr>
          <w:p>
            <w:r>
              <w:t>77</w:t>
            </w:r>
          </w:p>
        </w:tc>
        <w:tc>
          <w:tcPr>
            <w:tcW w:type="dxa" w:w="1728"/>
          </w:tcPr>
          <w:p>
            <w:r>
              <w:t>95</w:t>
            </w:r>
          </w:p>
        </w:tc>
      </w:tr>
      <w:tr>
        <w:tc>
          <w:tcPr>
            <w:tcW w:type="dxa" w:w="1728"/>
          </w:tcPr>
          <w:p>
            <w:r>
              <w:t>Yearly</w:t>
            </w:r>
          </w:p>
        </w:tc>
        <w:tc>
          <w:tcPr>
            <w:tcW w:type="dxa" w:w="1728"/>
          </w:tcPr>
          <w:p>
            <w:r>
              <w:t>2097</w:t>
            </w:r>
          </w:p>
        </w:tc>
        <w:tc>
          <w:tcPr>
            <w:tcW w:type="dxa" w:w="1728"/>
          </w:tcPr>
          <w:p>
            <w:r>
              <w:t>2068</w:t>
            </w:r>
          </w:p>
        </w:tc>
        <w:tc>
          <w:tcPr>
            <w:tcW w:type="dxa" w:w="1728"/>
          </w:tcPr>
          <w:p>
            <w:r>
              <w:t>2006</w:t>
            </w:r>
          </w:p>
        </w:tc>
        <w:tc>
          <w:tcPr>
            <w:tcW w:type="dxa" w:w="1728"/>
          </w:tcPr>
          <w:p>
            <w:r>
              <w:t>1957</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Tagleft-Morocco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197</w:t>
            </w:r>
          </w:p>
        </w:tc>
        <w:tc>
          <w:tcPr>
            <w:tcW w:type="dxa" w:w="1728"/>
          </w:tcPr>
          <w:p>
            <w:r>
              <w:t>165</w:t>
            </w:r>
          </w:p>
        </w:tc>
        <w:tc>
          <w:tcPr>
            <w:tcW w:type="dxa" w:w="1728"/>
          </w:tcPr>
          <w:p>
            <w:r>
              <w:t>223</w:t>
            </w:r>
          </w:p>
        </w:tc>
        <w:tc>
          <w:tcPr>
            <w:tcW w:type="dxa" w:w="1728"/>
          </w:tcPr>
          <w:p>
            <w:r>
              <w:t>146</w:t>
            </w:r>
          </w:p>
        </w:tc>
      </w:tr>
      <w:tr>
        <w:tc>
          <w:tcPr>
            <w:tcW w:type="dxa" w:w="1728"/>
          </w:tcPr>
          <w:p>
            <w:r>
              <w:t>February</w:t>
            </w:r>
          </w:p>
        </w:tc>
        <w:tc>
          <w:tcPr>
            <w:tcW w:type="dxa" w:w="1728"/>
          </w:tcPr>
          <w:p>
            <w:r>
              <w:t>180</w:t>
            </w:r>
          </w:p>
        </w:tc>
        <w:tc>
          <w:tcPr>
            <w:tcW w:type="dxa" w:w="1728"/>
          </w:tcPr>
          <w:p>
            <w:r>
              <w:t>193</w:t>
            </w:r>
          </w:p>
        </w:tc>
        <w:tc>
          <w:tcPr>
            <w:tcW w:type="dxa" w:w="1728"/>
          </w:tcPr>
          <w:p>
            <w:r>
              <w:t>166</w:t>
            </w:r>
          </w:p>
        </w:tc>
        <w:tc>
          <w:tcPr>
            <w:tcW w:type="dxa" w:w="1728"/>
          </w:tcPr>
          <w:p>
            <w:r>
              <w:t>104</w:t>
            </w:r>
          </w:p>
        </w:tc>
      </w:tr>
      <w:tr>
        <w:tc>
          <w:tcPr>
            <w:tcW w:type="dxa" w:w="1728"/>
          </w:tcPr>
          <w:p>
            <w:r>
              <w:t>March</w:t>
            </w:r>
          </w:p>
        </w:tc>
        <w:tc>
          <w:tcPr>
            <w:tcW w:type="dxa" w:w="1728"/>
          </w:tcPr>
          <w:p>
            <w:r>
              <w:t>204</w:t>
            </w:r>
          </w:p>
        </w:tc>
        <w:tc>
          <w:tcPr>
            <w:tcW w:type="dxa" w:w="1728"/>
          </w:tcPr>
          <w:p>
            <w:r>
              <w:t>209</w:t>
            </w:r>
          </w:p>
        </w:tc>
        <w:tc>
          <w:tcPr>
            <w:tcW w:type="dxa" w:w="1728"/>
          </w:tcPr>
          <w:p>
            <w:r>
              <w:t>243</w:t>
            </w:r>
          </w:p>
        </w:tc>
        <w:tc>
          <w:tcPr>
            <w:tcW w:type="dxa" w:w="1728"/>
          </w:tcPr>
          <w:p>
            <w:r>
              <w:t>192</w:t>
            </w:r>
          </w:p>
        </w:tc>
      </w:tr>
      <w:tr>
        <w:tc>
          <w:tcPr>
            <w:tcW w:type="dxa" w:w="1728"/>
          </w:tcPr>
          <w:p>
            <w:r>
              <w:t>April</w:t>
            </w:r>
          </w:p>
        </w:tc>
        <w:tc>
          <w:tcPr>
            <w:tcW w:type="dxa" w:w="1728"/>
          </w:tcPr>
          <w:p>
            <w:r>
              <w:t>248</w:t>
            </w:r>
          </w:p>
        </w:tc>
        <w:tc>
          <w:tcPr>
            <w:tcW w:type="dxa" w:w="1728"/>
          </w:tcPr>
          <w:p>
            <w:r>
              <w:t>246</w:t>
            </w:r>
          </w:p>
        </w:tc>
        <w:tc>
          <w:tcPr>
            <w:tcW w:type="dxa" w:w="1728"/>
          </w:tcPr>
          <w:p>
            <w:r>
              <w:t>223</w:t>
            </w:r>
          </w:p>
        </w:tc>
        <w:tc>
          <w:tcPr>
            <w:tcW w:type="dxa" w:w="1728"/>
          </w:tcPr>
          <w:p>
            <w:r>
              <w:t>180</w:t>
            </w:r>
          </w:p>
        </w:tc>
      </w:tr>
      <w:tr>
        <w:tc>
          <w:tcPr>
            <w:tcW w:type="dxa" w:w="1728"/>
          </w:tcPr>
          <w:p>
            <w:r>
              <w:t>May</w:t>
            </w:r>
          </w:p>
        </w:tc>
        <w:tc>
          <w:tcPr>
            <w:tcW w:type="dxa" w:w="1728"/>
          </w:tcPr>
          <w:p>
            <w:r>
              <w:t>234</w:t>
            </w:r>
          </w:p>
        </w:tc>
        <w:tc>
          <w:tcPr>
            <w:tcW w:type="dxa" w:w="1728"/>
          </w:tcPr>
          <w:p>
            <w:r>
              <w:t>234</w:t>
            </w:r>
          </w:p>
        </w:tc>
        <w:tc>
          <w:tcPr>
            <w:tcW w:type="dxa" w:w="1728"/>
          </w:tcPr>
          <w:p>
            <w:r>
              <w:t>196</w:t>
            </w:r>
          </w:p>
        </w:tc>
        <w:tc>
          <w:tcPr>
            <w:tcW w:type="dxa" w:w="1728"/>
          </w:tcPr>
          <w:p>
            <w:r>
              <w:t>214</w:t>
            </w:r>
          </w:p>
        </w:tc>
      </w:tr>
      <w:tr>
        <w:tc>
          <w:tcPr>
            <w:tcW w:type="dxa" w:w="1728"/>
          </w:tcPr>
          <w:p>
            <w:r>
              <w:t>June</w:t>
            </w:r>
          </w:p>
        </w:tc>
        <w:tc>
          <w:tcPr>
            <w:tcW w:type="dxa" w:w="1728"/>
          </w:tcPr>
          <w:p>
            <w:r>
              <w:t>244</w:t>
            </w:r>
          </w:p>
        </w:tc>
        <w:tc>
          <w:tcPr>
            <w:tcW w:type="dxa" w:w="1728"/>
          </w:tcPr>
          <w:p>
            <w:r>
              <w:t>246</w:t>
            </w:r>
          </w:p>
        </w:tc>
        <w:tc>
          <w:tcPr>
            <w:tcW w:type="dxa" w:w="1728"/>
          </w:tcPr>
          <w:p>
            <w:r>
              <w:t>268</w:t>
            </w:r>
          </w:p>
        </w:tc>
        <w:tc>
          <w:tcPr>
            <w:tcW w:type="dxa" w:w="1728"/>
          </w:tcPr>
          <w:p>
            <w:r>
              <w:t>250</w:t>
            </w:r>
          </w:p>
        </w:tc>
      </w:tr>
      <w:tr>
        <w:tc>
          <w:tcPr>
            <w:tcW w:type="dxa" w:w="1728"/>
          </w:tcPr>
          <w:p>
            <w:r>
              <w:t>July</w:t>
            </w:r>
          </w:p>
        </w:tc>
        <w:tc>
          <w:tcPr>
            <w:tcW w:type="dxa" w:w="1728"/>
          </w:tcPr>
          <w:p>
            <w:r>
              <w:t>195</w:t>
            </w:r>
          </w:p>
        </w:tc>
        <w:tc>
          <w:tcPr>
            <w:tcW w:type="dxa" w:w="1728"/>
          </w:tcPr>
          <w:p>
            <w:r>
              <w:t>259</w:t>
            </w:r>
          </w:p>
        </w:tc>
        <w:tc>
          <w:tcPr>
            <w:tcW w:type="dxa" w:w="1728"/>
          </w:tcPr>
          <w:p>
            <w:r>
              <w:t>176</w:t>
            </w:r>
          </w:p>
        </w:tc>
        <w:tc>
          <w:tcPr>
            <w:tcW w:type="dxa" w:w="1728"/>
          </w:tcPr>
          <w:p>
            <w:r>
              <w:t>172</w:t>
            </w:r>
          </w:p>
        </w:tc>
      </w:tr>
      <w:tr>
        <w:tc>
          <w:tcPr>
            <w:tcW w:type="dxa" w:w="1728"/>
          </w:tcPr>
          <w:p>
            <w:r>
              <w:t>August</w:t>
            </w:r>
          </w:p>
        </w:tc>
        <w:tc>
          <w:tcPr>
            <w:tcW w:type="dxa" w:w="1728"/>
          </w:tcPr>
          <w:p>
            <w:r>
              <w:t>197</w:t>
            </w:r>
          </w:p>
        </w:tc>
        <w:tc>
          <w:tcPr>
            <w:tcW w:type="dxa" w:w="1728"/>
          </w:tcPr>
          <w:p>
            <w:r>
              <w:t>207</w:t>
            </w:r>
          </w:p>
        </w:tc>
        <w:tc>
          <w:tcPr>
            <w:tcW w:type="dxa" w:w="1728"/>
          </w:tcPr>
          <w:p>
            <w:r>
              <w:t>182</w:t>
            </w:r>
          </w:p>
        </w:tc>
        <w:tc>
          <w:tcPr>
            <w:tcW w:type="dxa" w:w="1728"/>
          </w:tcPr>
          <w:p>
            <w:r>
              <w:t>174</w:t>
            </w:r>
          </w:p>
        </w:tc>
      </w:tr>
      <w:tr>
        <w:tc>
          <w:tcPr>
            <w:tcW w:type="dxa" w:w="1728"/>
          </w:tcPr>
          <w:p>
            <w:r>
              <w:t>September</w:t>
            </w:r>
          </w:p>
        </w:tc>
        <w:tc>
          <w:tcPr>
            <w:tcW w:type="dxa" w:w="1728"/>
          </w:tcPr>
          <w:p>
            <w:r>
              <w:t>212</w:t>
            </w:r>
          </w:p>
        </w:tc>
        <w:tc>
          <w:tcPr>
            <w:tcW w:type="dxa" w:w="1728"/>
          </w:tcPr>
          <w:p>
            <w:r>
              <w:t>172</w:t>
            </w:r>
          </w:p>
        </w:tc>
        <w:tc>
          <w:tcPr>
            <w:tcW w:type="dxa" w:w="1728"/>
          </w:tcPr>
          <w:p>
            <w:r>
              <w:t>172</w:t>
            </w:r>
          </w:p>
        </w:tc>
        <w:tc>
          <w:tcPr>
            <w:tcW w:type="dxa" w:w="1728"/>
          </w:tcPr>
          <w:p>
            <w:r>
              <w:t>179</w:t>
            </w:r>
          </w:p>
        </w:tc>
      </w:tr>
      <w:tr>
        <w:tc>
          <w:tcPr>
            <w:tcW w:type="dxa" w:w="1728"/>
          </w:tcPr>
          <w:p>
            <w:r>
              <w:t>October</w:t>
            </w:r>
          </w:p>
        </w:tc>
        <w:tc>
          <w:tcPr>
            <w:tcW w:type="dxa" w:w="1728"/>
          </w:tcPr>
          <w:p>
            <w:r>
              <w:t>201</w:t>
            </w:r>
          </w:p>
        </w:tc>
        <w:tc>
          <w:tcPr>
            <w:tcW w:type="dxa" w:w="1728"/>
          </w:tcPr>
          <w:p>
            <w:r>
              <w:t>174</w:t>
            </w:r>
          </w:p>
        </w:tc>
        <w:tc>
          <w:tcPr>
            <w:tcW w:type="dxa" w:w="1728"/>
          </w:tcPr>
          <w:p>
            <w:r>
              <w:t>150</w:t>
            </w:r>
          </w:p>
        </w:tc>
        <w:tc>
          <w:tcPr>
            <w:tcW w:type="dxa" w:w="1728"/>
          </w:tcPr>
          <w:p>
            <w:r>
              <w:t>189</w:t>
            </w:r>
          </w:p>
        </w:tc>
      </w:tr>
      <w:tr>
        <w:tc>
          <w:tcPr>
            <w:tcW w:type="dxa" w:w="1728"/>
          </w:tcPr>
          <w:p>
            <w:r>
              <w:t>November</w:t>
            </w:r>
          </w:p>
        </w:tc>
        <w:tc>
          <w:tcPr>
            <w:tcW w:type="dxa" w:w="1728"/>
          </w:tcPr>
          <w:p>
            <w:r>
              <w:t>192</w:t>
            </w:r>
          </w:p>
        </w:tc>
        <w:tc>
          <w:tcPr>
            <w:tcW w:type="dxa" w:w="1728"/>
          </w:tcPr>
          <w:p>
            <w:r>
              <w:t>131</w:t>
            </w:r>
          </w:p>
        </w:tc>
        <w:tc>
          <w:tcPr>
            <w:tcW w:type="dxa" w:w="1728"/>
          </w:tcPr>
          <w:p>
            <w:r>
              <w:t>179</w:t>
            </w:r>
          </w:p>
        </w:tc>
        <w:tc>
          <w:tcPr>
            <w:tcW w:type="dxa" w:w="1728"/>
          </w:tcPr>
          <w:p>
            <w:r>
              <w:t>195</w:t>
            </w:r>
          </w:p>
        </w:tc>
      </w:tr>
      <w:tr>
        <w:tc>
          <w:tcPr>
            <w:tcW w:type="dxa" w:w="1728"/>
          </w:tcPr>
          <w:p>
            <w:r>
              <w:t>December</w:t>
            </w:r>
          </w:p>
        </w:tc>
        <w:tc>
          <w:tcPr>
            <w:tcW w:type="dxa" w:w="1728"/>
          </w:tcPr>
          <w:p>
            <w:r>
              <w:t>200</w:t>
            </w:r>
          </w:p>
        </w:tc>
        <w:tc>
          <w:tcPr>
            <w:tcW w:type="dxa" w:w="1728"/>
          </w:tcPr>
          <w:p>
            <w:r>
              <w:t>181</w:t>
            </w:r>
          </w:p>
        </w:tc>
        <w:tc>
          <w:tcPr>
            <w:tcW w:type="dxa" w:w="1728"/>
          </w:tcPr>
          <w:p>
            <w:r>
              <w:t>117</w:t>
            </w:r>
          </w:p>
        </w:tc>
        <w:tc>
          <w:tcPr>
            <w:tcW w:type="dxa" w:w="1728"/>
          </w:tcPr>
          <w:p>
            <w:r>
              <w:t>152</w:t>
            </w:r>
          </w:p>
        </w:tc>
      </w:tr>
      <w:tr>
        <w:tc>
          <w:tcPr>
            <w:tcW w:type="dxa" w:w="1728"/>
          </w:tcPr>
          <w:p>
            <w:r>
              <w:t>Yearly</w:t>
            </w:r>
          </w:p>
        </w:tc>
        <w:tc>
          <w:tcPr>
            <w:tcW w:type="dxa" w:w="1728"/>
          </w:tcPr>
          <w:p>
            <w:r>
              <w:t>2504</w:t>
            </w:r>
          </w:p>
        </w:tc>
        <w:tc>
          <w:tcPr>
            <w:tcW w:type="dxa" w:w="1728"/>
          </w:tcPr>
          <w:p>
            <w:r>
              <w:t>2417</w:t>
            </w:r>
          </w:p>
        </w:tc>
        <w:tc>
          <w:tcPr>
            <w:tcW w:type="dxa" w:w="1728"/>
          </w:tcPr>
          <w:p>
            <w:r>
              <w:t>2295</w:t>
            </w:r>
          </w:p>
        </w:tc>
        <w:tc>
          <w:tcPr>
            <w:tcW w:type="dxa" w:w="1728"/>
          </w:tcPr>
          <w:p>
            <w:r>
              <w:t>2147</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Tagleft-Morocco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2097</w:t>
      </w:r>
    </w:p>
    <w:p>
      <w:pPr>
        <w:pStyle w:val="ListBullet"/>
      </w:pPr>
      <w:r>
        <w:t>Valeur moyenne annuelle d'irradiation GHI P75 : 2068</w:t>
      </w:r>
    </w:p>
    <w:p>
      <w:pPr>
        <w:pStyle w:val="ListBullet"/>
      </w:pPr>
      <w:r>
        <w:t>Valeur moyenne annuelle d'irradiation GHI P90 : 2006</w:t>
      </w:r>
    </w:p>
    <w:p>
      <w:pPr>
        <w:pStyle w:val="ListBullet"/>
      </w:pPr>
      <w:r>
        <w:t>Valeur moyenne annuelle d'irradiation GHI P99 : 1957</w:t>
      </w:r>
    </w:p>
    <w:p>
      <w:pPr>
        <w:pStyle w:val="ListBullet"/>
      </w:pPr>
      <w:r>
        <w:t>Valeur moyenne annuelle d'irradiation DNI P50 : 2504</w:t>
      </w:r>
    </w:p>
    <w:p>
      <w:pPr>
        <w:pStyle w:val="ListBullet"/>
      </w:pPr>
      <w:r>
        <w:t>Valeur moyenne annuelle d'irradiation DNI P75 : 2417</w:t>
      </w:r>
    </w:p>
    <w:p>
      <w:pPr>
        <w:pStyle w:val="ListBullet"/>
      </w:pPr>
      <w:r>
        <w:t>Valeur moyenne annuelle d'irradiation DNI P90 : 2295</w:t>
      </w:r>
    </w:p>
    <w:p>
      <w:pPr>
        <w:pStyle w:val="ListBullet"/>
      </w:pPr>
      <w:r>
        <w:t>Valeur moyenne annuelle d'irradiation DNI P99 : 2147</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167</w:t>
            </w:r>
          </w:p>
        </w:tc>
        <w:tc>
          <w:tcPr>
            <w:tcW w:type="dxa" w:w="1728"/>
          </w:tcPr>
          <w:p>
            <w:r>
              <w:t>144</w:t>
            </w:r>
          </w:p>
        </w:tc>
        <w:tc>
          <w:tcPr>
            <w:tcW w:type="dxa" w:w="1728"/>
          </w:tcPr>
          <w:p>
            <w:r>
              <w:t>181</w:t>
            </w:r>
          </w:p>
        </w:tc>
        <w:tc>
          <w:tcPr>
            <w:tcW w:type="dxa" w:w="1728"/>
          </w:tcPr>
          <w:p>
            <w:r>
              <w:t>131</w:t>
            </w:r>
          </w:p>
        </w:tc>
      </w:tr>
      <w:tr>
        <w:tc>
          <w:tcPr>
            <w:tcW w:type="dxa" w:w="1728"/>
          </w:tcPr>
          <w:p>
            <w:r>
              <w:t>February</w:t>
            </w:r>
          </w:p>
        </w:tc>
        <w:tc>
          <w:tcPr>
            <w:tcW w:type="dxa" w:w="1728"/>
          </w:tcPr>
          <w:p>
            <w:r>
              <w:t>165</w:t>
            </w:r>
          </w:p>
        </w:tc>
        <w:tc>
          <w:tcPr>
            <w:tcW w:type="dxa" w:w="1728"/>
          </w:tcPr>
          <w:p>
            <w:r>
              <w:t>171</w:t>
            </w:r>
          </w:p>
        </w:tc>
        <w:tc>
          <w:tcPr>
            <w:tcW w:type="dxa" w:w="1728"/>
          </w:tcPr>
          <w:p>
            <w:r>
              <w:t>162</w:t>
            </w:r>
          </w:p>
        </w:tc>
        <w:tc>
          <w:tcPr>
            <w:tcW w:type="dxa" w:w="1728"/>
          </w:tcPr>
          <w:p>
            <w:r>
              <w:t>111</w:t>
            </w:r>
          </w:p>
        </w:tc>
      </w:tr>
      <w:tr>
        <w:tc>
          <w:tcPr>
            <w:tcW w:type="dxa" w:w="1728"/>
          </w:tcPr>
          <w:p>
            <w:r>
              <w:t>March</w:t>
            </w:r>
          </w:p>
        </w:tc>
        <w:tc>
          <w:tcPr>
            <w:tcW w:type="dxa" w:w="1728"/>
          </w:tcPr>
          <w:p>
            <w:r>
              <w:t>194</w:t>
            </w:r>
          </w:p>
        </w:tc>
        <w:tc>
          <w:tcPr>
            <w:tcW w:type="dxa" w:w="1728"/>
          </w:tcPr>
          <w:p>
            <w:r>
              <w:t>198</w:t>
            </w:r>
          </w:p>
        </w:tc>
        <w:tc>
          <w:tcPr>
            <w:tcW w:type="dxa" w:w="1728"/>
          </w:tcPr>
          <w:p>
            <w:r>
              <w:t>218</w:t>
            </w:r>
          </w:p>
        </w:tc>
        <w:tc>
          <w:tcPr>
            <w:tcW w:type="dxa" w:w="1728"/>
          </w:tcPr>
          <w:p>
            <w:r>
              <w:t>196</w:t>
            </w:r>
          </w:p>
        </w:tc>
      </w:tr>
      <w:tr>
        <w:tc>
          <w:tcPr>
            <w:tcW w:type="dxa" w:w="1728"/>
          </w:tcPr>
          <w:p>
            <w:r>
              <w:t>April</w:t>
            </w:r>
          </w:p>
        </w:tc>
        <w:tc>
          <w:tcPr>
            <w:tcW w:type="dxa" w:w="1728"/>
          </w:tcPr>
          <w:p>
            <w:r>
              <w:t>221</w:t>
            </w:r>
          </w:p>
        </w:tc>
        <w:tc>
          <w:tcPr>
            <w:tcW w:type="dxa" w:w="1728"/>
          </w:tcPr>
          <w:p>
            <w:r>
              <w:t>216</w:t>
            </w:r>
          </w:p>
        </w:tc>
        <w:tc>
          <w:tcPr>
            <w:tcW w:type="dxa" w:w="1728"/>
          </w:tcPr>
          <w:p>
            <w:r>
              <w:t>206</w:t>
            </w:r>
          </w:p>
        </w:tc>
        <w:tc>
          <w:tcPr>
            <w:tcW w:type="dxa" w:w="1728"/>
          </w:tcPr>
          <w:p>
            <w:r>
              <w:t>197</w:t>
            </w:r>
          </w:p>
        </w:tc>
      </w:tr>
      <w:tr>
        <w:tc>
          <w:tcPr>
            <w:tcW w:type="dxa" w:w="1728"/>
          </w:tcPr>
          <w:p>
            <w:r>
              <w:t>May</w:t>
            </w:r>
          </w:p>
        </w:tc>
        <w:tc>
          <w:tcPr>
            <w:tcW w:type="dxa" w:w="1728"/>
          </w:tcPr>
          <w:p>
            <w:r>
              <w:t>216</w:t>
            </w:r>
          </w:p>
        </w:tc>
        <w:tc>
          <w:tcPr>
            <w:tcW w:type="dxa" w:w="1728"/>
          </w:tcPr>
          <w:p>
            <w:r>
              <w:t>216</w:t>
            </w:r>
          </w:p>
        </w:tc>
        <w:tc>
          <w:tcPr>
            <w:tcW w:type="dxa" w:w="1728"/>
          </w:tcPr>
          <w:p>
            <w:r>
              <w:t>197</w:t>
            </w:r>
          </w:p>
        </w:tc>
        <w:tc>
          <w:tcPr>
            <w:tcW w:type="dxa" w:w="1728"/>
          </w:tcPr>
          <w:p>
            <w:r>
              <w:t>206</w:t>
            </w:r>
          </w:p>
        </w:tc>
      </w:tr>
      <w:tr>
        <w:tc>
          <w:tcPr>
            <w:tcW w:type="dxa" w:w="1728"/>
          </w:tcPr>
          <w:p>
            <w:r>
              <w:t>June</w:t>
            </w:r>
          </w:p>
        </w:tc>
        <w:tc>
          <w:tcPr>
            <w:tcW w:type="dxa" w:w="1728"/>
          </w:tcPr>
          <w:p>
            <w:r>
              <w:t>216</w:t>
            </w:r>
          </w:p>
        </w:tc>
        <w:tc>
          <w:tcPr>
            <w:tcW w:type="dxa" w:w="1728"/>
          </w:tcPr>
          <w:p>
            <w:r>
              <w:t>213</w:t>
            </w:r>
          </w:p>
        </w:tc>
        <w:tc>
          <w:tcPr>
            <w:tcW w:type="dxa" w:w="1728"/>
          </w:tcPr>
          <w:p>
            <w:r>
              <w:t>225</w:t>
            </w:r>
          </w:p>
        </w:tc>
        <w:tc>
          <w:tcPr>
            <w:tcW w:type="dxa" w:w="1728"/>
          </w:tcPr>
          <w:p>
            <w:r>
              <w:t>213</w:t>
            </w:r>
          </w:p>
        </w:tc>
      </w:tr>
      <w:tr>
        <w:tc>
          <w:tcPr>
            <w:tcW w:type="dxa" w:w="1728"/>
          </w:tcPr>
          <w:p>
            <w:r>
              <w:t>July</w:t>
            </w:r>
          </w:p>
        </w:tc>
        <w:tc>
          <w:tcPr>
            <w:tcW w:type="dxa" w:w="1728"/>
          </w:tcPr>
          <w:p>
            <w:r>
              <w:t>201</w:t>
            </w:r>
          </w:p>
        </w:tc>
        <w:tc>
          <w:tcPr>
            <w:tcW w:type="dxa" w:w="1728"/>
          </w:tcPr>
          <w:p>
            <w:r>
              <w:t>226</w:t>
            </w:r>
          </w:p>
        </w:tc>
        <w:tc>
          <w:tcPr>
            <w:tcW w:type="dxa" w:w="1728"/>
          </w:tcPr>
          <w:p>
            <w:r>
              <w:t>193</w:t>
            </w:r>
          </w:p>
        </w:tc>
        <w:tc>
          <w:tcPr>
            <w:tcW w:type="dxa" w:w="1728"/>
          </w:tcPr>
          <w:p>
            <w:r>
              <w:t>197</w:t>
            </w:r>
          </w:p>
        </w:tc>
      </w:tr>
      <w:tr>
        <w:tc>
          <w:tcPr>
            <w:tcW w:type="dxa" w:w="1728"/>
          </w:tcPr>
          <w:p>
            <w:r>
              <w:t>August</w:t>
            </w:r>
          </w:p>
        </w:tc>
        <w:tc>
          <w:tcPr>
            <w:tcW w:type="dxa" w:w="1728"/>
          </w:tcPr>
          <w:p>
            <w:r>
              <w:t>199</w:t>
            </w:r>
          </w:p>
        </w:tc>
        <w:tc>
          <w:tcPr>
            <w:tcW w:type="dxa" w:w="1728"/>
          </w:tcPr>
          <w:p>
            <w:r>
              <w:t>209</w:t>
            </w:r>
          </w:p>
        </w:tc>
        <w:tc>
          <w:tcPr>
            <w:tcW w:type="dxa" w:w="1728"/>
          </w:tcPr>
          <w:p>
            <w:r>
              <w:t>195</w:t>
            </w:r>
          </w:p>
        </w:tc>
        <w:tc>
          <w:tcPr>
            <w:tcW w:type="dxa" w:w="1728"/>
          </w:tcPr>
          <w:p>
            <w:r>
              <w:t>186</w:t>
            </w:r>
          </w:p>
        </w:tc>
      </w:tr>
      <w:tr>
        <w:tc>
          <w:tcPr>
            <w:tcW w:type="dxa" w:w="1728"/>
          </w:tcPr>
          <w:p>
            <w:r>
              <w:t>September</w:t>
            </w:r>
          </w:p>
        </w:tc>
        <w:tc>
          <w:tcPr>
            <w:tcW w:type="dxa" w:w="1728"/>
          </w:tcPr>
          <w:p>
            <w:r>
              <w:t>204</w:t>
            </w:r>
          </w:p>
        </w:tc>
        <w:tc>
          <w:tcPr>
            <w:tcW w:type="dxa" w:w="1728"/>
          </w:tcPr>
          <w:p>
            <w:r>
              <w:t>178</w:t>
            </w:r>
          </w:p>
        </w:tc>
        <w:tc>
          <w:tcPr>
            <w:tcW w:type="dxa" w:w="1728"/>
          </w:tcPr>
          <w:p>
            <w:r>
              <w:t>179</w:t>
            </w:r>
          </w:p>
        </w:tc>
        <w:tc>
          <w:tcPr>
            <w:tcW w:type="dxa" w:w="1728"/>
          </w:tcPr>
          <w:p>
            <w:r>
              <w:t>186</w:t>
            </w:r>
          </w:p>
        </w:tc>
      </w:tr>
      <w:tr>
        <w:tc>
          <w:tcPr>
            <w:tcW w:type="dxa" w:w="1728"/>
          </w:tcPr>
          <w:p>
            <w:r>
              <w:t>October</w:t>
            </w:r>
          </w:p>
        </w:tc>
        <w:tc>
          <w:tcPr>
            <w:tcW w:type="dxa" w:w="1728"/>
          </w:tcPr>
          <w:p>
            <w:r>
              <w:t>194</w:t>
            </w:r>
          </w:p>
        </w:tc>
        <w:tc>
          <w:tcPr>
            <w:tcW w:type="dxa" w:w="1728"/>
          </w:tcPr>
          <w:p>
            <w:r>
              <w:t>181</w:t>
            </w:r>
          </w:p>
        </w:tc>
        <w:tc>
          <w:tcPr>
            <w:tcW w:type="dxa" w:w="1728"/>
          </w:tcPr>
          <w:p>
            <w:r>
              <w:t>158</w:t>
            </w:r>
          </w:p>
        </w:tc>
        <w:tc>
          <w:tcPr>
            <w:tcW w:type="dxa" w:w="1728"/>
          </w:tcPr>
          <w:p>
            <w:r>
              <w:t>177</w:t>
            </w:r>
          </w:p>
        </w:tc>
      </w:tr>
      <w:tr>
        <w:tc>
          <w:tcPr>
            <w:tcW w:type="dxa" w:w="1728"/>
          </w:tcPr>
          <w:p>
            <w:r>
              <w:t>November</w:t>
            </w:r>
          </w:p>
        </w:tc>
        <w:tc>
          <w:tcPr>
            <w:tcW w:type="dxa" w:w="1728"/>
          </w:tcPr>
          <w:p>
            <w:r>
              <w:t>167</w:t>
            </w:r>
          </w:p>
        </w:tc>
        <w:tc>
          <w:tcPr>
            <w:tcW w:type="dxa" w:w="1728"/>
          </w:tcPr>
          <w:p>
            <w:r>
              <w:t>130</w:t>
            </w:r>
          </w:p>
        </w:tc>
        <w:tc>
          <w:tcPr>
            <w:tcW w:type="dxa" w:w="1728"/>
          </w:tcPr>
          <w:p>
            <w:r>
              <w:t>154</w:t>
            </w:r>
          </w:p>
        </w:tc>
        <w:tc>
          <w:tcPr>
            <w:tcW w:type="dxa" w:w="1728"/>
          </w:tcPr>
          <w:p>
            <w:r>
              <w:t>166</w:t>
            </w:r>
          </w:p>
        </w:tc>
      </w:tr>
      <w:tr>
        <w:tc>
          <w:tcPr>
            <w:tcW w:type="dxa" w:w="1728"/>
          </w:tcPr>
          <w:p>
            <w:r>
              <w:t>December</w:t>
            </w:r>
          </w:p>
        </w:tc>
        <w:tc>
          <w:tcPr>
            <w:tcW w:type="dxa" w:w="1728"/>
          </w:tcPr>
          <w:p>
            <w:r>
              <w:t>167</w:t>
            </w:r>
          </w:p>
        </w:tc>
        <w:tc>
          <w:tcPr>
            <w:tcW w:type="dxa" w:w="1728"/>
          </w:tcPr>
          <w:p>
            <w:r>
              <w:t>153</w:t>
            </w:r>
          </w:p>
        </w:tc>
        <w:tc>
          <w:tcPr>
            <w:tcW w:type="dxa" w:w="1728"/>
          </w:tcPr>
          <w:p>
            <w:r>
              <w:t>111</w:t>
            </w:r>
          </w:p>
        </w:tc>
        <w:tc>
          <w:tcPr>
            <w:tcW w:type="dxa" w:w="1728"/>
          </w:tcPr>
          <w:p>
            <w:r>
              <w:t>141</w:t>
            </w:r>
          </w:p>
        </w:tc>
      </w:tr>
      <w:tr>
        <w:tc>
          <w:tcPr>
            <w:tcW w:type="dxa" w:w="1728"/>
          </w:tcPr>
          <w:p>
            <w:r>
              <w:t>Yearly</w:t>
            </w:r>
          </w:p>
        </w:tc>
        <w:tc>
          <w:tcPr>
            <w:tcW w:type="dxa" w:w="1728"/>
          </w:tcPr>
          <w:p>
            <w:r>
              <w:t>2311</w:t>
            </w:r>
          </w:p>
        </w:tc>
        <w:tc>
          <w:tcPr>
            <w:tcW w:type="dxa" w:w="1728"/>
          </w:tcPr>
          <w:p>
            <w:r>
              <w:t>2235</w:t>
            </w:r>
          </w:p>
        </w:tc>
        <w:tc>
          <w:tcPr>
            <w:tcW w:type="dxa" w:w="1728"/>
          </w:tcPr>
          <w:p>
            <w:r>
              <w:t>2179</w:t>
            </w:r>
          </w:p>
        </w:tc>
        <w:tc>
          <w:tcPr>
            <w:tcW w:type="dxa" w:w="1728"/>
          </w:tcPr>
          <w:p>
            <w:r>
              <w:t>2107</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Tagleft-Morocco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