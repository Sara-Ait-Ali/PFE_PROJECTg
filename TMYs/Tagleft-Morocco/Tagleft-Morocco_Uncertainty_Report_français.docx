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2043.0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1963</w:t>
            </w:r>
          </w:p>
        </w:tc>
        <w:tc>
          <w:tcPr>
            <w:tcW w:type="dxa" w:w="785"/>
          </w:tcPr>
          <w:p>
            <w:r>
              <w:t>1986</w:t>
            </w:r>
          </w:p>
        </w:tc>
        <w:tc>
          <w:tcPr>
            <w:tcW w:type="dxa" w:w="785"/>
          </w:tcPr>
          <w:p>
            <w:r>
              <w:t>1997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2007</w:t>
            </w:r>
          </w:p>
        </w:tc>
        <w:tc>
          <w:tcPr>
            <w:tcW w:type="dxa" w:w="785"/>
          </w:tcPr>
          <w:p>
            <w:r>
              <w:t>2010</w:t>
            </w:r>
          </w:p>
        </w:tc>
        <w:tc>
          <w:tcPr>
            <w:tcW w:type="dxa" w:w="785"/>
          </w:tcPr>
          <w:p>
            <w:r>
              <w:t>2013</w:t>
            </w:r>
          </w:p>
        </w:tc>
        <w:tc>
          <w:tcPr>
            <w:tcW w:type="dxa" w:w="785"/>
          </w:tcPr>
          <w:p>
            <w:r>
              <w:t>2015</w:t>
            </w:r>
          </w:p>
        </w:tc>
        <w:tc>
          <w:tcPr>
            <w:tcW w:type="dxa" w:w="785"/>
          </w:tcPr>
          <w:p>
            <w:r>
              <w:t>2016</w:t>
            </w:r>
          </w:p>
        </w:tc>
        <w:tc>
          <w:tcPr>
            <w:tcW w:type="dxa" w:w="785"/>
          </w:tcPr>
          <w:p>
            <w:r>
              <w:t>2017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2122</w:t>
            </w:r>
          </w:p>
        </w:tc>
        <w:tc>
          <w:tcPr>
            <w:tcW w:type="dxa" w:w="785"/>
          </w:tcPr>
          <w:p>
            <w:r>
              <w:t>2099</w:t>
            </w:r>
          </w:p>
        </w:tc>
        <w:tc>
          <w:tcPr>
            <w:tcW w:type="dxa" w:w="785"/>
          </w:tcPr>
          <w:p>
            <w:r>
              <w:t>2088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2075</w:t>
            </w:r>
          </w:p>
        </w:tc>
        <w:tc>
          <w:tcPr>
            <w:tcW w:type="dxa" w:w="785"/>
          </w:tcPr>
          <w:p>
            <w:r>
              <w:t>2073</w:t>
            </w:r>
          </w:p>
        </w:tc>
        <w:tc>
          <w:tcPr>
            <w:tcW w:type="dxa" w:w="785"/>
          </w:tcPr>
          <w:p>
            <w:r>
              <w:t>2071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2068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2019</w:t>
            </w:r>
          </w:p>
        </w:tc>
        <w:tc>
          <w:tcPr>
            <w:tcW w:type="dxa" w:w="785"/>
          </w:tcPr>
          <w:p>
            <w:r>
              <w:t>2020</w:t>
            </w:r>
          </w:p>
        </w:tc>
        <w:tc>
          <w:tcPr>
            <w:tcW w:type="dxa" w:w="785"/>
          </w:tcPr>
          <w:p>
            <w:r>
              <w:t>2021</w:t>
            </w:r>
          </w:p>
        </w:tc>
        <w:tc>
          <w:tcPr>
            <w:tcW w:type="dxa" w:w="785"/>
          </w:tcPr>
          <w:p>
            <w:r>
              <w:t>2021</w:t>
            </w:r>
          </w:p>
        </w:tc>
        <w:tc>
          <w:tcPr>
            <w:tcW w:type="dxa" w:w="785"/>
          </w:tcPr>
          <w:p>
            <w:r>
              <w:t>2022</w:t>
            </w:r>
          </w:p>
        </w:tc>
        <w:tc>
          <w:tcPr>
            <w:tcW w:type="dxa" w:w="785"/>
          </w:tcPr>
          <w:p>
            <w:r>
              <w:t>2023</w:t>
            </w:r>
          </w:p>
        </w:tc>
        <w:tc>
          <w:tcPr>
            <w:tcW w:type="dxa" w:w="785"/>
          </w:tcPr>
          <w:p>
            <w:r>
              <w:t>2023</w:t>
            </w:r>
          </w:p>
        </w:tc>
        <w:tc>
          <w:tcPr>
            <w:tcW w:type="dxa" w:w="785"/>
          </w:tcPr>
          <w:p>
            <w:r>
              <w:t>2024</w:t>
            </w:r>
          </w:p>
        </w:tc>
        <w:tc>
          <w:tcPr>
            <w:tcW w:type="dxa" w:w="785"/>
          </w:tcPr>
          <w:p>
            <w:r>
              <w:t>2024</w:t>
            </w:r>
          </w:p>
        </w:tc>
        <w:tc>
          <w:tcPr>
            <w:tcW w:type="dxa" w:w="785"/>
          </w:tcPr>
          <w:p>
            <w:r>
              <w:t>2025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2064</w:t>
            </w:r>
          </w:p>
        </w:tc>
        <w:tc>
          <w:tcPr>
            <w:tcW w:type="dxa" w:w="785"/>
          </w:tcPr>
          <w:p>
            <w:r>
              <w:t>2063</w:t>
            </w:r>
          </w:p>
        </w:tc>
        <w:tc>
          <w:tcPr>
            <w:tcW w:type="dxa" w:w="785"/>
          </w:tcPr>
          <w:p>
            <w:r>
              <w:t>2062</w:t>
            </w:r>
          </w:p>
        </w:tc>
        <w:tc>
          <w:tcPr>
            <w:tcW w:type="dxa" w:w="785"/>
          </w:tcPr>
          <w:p>
            <w:r>
              <w:t>2062</w:t>
            </w:r>
          </w:p>
        </w:tc>
        <w:tc>
          <w:tcPr>
            <w:tcW w:type="dxa" w:w="785"/>
          </w:tcPr>
          <w:p>
            <w:r>
              <w:t>2061</w:t>
            </w:r>
          </w:p>
        </w:tc>
        <w:tc>
          <w:tcPr>
            <w:tcW w:type="dxa" w:w="785"/>
          </w:tcPr>
          <w:p>
            <w:r>
              <w:t>2061</w:t>
            </w:r>
          </w:p>
        </w:tc>
        <w:tc>
          <w:tcPr>
            <w:tcW w:type="dxa" w:w="785"/>
          </w:tcPr>
          <w:p>
            <w:r>
              <w:t>2060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2406.0</w:t>
            </w:r>
          </w:p>
        </w:tc>
        <w:tc>
          <w:tcPr>
            <w:tcW w:type="dxa" w:w="4320"/>
          </w:tcPr>
          <w:p>
            <w:r>
              <w:t>6.6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6.6</w:t>
            </w:r>
          </w:p>
        </w:tc>
        <w:tc>
          <w:tcPr>
            <w:tcW w:type="dxa" w:w="785"/>
          </w:tcPr>
          <w:p>
            <w:r>
              <w:t>4.7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8.5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4.9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2202</w:t>
            </w:r>
          </w:p>
        </w:tc>
        <w:tc>
          <w:tcPr>
            <w:tcW w:type="dxa" w:w="785"/>
          </w:tcPr>
          <w:p>
            <w:r>
              <w:t>2262</w:t>
            </w:r>
          </w:p>
        </w:tc>
        <w:tc>
          <w:tcPr>
            <w:tcW w:type="dxa" w:w="785"/>
          </w:tcPr>
          <w:p>
            <w:r>
              <w:t>2288</w:t>
            </w:r>
          </w:p>
        </w:tc>
        <w:tc>
          <w:tcPr>
            <w:tcW w:type="dxa" w:w="785"/>
          </w:tcPr>
          <w:p>
            <w:r>
              <w:t>2304</w:t>
            </w:r>
          </w:p>
        </w:tc>
        <w:tc>
          <w:tcPr>
            <w:tcW w:type="dxa" w:w="785"/>
          </w:tcPr>
          <w:p>
            <w:r>
              <w:t>2315</w:t>
            </w:r>
          </w:p>
        </w:tc>
        <w:tc>
          <w:tcPr>
            <w:tcW w:type="dxa" w:w="785"/>
          </w:tcPr>
          <w:p>
            <w:r>
              <w:t>2323</w:t>
            </w:r>
          </w:p>
        </w:tc>
        <w:tc>
          <w:tcPr>
            <w:tcW w:type="dxa" w:w="785"/>
          </w:tcPr>
          <w:p>
            <w:r>
              <w:t>2329</w:t>
            </w:r>
          </w:p>
        </w:tc>
        <w:tc>
          <w:tcPr>
            <w:tcW w:type="dxa" w:w="785"/>
          </w:tcPr>
          <w:p>
            <w:r>
              <w:t>2334</w:t>
            </w:r>
          </w:p>
        </w:tc>
        <w:tc>
          <w:tcPr>
            <w:tcW w:type="dxa" w:w="785"/>
          </w:tcPr>
          <w:p>
            <w:r>
              <w:t>2338</w:t>
            </w:r>
          </w:p>
        </w:tc>
        <w:tc>
          <w:tcPr>
            <w:tcW w:type="dxa" w:w="785"/>
          </w:tcPr>
          <w:p>
            <w:r>
              <w:t>2341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2610</w:t>
            </w:r>
          </w:p>
        </w:tc>
        <w:tc>
          <w:tcPr>
            <w:tcW w:type="dxa" w:w="785"/>
          </w:tcPr>
          <w:p>
            <w:r>
              <w:t>2550</w:t>
            </w:r>
          </w:p>
        </w:tc>
        <w:tc>
          <w:tcPr>
            <w:tcW w:type="dxa" w:w="785"/>
          </w:tcPr>
          <w:p>
            <w:r>
              <w:t>2524</w:t>
            </w:r>
          </w:p>
        </w:tc>
        <w:tc>
          <w:tcPr>
            <w:tcW w:type="dxa" w:w="785"/>
          </w:tcPr>
          <w:p>
            <w:r>
              <w:t>2508</w:t>
            </w:r>
          </w:p>
        </w:tc>
        <w:tc>
          <w:tcPr>
            <w:tcW w:type="dxa" w:w="785"/>
          </w:tcPr>
          <w:p>
            <w:r>
              <w:t>2497</w:t>
            </w:r>
          </w:p>
        </w:tc>
        <w:tc>
          <w:tcPr>
            <w:tcW w:type="dxa" w:w="785"/>
          </w:tcPr>
          <w:p>
            <w:r>
              <w:t>2489</w:t>
            </w:r>
          </w:p>
        </w:tc>
        <w:tc>
          <w:tcPr>
            <w:tcW w:type="dxa" w:w="785"/>
          </w:tcPr>
          <w:p>
            <w:r>
              <w:t>2483</w:t>
            </w:r>
          </w:p>
        </w:tc>
        <w:tc>
          <w:tcPr>
            <w:tcW w:type="dxa" w:w="785"/>
          </w:tcPr>
          <w:p>
            <w:r>
              <w:t>2478</w:t>
            </w:r>
          </w:p>
        </w:tc>
        <w:tc>
          <w:tcPr>
            <w:tcW w:type="dxa" w:w="785"/>
          </w:tcPr>
          <w:p>
            <w:r>
              <w:t>2474</w:t>
            </w:r>
          </w:p>
        </w:tc>
        <w:tc>
          <w:tcPr>
            <w:tcW w:type="dxa" w:w="785"/>
          </w:tcPr>
          <w:p>
            <w:r>
              <w:t>2470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2344</w:t>
            </w:r>
          </w:p>
        </w:tc>
        <w:tc>
          <w:tcPr>
            <w:tcW w:type="dxa" w:w="785"/>
          </w:tcPr>
          <w:p>
            <w:r>
              <w:t>2347</w:t>
            </w:r>
          </w:p>
        </w:tc>
        <w:tc>
          <w:tcPr>
            <w:tcW w:type="dxa" w:w="785"/>
          </w:tcPr>
          <w:p>
            <w:r>
              <w:t>2349</w:t>
            </w:r>
          </w:p>
        </w:tc>
        <w:tc>
          <w:tcPr>
            <w:tcW w:type="dxa" w:w="785"/>
          </w:tcPr>
          <w:p>
            <w:r>
              <w:t>2351</w:t>
            </w:r>
          </w:p>
        </w:tc>
        <w:tc>
          <w:tcPr>
            <w:tcW w:type="dxa" w:w="785"/>
          </w:tcPr>
          <w:p>
            <w:r>
              <w:t>2353</w:t>
            </w:r>
          </w:p>
        </w:tc>
        <w:tc>
          <w:tcPr>
            <w:tcW w:type="dxa" w:w="785"/>
          </w:tcPr>
          <w:p>
            <w:r>
              <w:t>2355</w:t>
            </w:r>
          </w:p>
        </w:tc>
        <w:tc>
          <w:tcPr>
            <w:tcW w:type="dxa" w:w="785"/>
          </w:tcPr>
          <w:p>
            <w:r>
              <w:t>2356</w:t>
            </w:r>
          </w:p>
        </w:tc>
        <w:tc>
          <w:tcPr>
            <w:tcW w:type="dxa" w:w="785"/>
          </w:tcPr>
          <w:p>
            <w:r>
              <w:t>2358</w:t>
            </w:r>
          </w:p>
        </w:tc>
        <w:tc>
          <w:tcPr>
            <w:tcW w:type="dxa" w:w="785"/>
          </w:tcPr>
          <w:p>
            <w:r>
              <w:t>2359</w:t>
            </w:r>
          </w:p>
        </w:tc>
        <w:tc>
          <w:tcPr>
            <w:tcW w:type="dxa" w:w="785"/>
          </w:tcPr>
          <w:p>
            <w:r>
              <w:t>2360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2467</w:t>
            </w:r>
          </w:p>
        </w:tc>
        <w:tc>
          <w:tcPr>
            <w:tcW w:type="dxa" w:w="785"/>
          </w:tcPr>
          <w:p>
            <w:r>
              <w:t>2465</w:t>
            </w:r>
          </w:p>
        </w:tc>
        <w:tc>
          <w:tcPr>
            <w:tcW w:type="dxa" w:w="785"/>
          </w:tcPr>
          <w:p>
            <w:r>
              <w:t>2462</w:t>
            </w:r>
          </w:p>
        </w:tc>
        <w:tc>
          <w:tcPr>
            <w:tcW w:type="dxa" w:w="785"/>
          </w:tcPr>
          <w:p>
            <w:r>
              <w:t>2460</w:t>
            </w:r>
          </w:p>
        </w:tc>
        <w:tc>
          <w:tcPr>
            <w:tcW w:type="dxa" w:w="785"/>
          </w:tcPr>
          <w:p>
            <w:r>
              <w:t>2459</w:t>
            </w:r>
          </w:p>
        </w:tc>
        <w:tc>
          <w:tcPr>
            <w:tcW w:type="dxa" w:w="785"/>
          </w:tcPr>
          <w:p>
            <w:r>
              <w:t>2457</w:t>
            </w:r>
          </w:p>
        </w:tc>
        <w:tc>
          <w:tcPr>
            <w:tcW w:type="dxa" w:w="785"/>
          </w:tcPr>
          <w:p>
            <w:r>
              <w:t>2455</w:t>
            </w:r>
          </w:p>
        </w:tc>
        <w:tc>
          <w:tcPr>
            <w:tcW w:type="dxa" w:w="785"/>
          </w:tcPr>
          <w:p>
            <w:r>
              <w:t>2454</w:t>
            </w:r>
          </w:p>
        </w:tc>
        <w:tc>
          <w:tcPr>
            <w:tcW w:type="dxa" w:w="785"/>
          </w:tcPr>
          <w:p>
            <w:r>
              <w:t>2453</w:t>
            </w:r>
          </w:p>
        </w:tc>
        <w:tc>
          <w:tcPr>
            <w:tcW w:type="dxa" w:w="785"/>
          </w:tcPr>
          <w:p>
            <w:r>
              <w:t>2452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2242.0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4.9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2132</w:t>
            </w:r>
          </w:p>
        </w:tc>
        <w:tc>
          <w:tcPr>
            <w:tcW w:type="dxa" w:w="785"/>
          </w:tcPr>
          <w:p>
            <w:r>
              <w:t>2164</w:t>
            </w:r>
          </w:p>
        </w:tc>
        <w:tc>
          <w:tcPr>
            <w:tcW w:type="dxa" w:w="785"/>
          </w:tcPr>
          <w:p>
            <w:r>
              <w:t>2179</w:t>
            </w:r>
          </w:p>
        </w:tc>
        <w:tc>
          <w:tcPr>
            <w:tcW w:type="dxa" w:w="785"/>
          </w:tcPr>
          <w:p>
            <w:r>
              <w:t>2187</w:t>
            </w:r>
          </w:p>
        </w:tc>
        <w:tc>
          <w:tcPr>
            <w:tcW w:type="dxa" w:w="785"/>
          </w:tcPr>
          <w:p>
            <w:r>
              <w:t>2193</w:t>
            </w:r>
          </w:p>
        </w:tc>
        <w:tc>
          <w:tcPr>
            <w:tcW w:type="dxa" w:w="785"/>
          </w:tcPr>
          <w:p>
            <w:r>
              <w:t>2197</w:t>
            </w:r>
          </w:p>
        </w:tc>
        <w:tc>
          <w:tcPr>
            <w:tcW w:type="dxa" w:w="785"/>
          </w:tcPr>
          <w:p>
            <w:r>
              <w:t>2201</w:t>
            </w:r>
          </w:p>
        </w:tc>
        <w:tc>
          <w:tcPr>
            <w:tcW w:type="dxa" w:w="785"/>
          </w:tcPr>
          <w:p>
            <w:r>
              <w:t>2203</w:t>
            </w:r>
          </w:p>
        </w:tc>
        <w:tc>
          <w:tcPr>
            <w:tcW w:type="dxa" w:w="785"/>
          </w:tcPr>
          <w:p>
            <w:r>
              <w:t>2205</w:t>
            </w:r>
          </w:p>
        </w:tc>
        <w:tc>
          <w:tcPr>
            <w:tcW w:type="dxa" w:w="785"/>
          </w:tcPr>
          <w:p>
            <w:r>
              <w:t>2207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2352</w:t>
            </w:r>
          </w:p>
        </w:tc>
        <w:tc>
          <w:tcPr>
            <w:tcW w:type="dxa" w:w="785"/>
          </w:tcPr>
          <w:p>
            <w:r>
              <w:t>2320</w:t>
            </w:r>
          </w:p>
        </w:tc>
        <w:tc>
          <w:tcPr>
            <w:tcW w:type="dxa" w:w="785"/>
          </w:tcPr>
          <w:p>
            <w:r>
              <w:t>2305</w:t>
            </w:r>
          </w:p>
        </w:tc>
        <w:tc>
          <w:tcPr>
            <w:tcW w:type="dxa" w:w="785"/>
          </w:tcPr>
          <w:p>
            <w:r>
              <w:t>2297</w:t>
            </w:r>
          </w:p>
        </w:tc>
        <w:tc>
          <w:tcPr>
            <w:tcW w:type="dxa" w:w="785"/>
          </w:tcPr>
          <w:p>
            <w:r>
              <w:t>2291</w:t>
            </w:r>
          </w:p>
        </w:tc>
        <w:tc>
          <w:tcPr>
            <w:tcW w:type="dxa" w:w="785"/>
          </w:tcPr>
          <w:p>
            <w:r>
              <w:t>2287</w:t>
            </w:r>
          </w:p>
        </w:tc>
        <w:tc>
          <w:tcPr>
            <w:tcW w:type="dxa" w:w="785"/>
          </w:tcPr>
          <w:p>
            <w:r>
              <w:t>2283</w:t>
            </w:r>
          </w:p>
        </w:tc>
        <w:tc>
          <w:tcPr>
            <w:tcW w:type="dxa" w:w="785"/>
          </w:tcPr>
          <w:p>
            <w:r>
              <w:t>2281</w:t>
            </w:r>
          </w:p>
        </w:tc>
        <w:tc>
          <w:tcPr>
            <w:tcW w:type="dxa" w:w="785"/>
          </w:tcPr>
          <w:p>
            <w:r>
              <w:t>2279</w:t>
            </w:r>
          </w:p>
        </w:tc>
        <w:tc>
          <w:tcPr>
            <w:tcW w:type="dxa" w:w="785"/>
          </w:tcPr>
          <w:p>
            <w:r>
              <w:t>2277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2209</w:t>
            </w:r>
          </w:p>
        </w:tc>
        <w:tc>
          <w:tcPr>
            <w:tcW w:type="dxa" w:w="785"/>
          </w:tcPr>
          <w:p>
            <w:r>
              <w:t>2210</w:t>
            </w:r>
          </w:p>
        </w:tc>
        <w:tc>
          <w:tcPr>
            <w:tcW w:type="dxa" w:w="785"/>
          </w:tcPr>
          <w:p>
            <w:r>
              <w:t>2212</w:t>
            </w:r>
          </w:p>
        </w:tc>
        <w:tc>
          <w:tcPr>
            <w:tcW w:type="dxa" w:w="785"/>
          </w:tcPr>
          <w:p>
            <w:r>
              <w:t>2213</w:t>
            </w:r>
          </w:p>
        </w:tc>
        <w:tc>
          <w:tcPr>
            <w:tcW w:type="dxa" w:w="785"/>
          </w:tcPr>
          <w:p>
            <w:r>
              <w:t>2214</w:t>
            </w:r>
          </w:p>
        </w:tc>
        <w:tc>
          <w:tcPr>
            <w:tcW w:type="dxa" w:w="785"/>
          </w:tcPr>
          <w:p>
            <w:r>
              <w:t>2215</w:t>
            </w:r>
          </w:p>
        </w:tc>
        <w:tc>
          <w:tcPr>
            <w:tcW w:type="dxa" w:w="785"/>
          </w:tcPr>
          <w:p>
            <w:r>
              <w:t>2215</w:t>
            </w:r>
          </w:p>
        </w:tc>
        <w:tc>
          <w:tcPr>
            <w:tcW w:type="dxa" w:w="785"/>
          </w:tcPr>
          <w:p>
            <w:r>
              <w:t>2216</w:t>
            </w:r>
          </w:p>
        </w:tc>
        <w:tc>
          <w:tcPr>
            <w:tcW w:type="dxa" w:w="785"/>
          </w:tcPr>
          <w:p>
            <w:r>
              <w:t>2217</w:t>
            </w:r>
          </w:p>
        </w:tc>
        <w:tc>
          <w:tcPr>
            <w:tcW w:type="dxa" w:w="785"/>
          </w:tcPr>
          <w:p>
            <w:r>
              <w:t>2217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2275</w:t>
            </w:r>
          </w:p>
        </w:tc>
        <w:tc>
          <w:tcPr>
            <w:tcW w:type="dxa" w:w="785"/>
          </w:tcPr>
          <w:p>
            <w:r>
              <w:t>2274</w:t>
            </w:r>
          </w:p>
        </w:tc>
        <w:tc>
          <w:tcPr>
            <w:tcW w:type="dxa" w:w="785"/>
          </w:tcPr>
          <w:p>
            <w:r>
              <w:t>2272</w:t>
            </w:r>
          </w:p>
        </w:tc>
        <w:tc>
          <w:tcPr>
            <w:tcW w:type="dxa" w:w="785"/>
          </w:tcPr>
          <w:p>
            <w:r>
              <w:t>2271</w:t>
            </w:r>
          </w:p>
        </w:tc>
        <w:tc>
          <w:tcPr>
            <w:tcW w:type="dxa" w:w="785"/>
          </w:tcPr>
          <w:p>
            <w:r>
              <w:t>2270</w:t>
            </w:r>
          </w:p>
        </w:tc>
        <w:tc>
          <w:tcPr>
            <w:tcW w:type="dxa" w:w="785"/>
          </w:tcPr>
          <w:p>
            <w:r>
              <w:t>2269</w:t>
            </w:r>
          </w:p>
        </w:tc>
        <w:tc>
          <w:tcPr>
            <w:tcW w:type="dxa" w:w="785"/>
          </w:tcPr>
          <w:p>
            <w:r>
              <w:t>2269</w:t>
            </w:r>
          </w:p>
        </w:tc>
        <w:tc>
          <w:tcPr>
            <w:tcW w:type="dxa" w:w="785"/>
          </w:tcPr>
          <w:p>
            <w:r>
              <w:t>2268</w:t>
            </w:r>
          </w:p>
        </w:tc>
        <w:tc>
          <w:tcPr>
            <w:tcW w:type="dxa" w:w="785"/>
          </w:tcPr>
          <w:p>
            <w:r>
              <w:t>2267</w:t>
            </w:r>
          </w:p>
        </w:tc>
        <w:tc>
          <w:tcPr>
            <w:tcW w:type="dxa" w:w="785"/>
          </w:tcPr>
          <w:p>
            <w:r>
              <w:t>2267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