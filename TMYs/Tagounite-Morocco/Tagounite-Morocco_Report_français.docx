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Tagounite-Morocco</w:t>
            </w:r>
          </w:p>
        </w:tc>
      </w:tr>
      <w:tr>
        <w:tc>
          <w:tcPr>
            <w:tcW w:type="dxa" w:w="4320"/>
          </w:tcPr>
          <w:p>
            <w:r>
              <w:t>Latitude</w:t>
            </w:r>
          </w:p>
        </w:tc>
        <w:tc>
          <w:tcPr>
            <w:tcW w:type="dxa" w:w="4320"/>
          </w:tcPr>
          <w:p>
            <w:r>
              <w:t>30.109429°</w:t>
            </w:r>
          </w:p>
        </w:tc>
      </w:tr>
      <w:tr>
        <w:tc>
          <w:tcPr>
            <w:tcW w:type="dxa" w:w="4320"/>
          </w:tcPr>
          <w:p>
            <w:r>
              <w:t>Longitude</w:t>
            </w:r>
          </w:p>
        </w:tc>
        <w:tc>
          <w:tcPr>
            <w:tcW w:type="dxa" w:w="4320"/>
          </w:tcPr>
          <w:p>
            <w:r>
              <w:t>-5.703877°</w:t>
            </w:r>
          </w:p>
        </w:tc>
      </w:tr>
      <w:tr>
        <w:tc>
          <w:tcPr>
            <w:tcW w:type="dxa" w:w="4320"/>
          </w:tcPr>
          <w:p>
            <w:r>
              <w:t>Altitude</w:t>
            </w:r>
          </w:p>
        </w:tc>
        <w:tc>
          <w:tcPr>
            <w:tcW w:type="dxa" w:w="4320"/>
          </w:tcPr>
          <w:p>
            <w:r>
              <w:t>810.0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2007</w:t>
            </w:r>
          </w:p>
        </w:tc>
        <w:tc>
          <w:tcPr>
            <w:tcW w:type="dxa" w:w="1728"/>
          </w:tcPr>
          <w:p>
            <w:r>
              <w:t>2014</w:t>
            </w:r>
          </w:p>
        </w:tc>
        <w:tc>
          <w:tcPr>
            <w:tcW w:type="dxa" w:w="1728"/>
          </w:tcPr>
          <w:p>
            <w:r>
              <w:t>2008</w:t>
            </w:r>
          </w:p>
        </w:tc>
        <w:tc>
          <w:tcPr>
            <w:tcW w:type="dxa" w:w="1728"/>
          </w:tcPr>
          <w:p>
            <w:r>
              <w:t>2022</w:t>
            </w:r>
          </w:p>
        </w:tc>
      </w:tr>
      <w:tr>
        <w:tc>
          <w:tcPr>
            <w:tcW w:type="dxa" w:w="1728"/>
          </w:tcPr>
          <w:p>
            <w:r>
              <w:t>Feb.</w:t>
            </w:r>
          </w:p>
        </w:tc>
        <w:tc>
          <w:tcPr>
            <w:tcW w:type="dxa" w:w="1728"/>
          </w:tcPr>
          <w:p>
            <w:r>
              <w:t>2018</w:t>
            </w:r>
          </w:p>
        </w:tc>
        <w:tc>
          <w:tcPr>
            <w:tcW w:type="dxa" w:w="1728"/>
          </w:tcPr>
          <w:p>
            <w:r>
              <w:t>2014</w:t>
            </w:r>
          </w:p>
        </w:tc>
        <w:tc>
          <w:tcPr>
            <w:tcW w:type="dxa" w:w="1728"/>
          </w:tcPr>
          <w:p>
            <w:r>
              <w:t>2008</w:t>
            </w:r>
          </w:p>
        </w:tc>
        <w:tc>
          <w:tcPr>
            <w:tcW w:type="dxa" w:w="1728"/>
          </w:tcPr>
          <w:p>
            <w:r>
              <w:t>2022</w:t>
            </w:r>
          </w:p>
        </w:tc>
      </w:tr>
      <w:tr>
        <w:tc>
          <w:tcPr>
            <w:tcW w:type="dxa" w:w="1728"/>
          </w:tcPr>
          <w:p>
            <w:r>
              <w:t>Mar.</w:t>
            </w:r>
          </w:p>
        </w:tc>
        <w:tc>
          <w:tcPr>
            <w:tcW w:type="dxa" w:w="1728"/>
          </w:tcPr>
          <w:p>
            <w:r>
              <w:t>2020</w:t>
            </w:r>
          </w:p>
        </w:tc>
        <w:tc>
          <w:tcPr>
            <w:tcW w:type="dxa" w:w="1728"/>
          </w:tcPr>
          <w:p>
            <w:r>
              <w:t>2014</w:t>
            </w:r>
          </w:p>
        </w:tc>
        <w:tc>
          <w:tcPr>
            <w:tcW w:type="dxa" w:w="1728"/>
          </w:tcPr>
          <w:p>
            <w:r>
              <w:t>2008</w:t>
            </w:r>
          </w:p>
        </w:tc>
        <w:tc>
          <w:tcPr>
            <w:tcW w:type="dxa" w:w="1728"/>
          </w:tcPr>
          <w:p>
            <w:r>
              <w:t>2022</w:t>
            </w:r>
          </w:p>
        </w:tc>
      </w:tr>
      <w:tr>
        <w:tc>
          <w:tcPr>
            <w:tcW w:type="dxa" w:w="1728"/>
          </w:tcPr>
          <w:p>
            <w:r>
              <w:t>Apr.</w:t>
            </w:r>
          </w:p>
        </w:tc>
        <w:tc>
          <w:tcPr>
            <w:tcW w:type="dxa" w:w="1728"/>
          </w:tcPr>
          <w:p>
            <w:r>
              <w:t>2005</w:t>
            </w:r>
          </w:p>
        </w:tc>
        <w:tc>
          <w:tcPr>
            <w:tcW w:type="dxa" w:w="1728"/>
          </w:tcPr>
          <w:p>
            <w:r>
              <w:t>2014</w:t>
            </w:r>
          </w:p>
        </w:tc>
        <w:tc>
          <w:tcPr>
            <w:tcW w:type="dxa" w:w="1728"/>
          </w:tcPr>
          <w:p>
            <w:r>
              <w:t>2008</w:t>
            </w:r>
          </w:p>
        </w:tc>
        <w:tc>
          <w:tcPr>
            <w:tcW w:type="dxa" w:w="1728"/>
          </w:tcPr>
          <w:p>
            <w:r>
              <w:t>2022</w:t>
            </w:r>
          </w:p>
        </w:tc>
      </w:tr>
      <w:tr>
        <w:tc>
          <w:tcPr>
            <w:tcW w:type="dxa" w:w="1728"/>
          </w:tcPr>
          <w:p>
            <w:r>
              <w:t>May</w:t>
            </w:r>
          </w:p>
        </w:tc>
        <w:tc>
          <w:tcPr>
            <w:tcW w:type="dxa" w:w="1728"/>
          </w:tcPr>
          <w:p>
            <w:r>
              <w:t>2020</w:t>
            </w:r>
          </w:p>
        </w:tc>
        <w:tc>
          <w:tcPr>
            <w:tcW w:type="dxa" w:w="1728"/>
          </w:tcPr>
          <w:p>
            <w:r>
              <w:t>2014</w:t>
            </w:r>
          </w:p>
        </w:tc>
        <w:tc>
          <w:tcPr>
            <w:tcW w:type="dxa" w:w="1728"/>
          </w:tcPr>
          <w:p>
            <w:r>
              <w:t>2008</w:t>
            </w:r>
          </w:p>
        </w:tc>
        <w:tc>
          <w:tcPr>
            <w:tcW w:type="dxa" w:w="1728"/>
          </w:tcPr>
          <w:p>
            <w:r>
              <w:t>2022</w:t>
            </w:r>
          </w:p>
        </w:tc>
      </w:tr>
      <w:tr>
        <w:tc>
          <w:tcPr>
            <w:tcW w:type="dxa" w:w="1728"/>
          </w:tcPr>
          <w:p>
            <w:r>
              <w:t>Jun.</w:t>
            </w:r>
          </w:p>
        </w:tc>
        <w:tc>
          <w:tcPr>
            <w:tcW w:type="dxa" w:w="1728"/>
          </w:tcPr>
          <w:p>
            <w:r>
              <w:t>2013</w:t>
            </w:r>
          </w:p>
        </w:tc>
        <w:tc>
          <w:tcPr>
            <w:tcW w:type="dxa" w:w="1728"/>
          </w:tcPr>
          <w:p>
            <w:r>
              <w:t>2014</w:t>
            </w:r>
          </w:p>
        </w:tc>
        <w:tc>
          <w:tcPr>
            <w:tcW w:type="dxa" w:w="1728"/>
          </w:tcPr>
          <w:p>
            <w:r>
              <w:t>2008</w:t>
            </w:r>
          </w:p>
        </w:tc>
        <w:tc>
          <w:tcPr>
            <w:tcW w:type="dxa" w:w="1728"/>
          </w:tcPr>
          <w:p>
            <w:r>
              <w:t>2022</w:t>
            </w:r>
          </w:p>
        </w:tc>
      </w:tr>
      <w:tr>
        <w:tc>
          <w:tcPr>
            <w:tcW w:type="dxa" w:w="1728"/>
          </w:tcPr>
          <w:p>
            <w:r>
              <w:t>Jul.</w:t>
            </w:r>
          </w:p>
        </w:tc>
        <w:tc>
          <w:tcPr>
            <w:tcW w:type="dxa" w:w="1728"/>
          </w:tcPr>
          <w:p>
            <w:r>
              <w:t>2007</w:t>
            </w:r>
          </w:p>
        </w:tc>
        <w:tc>
          <w:tcPr>
            <w:tcW w:type="dxa" w:w="1728"/>
          </w:tcPr>
          <w:p>
            <w:r>
              <w:t>2014</w:t>
            </w:r>
          </w:p>
        </w:tc>
        <w:tc>
          <w:tcPr>
            <w:tcW w:type="dxa" w:w="1728"/>
          </w:tcPr>
          <w:p>
            <w:r>
              <w:t>2008</w:t>
            </w:r>
          </w:p>
        </w:tc>
        <w:tc>
          <w:tcPr>
            <w:tcW w:type="dxa" w:w="1728"/>
          </w:tcPr>
          <w:p>
            <w:r>
              <w:t>2022</w:t>
            </w:r>
          </w:p>
        </w:tc>
      </w:tr>
      <w:tr>
        <w:tc>
          <w:tcPr>
            <w:tcW w:type="dxa" w:w="1728"/>
          </w:tcPr>
          <w:p>
            <w:r>
              <w:t>Aug.</w:t>
            </w:r>
          </w:p>
        </w:tc>
        <w:tc>
          <w:tcPr>
            <w:tcW w:type="dxa" w:w="1728"/>
          </w:tcPr>
          <w:p>
            <w:r>
              <w:t>2014</w:t>
            </w:r>
          </w:p>
        </w:tc>
        <w:tc>
          <w:tcPr>
            <w:tcW w:type="dxa" w:w="1728"/>
          </w:tcPr>
          <w:p>
            <w:r>
              <w:t>2014</w:t>
            </w:r>
          </w:p>
        </w:tc>
        <w:tc>
          <w:tcPr>
            <w:tcW w:type="dxa" w:w="1728"/>
          </w:tcPr>
          <w:p>
            <w:r>
              <w:t>2008</w:t>
            </w:r>
          </w:p>
        </w:tc>
        <w:tc>
          <w:tcPr>
            <w:tcW w:type="dxa" w:w="1728"/>
          </w:tcPr>
          <w:p>
            <w:r>
              <w:t>2022</w:t>
            </w:r>
          </w:p>
        </w:tc>
      </w:tr>
      <w:tr>
        <w:tc>
          <w:tcPr>
            <w:tcW w:type="dxa" w:w="1728"/>
          </w:tcPr>
          <w:p>
            <w:r>
              <w:t>Sept.</w:t>
            </w:r>
          </w:p>
        </w:tc>
        <w:tc>
          <w:tcPr>
            <w:tcW w:type="dxa" w:w="1728"/>
          </w:tcPr>
          <w:p>
            <w:r>
              <w:t>2005</w:t>
            </w:r>
          </w:p>
        </w:tc>
        <w:tc>
          <w:tcPr>
            <w:tcW w:type="dxa" w:w="1728"/>
          </w:tcPr>
          <w:p>
            <w:r>
              <w:t>2014</w:t>
            </w:r>
          </w:p>
        </w:tc>
        <w:tc>
          <w:tcPr>
            <w:tcW w:type="dxa" w:w="1728"/>
          </w:tcPr>
          <w:p>
            <w:r>
              <w:t>2008</w:t>
            </w:r>
          </w:p>
        </w:tc>
        <w:tc>
          <w:tcPr>
            <w:tcW w:type="dxa" w:w="1728"/>
          </w:tcPr>
          <w:p>
            <w:r>
              <w:t>2022</w:t>
            </w:r>
          </w:p>
        </w:tc>
      </w:tr>
      <w:tr>
        <w:tc>
          <w:tcPr>
            <w:tcW w:type="dxa" w:w="1728"/>
          </w:tcPr>
          <w:p>
            <w:r>
              <w:t>Oct.</w:t>
            </w:r>
          </w:p>
        </w:tc>
        <w:tc>
          <w:tcPr>
            <w:tcW w:type="dxa" w:w="1728"/>
          </w:tcPr>
          <w:p>
            <w:r>
              <w:t>2012</w:t>
            </w:r>
          </w:p>
        </w:tc>
        <w:tc>
          <w:tcPr>
            <w:tcW w:type="dxa" w:w="1728"/>
          </w:tcPr>
          <w:p>
            <w:r>
              <w:t>2014</w:t>
            </w:r>
          </w:p>
        </w:tc>
        <w:tc>
          <w:tcPr>
            <w:tcW w:type="dxa" w:w="1728"/>
          </w:tcPr>
          <w:p>
            <w:r>
              <w:t>2008</w:t>
            </w:r>
          </w:p>
        </w:tc>
        <w:tc>
          <w:tcPr>
            <w:tcW w:type="dxa" w:w="1728"/>
          </w:tcPr>
          <w:p>
            <w:r>
              <w:t>2022</w:t>
            </w:r>
          </w:p>
        </w:tc>
      </w:tr>
      <w:tr>
        <w:tc>
          <w:tcPr>
            <w:tcW w:type="dxa" w:w="1728"/>
          </w:tcPr>
          <w:p>
            <w:r>
              <w:t>Nov.</w:t>
            </w:r>
          </w:p>
        </w:tc>
        <w:tc>
          <w:tcPr>
            <w:tcW w:type="dxa" w:w="1728"/>
          </w:tcPr>
          <w:p>
            <w:r>
              <w:t>2019</w:t>
            </w:r>
          </w:p>
        </w:tc>
        <w:tc>
          <w:tcPr>
            <w:tcW w:type="dxa" w:w="1728"/>
          </w:tcPr>
          <w:p>
            <w:r>
              <w:t>2014</w:t>
            </w:r>
          </w:p>
        </w:tc>
        <w:tc>
          <w:tcPr>
            <w:tcW w:type="dxa" w:w="1728"/>
          </w:tcPr>
          <w:p>
            <w:r>
              <w:t>2008</w:t>
            </w:r>
          </w:p>
        </w:tc>
        <w:tc>
          <w:tcPr>
            <w:tcW w:type="dxa" w:w="1728"/>
          </w:tcPr>
          <w:p>
            <w:r>
              <w:t>2022</w:t>
            </w:r>
          </w:p>
        </w:tc>
      </w:tr>
      <w:tr>
        <w:tc>
          <w:tcPr>
            <w:tcW w:type="dxa" w:w="1728"/>
          </w:tcPr>
          <w:p>
            <w:r>
              <w:t>Dec.</w:t>
            </w:r>
          </w:p>
        </w:tc>
        <w:tc>
          <w:tcPr>
            <w:tcW w:type="dxa" w:w="1728"/>
          </w:tcPr>
          <w:p>
            <w:r>
              <w:t>2024</w:t>
            </w:r>
          </w:p>
        </w:tc>
        <w:tc>
          <w:tcPr>
            <w:tcW w:type="dxa" w:w="1728"/>
          </w:tcPr>
          <w:p>
            <w:r>
              <w:t>2014</w:t>
            </w:r>
          </w:p>
        </w:tc>
        <w:tc>
          <w:tcPr>
            <w:tcW w:type="dxa" w:w="1728"/>
          </w:tcPr>
          <w:p>
            <w:r>
              <w:t>2008</w:t>
            </w:r>
          </w:p>
        </w:tc>
        <w:tc>
          <w:tcPr>
            <w:tcW w:type="dxa" w:w="1728"/>
          </w:tcPr>
          <w:p>
            <w:r>
              <w:t>2022</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124</w:t>
            </w:r>
          </w:p>
        </w:tc>
        <w:tc>
          <w:tcPr>
            <w:tcW w:type="dxa" w:w="1728"/>
          </w:tcPr>
          <w:p>
            <w:r>
              <w:t>124</w:t>
            </w:r>
          </w:p>
        </w:tc>
        <w:tc>
          <w:tcPr>
            <w:tcW w:type="dxa" w:w="1728"/>
          </w:tcPr>
          <w:p>
            <w:r>
              <w:t>135</w:t>
            </w:r>
          </w:p>
        </w:tc>
        <w:tc>
          <w:tcPr>
            <w:tcW w:type="dxa" w:w="1728"/>
          </w:tcPr>
          <w:p>
            <w:r>
              <w:t>113</w:t>
            </w:r>
          </w:p>
        </w:tc>
      </w:tr>
      <w:tr>
        <w:tc>
          <w:tcPr>
            <w:tcW w:type="dxa" w:w="1728"/>
          </w:tcPr>
          <w:p>
            <w:r>
              <w:t>February</w:t>
            </w:r>
          </w:p>
        </w:tc>
        <w:tc>
          <w:tcPr>
            <w:tcW w:type="dxa" w:w="1728"/>
          </w:tcPr>
          <w:p>
            <w:r>
              <w:t>143</w:t>
            </w:r>
          </w:p>
        </w:tc>
        <w:tc>
          <w:tcPr>
            <w:tcW w:type="dxa" w:w="1728"/>
          </w:tcPr>
          <w:p>
            <w:r>
              <w:t>142</w:t>
            </w:r>
          </w:p>
        </w:tc>
        <w:tc>
          <w:tcPr>
            <w:tcW w:type="dxa" w:w="1728"/>
          </w:tcPr>
          <w:p>
            <w:r>
              <w:t>132</w:t>
            </w:r>
          </w:p>
        </w:tc>
        <w:tc>
          <w:tcPr>
            <w:tcW w:type="dxa" w:w="1728"/>
          </w:tcPr>
          <w:p>
            <w:r>
              <w:t>125</w:t>
            </w:r>
          </w:p>
        </w:tc>
      </w:tr>
      <w:tr>
        <w:tc>
          <w:tcPr>
            <w:tcW w:type="dxa" w:w="1728"/>
          </w:tcPr>
          <w:p>
            <w:r>
              <w:t>March</w:t>
            </w:r>
          </w:p>
        </w:tc>
        <w:tc>
          <w:tcPr>
            <w:tcW w:type="dxa" w:w="1728"/>
          </w:tcPr>
          <w:p>
            <w:r>
              <w:t>198</w:t>
            </w:r>
          </w:p>
        </w:tc>
        <w:tc>
          <w:tcPr>
            <w:tcW w:type="dxa" w:w="1728"/>
          </w:tcPr>
          <w:p>
            <w:r>
              <w:t>191</w:t>
            </w:r>
          </w:p>
        </w:tc>
        <w:tc>
          <w:tcPr>
            <w:tcW w:type="dxa" w:w="1728"/>
          </w:tcPr>
          <w:p>
            <w:r>
              <w:t>194</w:t>
            </w:r>
          </w:p>
        </w:tc>
        <w:tc>
          <w:tcPr>
            <w:tcW w:type="dxa" w:w="1728"/>
          </w:tcPr>
          <w:p>
            <w:r>
              <w:t>199</w:t>
            </w:r>
          </w:p>
        </w:tc>
      </w:tr>
      <w:tr>
        <w:tc>
          <w:tcPr>
            <w:tcW w:type="dxa" w:w="1728"/>
          </w:tcPr>
          <w:p>
            <w:r>
              <w:t>April</w:t>
            </w:r>
          </w:p>
        </w:tc>
        <w:tc>
          <w:tcPr>
            <w:tcW w:type="dxa" w:w="1728"/>
          </w:tcPr>
          <w:p>
            <w:r>
              <w:t>223</w:t>
            </w:r>
          </w:p>
        </w:tc>
        <w:tc>
          <w:tcPr>
            <w:tcW w:type="dxa" w:w="1728"/>
          </w:tcPr>
          <w:p>
            <w:r>
              <w:t>224</w:t>
            </w:r>
          </w:p>
        </w:tc>
        <w:tc>
          <w:tcPr>
            <w:tcW w:type="dxa" w:w="1728"/>
          </w:tcPr>
          <w:p>
            <w:r>
              <w:t>219</w:t>
            </w:r>
          </w:p>
        </w:tc>
        <w:tc>
          <w:tcPr>
            <w:tcW w:type="dxa" w:w="1728"/>
          </w:tcPr>
          <w:p>
            <w:r>
              <w:t>225</w:t>
            </w:r>
          </w:p>
        </w:tc>
      </w:tr>
      <w:tr>
        <w:tc>
          <w:tcPr>
            <w:tcW w:type="dxa" w:w="1728"/>
          </w:tcPr>
          <w:p>
            <w:r>
              <w:t>May</w:t>
            </w:r>
          </w:p>
        </w:tc>
        <w:tc>
          <w:tcPr>
            <w:tcW w:type="dxa" w:w="1728"/>
          </w:tcPr>
          <w:p>
            <w:r>
              <w:t>245</w:t>
            </w:r>
          </w:p>
        </w:tc>
        <w:tc>
          <w:tcPr>
            <w:tcW w:type="dxa" w:w="1728"/>
          </w:tcPr>
          <w:p>
            <w:r>
              <w:t>231</w:t>
            </w:r>
          </w:p>
        </w:tc>
        <w:tc>
          <w:tcPr>
            <w:tcW w:type="dxa" w:w="1728"/>
          </w:tcPr>
          <w:p>
            <w:r>
              <w:t>248</w:t>
            </w:r>
          </w:p>
        </w:tc>
        <w:tc>
          <w:tcPr>
            <w:tcW w:type="dxa" w:w="1728"/>
          </w:tcPr>
          <w:p>
            <w:r>
              <w:t>229</w:t>
            </w:r>
          </w:p>
        </w:tc>
      </w:tr>
      <w:tr>
        <w:tc>
          <w:tcPr>
            <w:tcW w:type="dxa" w:w="1728"/>
          </w:tcPr>
          <w:p>
            <w:r>
              <w:t>June</w:t>
            </w:r>
          </w:p>
        </w:tc>
        <w:tc>
          <w:tcPr>
            <w:tcW w:type="dxa" w:w="1728"/>
          </w:tcPr>
          <w:p>
            <w:r>
              <w:t>248</w:t>
            </w:r>
          </w:p>
        </w:tc>
        <w:tc>
          <w:tcPr>
            <w:tcW w:type="dxa" w:w="1728"/>
          </w:tcPr>
          <w:p>
            <w:r>
              <w:t>251</w:t>
            </w:r>
          </w:p>
        </w:tc>
        <w:tc>
          <w:tcPr>
            <w:tcW w:type="dxa" w:w="1728"/>
          </w:tcPr>
          <w:p>
            <w:r>
              <w:t>244</w:t>
            </w:r>
          </w:p>
        </w:tc>
        <w:tc>
          <w:tcPr>
            <w:tcW w:type="dxa" w:w="1728"/>
          </w:tcPr>
          <w:p>
            <w:r>
              <w:t>225</w:t>
            </w:r>
          </w:p>
        </w:tc>
      </w:tr>
      <w:tr>
        <w:tc>
          <w:tcPr>
            <w:tcW w:type="dxa" w:w="1728"/>
          </w:tcPr>
          <w:p>
            <w:r>
              <w:t>July</w:t>
            </w:r>
          </w:p>
        </w:tc>
        <w:tc>
          <w:tcPr>
            <w:tcW w:type="dxa" w:w="1728"/>
          </w:tcPr>
          <w:p>
            <w:r>
              <w:t>228</w:t>
            </w:r>
          </w:p>
        </w:tc>
        <w:tc>
          <w:tcPr>
            <w:tcW w:type="dxa" w:w="1728"/>
          </w:tcPr>
          <w:p>
            <w:r>
              <w:t>240</w:t>
            </w:r>
          </w:p>
        </w:tc>
        <w:tc>
          <w:tcPr>
            <w:tcW w:type="dxa" w:w="1728"/>
          </w:tcPr>
          <w:p>
            <w:r>
              <w:t>215</w:t>
            </w:r>
          </w:p>
        </w:tc>
        <w:tc>
          <w:tcPr>
            <w:tcW w:type="dxa" w:w="1728"/>
          </w:tcPr>
          <w:p>
            <w:r>
              <w:t>226</w:t>
            </w:r>
          </w:p>
        </w:tc>
      </w:tr>
      <w:tr>
        <w:tc>
          <w:tcPr>
            <w:tcW w:type="dxa" w:w="1728"/>
          </w:tcPr>
          <w:p>
            <w:r>
              <w:t>August</w:t>
            </w:r>
          </w:p>
        </w:tc>
        <w:tc>
          <w:tcPr>
            <w:tcW w:type="dxa" w:w="1728"/>
          </w:tcPr>
          <w:p>
            <w:r>
              <w:t>213</w:t>
            </w:r>
          </w:p>
        </w:tc>
        <w:tc>
          <w:tcPr>
            <w:tcW w:type="dxa" w:w="1728"/>
          </w:tcPr>
          <w:p>
            <w:r>
              <w:t>213</w:t>
            </w:r>
          </w:p>
        </w:tc>
        <w:tc>
          <w:tcPr>
            <w:tcW w:type="dxa" w:w="1728"/>
          </w:tcPr>
          <w:p>
            <w:r>
              <w:t>202</w:t>
            </w:r>
          </w:p>
        </w:tc>
        <w:tc>
          <w:tcPr>
            <w:tcW w:type="dxa" w:w="1728"/>
          </w:tcPr>
          <w:p>
            <w:r>
              <w:t>208</w:t>
            </w:r>
          </w:p>
        </w:tc>
      </w:tr>
      <w:tr>
        <w:tc>
          <w:tcPr>
            <w:tcW w:type="dxa" w:w="1728"/>
          </w:tcPr>
          <w:p>
            <w:r>
              <w:t>September</w:t>
            </w:r>
          </w:p>
        </w:tc>
        <w:tc>
          <w:tcPr>
            <w:tcW w:type="dxa" w:w="1728"/>
          </w:tcPr>
          <w:p>
            <w:r>
              <w:t>178</w:t>
            </w:r>
          </w:p>
        </w:tc>
        <w:tc>
          <w:tcPr>
            <w:tcW w:type="dxa" w:w="1728"/>
          </w:tcPr>
          <w:p>
            <w:r>
              <w:t>171</w:t>
            </w:r>
          </w:p>
        </w:tc>
        <w:tc>
          <w:tcPr>
            <w:tcW w:type="dxa" w:w="1728"/>
          </w:tcPr>
          <w:p>
            <w:r>
              <w:t>176</w:t>
            </w:r>
          </w:p>
        </w:tc>
        <w:tc>
          <w:tcPr>
            <w:tcW w:type="dxa" w:w="1728"/>
          </w:tcPr>
          <w:p>
            <w:r>
              <w:t>175</w:t>
            </w:r>
          </w:p>
        </w:tc>
      </w:tr>
      <w:tr>
        <w:tc>
          <w:tcPr>
            <w:tcW w:type="dxa" w:w="1728"/>
          </w:tcPr>
          <w:p>
            <w:r>
              <w:t>October</w:t>
            </w:r>
          </w:p>
        </w:tc>
        <w:tc>
          <w:tcPr>
            <w:tcW w:type="dxa" w:w="1728"/>
          </w:tcPr>
          <w:p>
            <w:r>
              <w:t>153</w:t>
            </w:r>
          </w:p>
        </w:tc>
        <w:tc>
          <w:tcPr>
            <w:tcW w:type="dxa" w:w="1728"/>
          </w:tcPr>
          <w:p>
            <w:r>
              <w:t>152</w:t>
            </w:r>
          </w:p>
        </w:tc>
        <w:tc>
          <w:tcPr>
            <w:tcW w:type="dxa" w:w="1728"/>
          </w:tcPr>
          <w:p>
            <w:r>
              <w:t>153</w:t>
            </w:r>
          </w:p>
        </w:tc>
        <w:tc>
          <w:tcPr>
            <w:tcW w:type="dxa" w:w="1728"/>
          </w:tcPr>
          <w:p>
            <w:r>
              <w:t>156</w:t>
            </w:r>
          </w:p>
        </w:tc>
      </w:tr>
      <w:tr>
        <w:tc>
          <w:tcPr>
            <w:tcW w:type="dxa" w:w="1728"/>
          </w:tcPr>
          <w:p>
            <w:r>
              <w:t>November</w:t>
            </w:r>
          </w:p>
        </w:tc>
        <w:tc>
          <w:tcPr>
            <w:tcW w:type="dxa" w:w="1728"/>
          </w:tcPr>
          <w:p>
            <w:r>
              <w:t>132</w:t>
            </w:r>
          </w:p>
        </w:tc>
        <w:tc>
          <w:tcPr>
            <w:tcW w:type="dxa" w:w="1728"/>
          </w:tcPr>
          <w:p>
            <w:r>
              <w:t>114</w:t>
            </w:r>
          </w:p>
        </w:tc>
        <w:tc>
          <w:tcPr>
            <w:tcW w:type="dxa" w:w="1728"/>
          </w:tcPr>
          <w:p>
            <w:r>
              <w:t>123</w:t>
            </w:r>
          </w:p>
        </w:tc>
        <w:tc>
          <w:tcPr>
            <w:tcW w:type="dxa" w:w="1728"/>
          </w:tcPr>
          <w:p>
            <w:r>
              <w:t>131</w:t>
            </w:r>
          </w:p>
        </w:tc>
      </w:tr>
      <w:tr>
        <w:tc>
          <w:tcPr>
            <w:tcW w:type="dxa" w:w="1728"/>
          </w:tcPr>
          <w:p>
            <w:r>
              <w:t>December</w:t>
            </w:r>
          </w:p>
        </w:tc>
        <w:tc>
          <w:tcPr>
            <w:tcW w:type="dxa" w:w="1728"/>
          </w:tcPr>
          <w:p>
            <w:r>
              <w:t>117</w:t>
            </w:r>
          </w:p>
        </w:tc>
        <w:tc>
          <w:tcPr>
            <w:tcW w:type="dxa" w:w="1728"/>
          </w:tcPr>
          <w:p>
            <w:r>
              <w:t>122</w:t>
            </w:r>
          </w:p>
        </w:tc>
        <w:tc>
          <w:tcPr>
            <w:tcW w:type="dxa" w:w="1728"/>
          </w:tcPr>
          <w:p>
            <w:r>
              <w:t>116</w:t>
            </w:r>
          </w:p>
        </w:tc>
        <w:tc>
          <w:tcPr>
            <w:tcW w:type="dxa" w:w="1728"/>
          </w:tcPr>
          <w:p>
            <w:r>
              <w:t>114</w:t>
            </w:r>
          </w:p>
        </w:tc>
      </w:tr>
      <w:tr>
        <w:tc>
          <w:tcPr>
            <w:tcW w:type="dxa" w:w="1728"/>
          </w:tcPr>
          <w:p>
            <w:r>
              <w:t>Yearly</w:t>
            </w:r>
          </w:p>
        </w:tc>
        <w:tc>
          <w:tcPr>
            <w:tcW w:type="dxa" w:w="1728"/>
          </w:tcPr>
          <w:p>
            <w:r>
              <w:t>2202</w:t>
            </w:r>
          </w:p>
        </w:tc>
        <w:tc>
          <w:tcPr>
            <w:tcW w:type="dxa" w:w="1728"/>
          </w:tcPr>
          <w:p>
            <w:r>
              <w:t>2175</w:t>
            </w:r>
          </w:p>
        </w:tc>
        <w:tc>
          <w:tcPr>
            <w:tcW w:type="dxa" w:w="1728"/>
          </w:tcPr>
          <w:p>
            <w:r>
              <w:t>2157</w:t>
            </w:r>
          </w:p>
        </w:tc>
        <w:tc>
          <w:tcPr>
            <w:tcW w:type="dxa" w:w="1728"/>
          </w:tcPr>
          <w:p>
            <w:r>
              <w:t>2126</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agounite-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199</w:t>
            </w:r>
          </w:p>
        </w:tc>
        <w:tc>
          <w:tcPr>
            <w:tcW w:type="dxa" w:w="1728"/>
          </w:tcPr>
          <w:p>
            <w:r>
              <w:t>194</w:t>
            </w:r>
          </w:p>
        </w:tc>
        <w:tc>
          <w:tcPr>
            <w:tcW w:type="dxa" w:w="1728"/>
          </w:tcPr>
          <w:p>
            <w:r>
              <w:t>233</w:t>
            </w:r>
          </w:p>
        </w:tc>
        <w:tc>
          <w:tcPr>
            <w:tcW w:type="dxa" w:w="1728"/>
          </w:tcPr>
          <w:p>
            <w:r>
              <w:t>157</w:t>
            </w:r>
          </w:p>
        </w:tc>
      </w:tr>
      <w:tr>
        <w:tc>
          <w:tcPr>
            <w:tcW w:type="dxa" w:w="1728"/>
          </w:tcPr>
          <w:p>
            <w:r>
              <w:t>February</w:t>
            </w:r>
          </w:p>
        </w:tc>
        <w:tc>
          <w:tcPr>
            <w:tcW w:type="dxa" w:w="1728"/>
          </w:tcPr>
          <w:p>
            <w:r>
              <w:t>197</w:t>
            </w:r>
          </w:p>
        </w:tc>
        <w:tc>
          <w:tcPr>
            <w:tcW w:type="dxa" w:w="1728"/>
          </w:tcPr>
          <w:p>
            <w:r>
              <w:t>201</w:t>
            </w:r>
          </w:p>
        </w:tc>
        <w:tc>
          <w:tcPr>
            <w:tcW w:type="dxa" w:w="1728"/>
          </w:tcPr>
          <w:p>
            <w:r>
              <w:t>147</w:t>
            </w:r>
          </w:p>
        </w:tc>
        <w:tc>
          <w:tcPr>
            <w:tcW w:type="dxa" w:w="1728"/>
          </w:tcPr>
          <w:p>
            <w:r>
              <w:t>135</w:t>
            </w:r>
          </w:p>
        </w:tc>
      </w:tr>
      <w:tr>
        <w:tc>
          <w:tcPr>
            <w:tcW w:type="dxa" w:w="1728"/>
          </w:tcPr>
          <w:p>
            <w:r>
              <w:t>March</w:t>
            </w:r>
          </w:p>
        </w:tc>
        <w:tc>
          <w:tcPr>
            <w:tcW w:type="dxa" w:w="1728"/>
          </w:tcPr>
          <w:p>
            <w:r>
              <w:t>238</w:t>
            </w:r>
          </w:p>
        </w:tc>
        <w:tc>
          <w:tcPr>
            <w:tcW w:type="dxa" w:w="1728"/>
          </w:tcPr>
          <w:p>
            <w:r>
              <w:t>204</w:t>
            </w:r>
          </w:p>
        </w:tc>
        <w:tc>
          <w:tcPr>
            <w:tcW w:type="dxa" w:w="1728"/>
          </w:tcPr>
          <w:p>
            <w:r>
              <w:t>214</w:t>
            </w:r>
          </w:p>
        </w:tc>
        <w:tc>
          <w:tcPr>
            <w:tcW w:type="dxa" w:w="1728"/>
          </w:tcPr>
          <w:p>
            <w:r>
              <w:t>227</w:t>
            </w:r>
          </w:p>
        </w:tc>
      </w:tr>
      <w:tr>
        <w:tc>
          <w:tcPr>
            <w:tcW w:type="dxa" w:w="1728"/>
          </w:tcPr>
          <w:p>
            <w:r>
              <w:t>April</w:t>
            </w:r>
          </w:p>
        </w:tc>
        <w:tc>
          <w:tcPr>
            <w:tcW w:type="dxa" w:w="1728"/>
          </w:tcPr>
          <w:p>
            <w:r>
              <w:t>226</w:t>
            </w:r>
          </w:p>
        </w:tc>
        <w:tc>
          <w:tcPr>
            <w:tcW w:type="dxa" w:w="1728"/>
          </w:tcPr>
          <w:p>
            <w:r>
              <w:t>239</w:t>
            </w:r>
          </w:p>
        </w:tc>
        <w:tc>
          <w:tcPr>
            <w:tcW w:type="dxa" w:w="1728"/>
          </w:tcPr>
          <w:p>
            <w:r>
              <w:t>221</w:t>
            </w:r>
          </w:p>
        </w:tc>
        <w:tc>
          <w:tcPr>
            <w:tcW w:type="dxa" w:w="1728"/>
          </w:tcPr>
          <w:p>
            <w:r>
              <w:t>226</w:t>
            </w:r>
          </w:p>
        </w:tc>
      </w:tr>
      <w:tr>
        <w:tc>
          <w:tcPr>
            <w:tcW w:type="dxa" w:w="1728"/>
          </w:tcPr>
          <w:p>
            <w:r>
              <w:t>May</w:t>
            </w:r>
          </w:p>
        </w:tc>
        <w:tc>
          <w:tcPr>
            <w:tcW w:type="dxa" w:w="1728"/>
          </w:tcPr>
          <w:p>
            <w:r>
              <w:t>232</w:t>
            </w:r>
          </w:p>
        </w:tc>
        <w:tc>
          <w:tcPr>
            <w:tcW w:type="dxa" w:w="1728"/>
          </w:tcPr>
          <w:p>
            <w:r>
              <w:t>208</w:t>
            </w:r>
          </w:p>
        </w:tc>
        <w:tc>
          <w:tcPr>
            <w:tcW w:type="dxa" w:w="1728"/>
          </w:tcPr>
          <w:p>
            <w:r>
              <w:t>246</w:t>
            </w:r>
          </w:p>
        </w:tc>
        <w:tc>
          <w:tcPr>
            <w:tcW w:type="dxa" w:w="1728"/>
          </w:tcPr>
          <w:p>
            <w:r>
              <w:t>192</w:t>
            </w:r>
          </w:p>
        </w:tc>
      </w:tr>
      <w:tr>
        <w:tc>
          <w:tcPr>
            <w:tcW w:type="dxa" w:w="1728"/>
          </w:tcPr>
          <w:p>
            <w:r>
              <w:t>June</w:t>
            </w:r>
          </w:p>
        </w:tc>
        <w:tc>
          <w:tcPr>
            <w:tcW w:type="dxa" w:w="1728"/>
          </w:tcPr>
          <w:p>
            <w:r>
              <w:t>237</w:t>
            </w:r>
          </w:p>
        </w:tc>
        <w:tc>
          <w:tcPr>
            <w:tcW w:type="dxa" w:w="1728"/>
          </w:tcPr>
          <w:p>
            <w:r>
              <w:t>248</w:t>
            </w:r>
          </w:p>
        </w:tc>
        <w:tc>
          <w:tcPr>
            <w:tcW w:type="dxa" w:w="1728"/>
          </w:tcPr>
          <w:p>
            <w:r>
              <w:t>221</w:t>
            </w:r>
          </w:p>
        </w:tc>
        <w:tc>
          <w:tcPr>
            <w:tcW w:type="dxa" w:w="1728"/>
          </w:tcPr>
          <w:p>
            <w:r>
              <w:t>190</w:t>
            </w:r>
          </w:p>
        </w:tc>
      </w:tr>
      <w:tr>
        <w:tc>
          <w:tcPr>
            <w:tcW w:type="dxa" w:w="1728"/>
          </w:tcPr>
          <w:p>
            <w:r>
              <w:t>July</w:t>
            </w:r>
          </w:p>
        </w:tc>
        <w:tc>
          <w:tcPr>
            <w:tcW w:type="dxa" w:w="1728"/>
          </w:tcPr>
          <w:p>
            <w:r>
              <w:t>168</w:t>
            </w:r>
          </w:p>
        </w:tc>
        <w:tc>
          <w:tcPr>
            <w:tcW w:type="dxa" w:w="1728"/>
          </w:tcPr>
          <w:p>
            <w:r>
              <w:t>205</w:t>
            </w:r>
          </w:p>
        </w:tc>
        <w:tc>
          <w:tcPr>
            <w:tcW w:type="dxa" w:w="1728"/>
          </w:tcPr>
          <w:p>
            <w:r>
              <w:t>143</w:t>
            </w:r>
          </w:p>
        </w:tc>
        <w:tc>
          <w:tcPr>
            <w:tcW w:type="dxa" w:w="1728"/>
          </w:tcPr>
          <w:p>
            <w:r>
              <w:t>168</w:t>
            </w:r>
          </w:p>
        </w:tc>
      </w:tr>
      <w:tr>
        <w:tc>
          <w:tcPr>
            <w:tcW w:type="dxa" w:w="1728"/>
          </w:tcPr>
          <w:p>
            <w:r>
              <w:t>August</w:t>
            </w:r>
          </w:p>
        </w:tc>
        <w:tc>
          <w:tcPr>
            <w:tcW w:type="dxa" w:w="1728"/>
          </w:tcPr>
          <w:p>
            <w:r>
              <w:t>167</w:t>
            </w:r>
          </w:p>
        </w:tc>
        <w:tc>
          <w:tcPr>
            <w:tcW w:type="dxa" w:w="1728"/>
          </w:tcPr>
          <w:p>
            <w:r>
              <w:t>167</w:t>
            </w:r>
          </w:p>
        </w:tc>
        <w:tc>
          <w:tcPr>
            <w:tcW w:type="dxa" w:w="1728"/>
          </w:tcPr>
          <w:p>
            <w:r>
              <w:t>146</w:t>
            </w:r>
          </w:p>
        </w:tc>
        <w:tc>
          <w:tcPr>
            <w:tcW w:type="dxa" w:w="1728"/>
          </w:tcPr>
          <w:p>
            <w:r>
              <w:t>163</w:t>
            </w:r>
          </w:p>
        </w:tc>
      </w:tr>
      <w:tr>
        <w:tc>
          <w:tcPr>
            <w:tcW w:type="dxa" w:w="1728"/>
          </w:tcPr>
          <w:p>
            <w:r>
              <w:t>September</w:t>
            </w:r>
          </w:p>
        </w:tc>
        <w:tc>
          <w:tcPr>
            <w:tcW w:type="dxa" w:w="1728"/>
          </w:tcPr>
          <w:p>
            <w:r>
              <w:t>169</w:t>
            </w:r>
          </w:p>
        </w:tc>
        <w:tc>
          <w:tcPr>
            <w:tcW w:type="dxa" w:w="1728"/>
          </w:tcPr>
          <w:p>
            <w:r>
              <w:t>161</w:t>
            </w:r>
          </w:p>
        </w:tc>
        <w:tc>
          <w:tcPr>
            <w:tcW w:type="dxa" w:w="1728"/>
          </w:tcPr>
          <w:p>
            <w:r>
              <w:t>170</w:t>
            </w:r>
          </w:p>
        </w:tc>
        <w:tc>
          <w:tcPr>
            <w:tcW w:type="dxa" w:w="1728"/>
          </w:tcPr>
          <w:p>
            <w:r>
              <w:t>165</w:t>
            </w:r>
          </w:p>
        </w:tc>
      </w:tr>
      <w:tr>
        <w:tc>
          <w:tcPr>
            <w:tcW w:type="dxa" w:w="1728"/>
          </w:tcPr>
          <w:p>
            <w:r>
              <w:t>October</w:t>
            </w:r>
          </w:p>
        </w:tc>
        <w:tc>
          <w:tcPr>
            <w:tcW w:type="dxa" w:w="1728"/>
          </w:tcPr>
          <w:p>
            <w:r>
              <w:t>174</w:t>
            </w:r>
          </w:p>
        </w:tc>
        <w:tc>
          <w:tcPr>
            <w:tcW w:type="dxa" w:w="1728"/>
          </w:tcPr>
          <w:p>
            <w:r>
              <w:t>159</w:t>
            </w:r>
          </w:p>
        </w:tc>
        <w:tc>
          <w:tcPr>
            <w:tcW w:type="dxa" w:w="1728"/>
          </w:tcPr>
          <w:p>
            <w:r>
              <w:t>166</w:t>
            </w:r>
          </w:p>
        </w:tc>
        <w:tc>
          <w:tcPr>
            <w:tcW w:type="dxa" w:w="1728"/>
          </w:tcPr>
          <w:p>
            <w:r>
              <w:t>168</w:t>
            </w:r>
          </w:p>
        </w:tc>
      </w:tr>
      <w:tr>
        <w:tc>
          <w:tcPr>
            <w:tcW w:type="dxa" w:w="1728"/>
          </w:tcPr>
          <w:p>
            <w:r>
              <w:t>November</w:t>
            </w:r>
          </w:p>
        </w:tc>
        <w:tc>
          <w:tcPr>
            <w:tcW w:type="dxa" w:w="1728"/>
          </w:tcPr>
          <w:p>
            <w:r>
              <w:t>200</w:t>
            </w:r>
          </w:p>
        </w:tc>
        <w:tc>
          <w:tcPr>
            <w:tcW w:type="dxa" w:w="1728"/>
          </w:tcPr>
          <w:p>
            <w:r>
              <w:t>156</w:t>
            </w:r>
          </w:p>
        </w:tc>
        <w:tc>
          <w:tcPr>
            <w:tcW w:type="dxa" w:w="1728"/>
          </w:tcPr>
          <w:p>
            <w:r>
              <w:t>175</w:t>
            </w:r>
          </w:p>
        </w:tc>
        <w:tc>
          <w:tcPr>
            <w:tcW w:type="dxa" w:w="1728"/>
          </w:tcPr>
          <w:p>
            <w:r>
              <w:t>192</w:t>
            </w:r>
          </w:p>
        </w:tc>
      </w:tr>
      <w:tr>
        <w:tc>
          <w:tcPr>
            <w:tcW w:type="dxa" w:w="1728"/>
          </w:tcPr>
          <w:p>
            <w:r>
              <w:t>December</w:t>
            </w:r>
          </w:p>
        </w:tc>
        <w:tc>
          <w:tcPr>
            <w:tcW w:type="dxa" w:w="1728"/>
          </w:tcPr>
          <w:p>
            <w:r>
              <w:t>193</w:t>
            </w:r>
          </w:p>
        </w:tc>
        <w:tc>
          <w:tcPr>
            <w:tcW w:type="dxa" w:w="1728"/>
          </w:tcPr>
          <w:p>
            <w:r>
              <w:t>213</w:t>
            </w:r>
          </w:p>
        </w:tc>
        <w:tc>
          <w:tcPr>
            <w:tcW w:type="dxa" w:w="1728"/>
          </w:tcPr>
          <w:p>
            <w:r>
              <w:t>190</w:t>
            </w:r>
          </w:p>
        </w:tc>
        <w:tc>
          <w:tcPr>
            <w:tcW w:type="dxa" w:w="1728"/>
          </w:tcPr>
          <w:p>
            <w:r>
              <w:t>181</w:t>
            </w:r>
          </w:p>
        </w:tc>
      </w:tr>
      <w:tr>
        <w:tc>
          <w:tcPr>
            <w:tcW w:type="dxa" w:w="1728"/>
          </w:tcPr>
          <w:p>
            <w:r>
              <w:t>Yearly</w:t>
            </w:r>
          </w:p>
        </w:tc>
        <w:tc>
          <w:tcPr>
            <w:tcW w:type="dxa" w:w="1728"/>
          </w:tcPr>
          <w:p>
            <w:r>
              <w:t>2400</w:t>
            </w:r>
          </w:p>
        </w:tc>
        <w:tc>
          <w:tcPr>
            <w:tcW w:type="dxa" w:w="1728"/>
          </w:tcPr>
          <w:p>
            <w:r>
              <w:t>2355</w:t>
            </w:r>
          </w:p>
        </w:tc>
        <w:tc>
          <w:tcPr>
            <w:tcW w:type="dxa" w:w="1728"/>
          </w:tcPr>
          <w:p>
            <w:r>
              <w:t>2272</w:t>
            </w:r>
          </w:p>
        </w:tc>
        <w:tc>
          <w:tcPr>
            <w:tcW w:type="dxa" w:w="1728"/>
          </w:tcPr>
          <w:p>
            <w:r>
              <w:t>2164</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gounite-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2202</w:t>
      </w:r>
    </w:p>
    <w:p>
      <w:pPr>
        <w:pStyle w:val="ListBullet"/>
      </w:pPr>
      <w:r>
        <w:t>Valeur moyenne annuelle d'irradiation GHI P75 : 2175</w:t>
      </w:r>
    </w:p>
    <w:p>
      <w:pPr>
        <w:pStyle w:val="ListBullet"/>
      </w:pPr>
      <w:r>
        <w:t>Valeur moyenne annuelle d'irradiation GHI P90 : 2157</w:t>
      </w:r>
    </w:p>
    <w:p>
      <w:pPr>
        <w:pStyle w:val="ListBullet"/>
      </w:pPr>
      <w:r>
        <w:t>Valeur moyenne annuelle d'irradiation GHI P99 : 2126</w:t>
      </w:r>
    </w:p>
    <w:p>
      <w:pPr>
        <w:pStyle w:val="ListBullet"/>
      </w:pPr>
      <w:r>
        <w:t>Valeur moyenne annuelle d'irradiation DNI P50 : 2400</w:t>
      </w:r>
    </w:p>
    <w:p>
      <w:pPr>
        <w:pStyle w:val="ListBullet"/>
      </w:pPr>
      <w:r>
        <w:t>Valeur moyenne annuelle d'irradiation DNI P75 : 2355</w:t>
      </w:r>
    </w:p>
    <w:p>
      <w:pPr>
        <w:pStyle w:val="ListBullet"/>
      </w:pPr>
      <w:r>
        <w:t>Valeur moyenne annuelle d'irradiation DNI P90 : 2272</w:t>
      </w:r>
    </w:p>
    <w:p>
      <w:pPr>
        <w:pStyle w:val="ListBullet"/>
      </w:pPr>
      <w:r>
        <w:t>Valeur moyenne annuelle d'irradiation DNI P99 : 2164</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179</w:t>
            </w:r>
          </w:p>
        </w:tc>
        <w:tc>
          <w:tcPr>
            <w:tcW w:type="dxa" w:w="1728"/>
          </w:tcPr>
          <w:p>
            <w:r>
              <w:t>176</w:t>
            </w:r>
          </w:p>
        </w:tc>
        <w:tc>
          <w:tcPr>
            <w:tcW w:type="dxa" w:w="1728"/>
          </w:tcPr>
          <w:p>
            <w:r>
              <w:t>199</w:t>
            </w:r>
          </w:p>
        </w:tc>
        <w:tc>
          <w:tcPr>
            <w:tcW w:type="dxa" w:w="1728"/>
          </w:tcPr>
          <w:p>
            <w:r>
              <w:t>156</w:t>
            </w:r>
          </w:p>
        </w:tc>
      </w:tr>
      <w:tr>
        <w:tc>
          <w:tcPr>
            <w:tcW w:type="dxa" w:w="1728"/>
          </w:tcPr>
          <w:p>
            <w:r>
              <w:t>February</w:t>
            </w:r>
          </w:p>
        </w:tc>
        <w:tc>
          <w:tcPr>
            <w:tcW w:type="dxa" w:w="1728"/>
          </w:tcPr>
          <w:p>
            <w:r>
              <w:t>183</w:t>
            </w:r>
          </w:p>
        </w:tc>
        <w:tc>
          <w:tcPr>
            <w:tcW w:type="dxa" w:w="1728"/>
          </w:tcPr>
          <w:p>
            <w:r>
              <w:t>183</w:t>
            </w:r>
          </w:p>
        </w:tc>
        <w:tc>
          <w:tcPr>
            <w:tcW w:type="dxa" w:w="1728"/>
          </w:tcPr>
          <w:p>
            <w:r>
              <w:t>162</w:t>
            </w:r>
          </w:p>
        </w:tc>
        <w:tc>
          <w:tcPr>
            <w:tcW w:type="dxa" w:w="1728"/>
          </w:tcPr>
          <w:p>
            <w:r>
              <w:t>152</w:t>
            </w:r>
          </w:p>
        </w:tc>
      </w:tr>
      <w:tr>
        <w:tc>
          <w:tcPr>
            <w:tcW w:type="dxa" w:w="1728"/>
          </w:tcPr>
          <w:p>
            <w:r>
              <w:t>March</w:t>
            </w:r>
          </w:p>
        </w:tc>
        <w:tc>
          <w:tcPr>
            <w:tcW w:type="dxa" w:w="1728"/>
          </w:tcPr>
          <w:p>
            <w:r>
              <w:t>223</w:t>
            </w:r>
          </w:p>
        </w:tc>
        <w:tc>
          <w:tcPr>
            <w:tcW w:type="dxa" w:w="1728"/>
          </w:tcPr>
          <w:p>
            <w:r>
              <w:t>212</w:t>
            </w:r>
          </w:p>
        </w:tc>
        <w:tc>
          <w:tcPr>
            <w:tcW w:type="dxa" w:w="1728"/>
          </w:tcPr>
          <w:p>
            <w:r>
              <w:t>216</w:t>
            </w:r>
          </w:p>
        </w:tc>
        <w:tc>
          <w:tcPr>
            <w:tcW w:type="dxa" w:w="1728"/>
          </w:tcPr>
          <w:p>
            <w:r>
              <w:t>222</w:t>
            </w:r>
          </w:p>
        </w:tc>
      </w:tr>
      <w:tr>
        <w:tc>
          <w:tcPr>
            <w:tcW w:type="dxa" w:w="1728"/>
          </w:tcPr>
          <w:p>
            <w:r>
              <w:t>April</w:t>
            </w:r>
          </w:p>
        </w:tc>
        <w:tc>
          <w:tcPr>
            <w:tcW w:type="dxa" w:w="1728"/>
          </w:tcPr>
          <w:p>
            <w:r>
              <w:t>222</w:t>
            </w:r>
          </w:p>
        </w:tc>
        <w:tc>
          <w:tcPr>
            <w:tcW w:type="dxa" w:w="1728"/>
          </w:tcPr>
          <w:p>
            <w:r>
              <w:t>224</w:t>
            </w:r>
          </w:p>
        </w:tc>
        <w:tc>
          <w:tcPr>
            <w:tcW w:type="dxa" w:w="1728"/>
          </w:tcPr>
          <w:p>
            <w:r>
              <w:t>219</w:t>
            </w:r>
          </w:p>
        </w:tc>
        <w:tc>
          <w:tcPr>
            <w:tcW w:type="dxa" w:w="1728"/>
          </w:tcPr>
          <w:p>
            <w:r>
              <w:t>225</w:t>
            </w:r>
          </w:p>
        </w:tc>
      </w:tr>
      <w:tr>
        <w:tc>
          <w:tcPr>
            <w:tcW w:type="dxa" w:w="1728"/>
          </w:tcPr>
          <w:p>
            <w:r>
              <w:t>May</w:t>
            </w:r>
          </w:p>
        </w:tc>
        <w:tc>
          <w:tcPr>
            <w:tcW w:type="dxa" w:w="1728"/>
          </w:tcPr>
          <w:p>
            <w:r>
              <w:t>226</w:t>
            </w:r>
          </w:p>
        </w:tc>
        <w:tc>
          <w:tcPr>
            <w:tcW w:type="dxa" w:w="1728"/>
          </w:tcPr>
          <w:p>
            <w:r>
              <w:t>212</w:t>
            </w:r>
          </w:p>
        </w:tc>
        <w:tc>
          <w:tcPr>
            <w:tcW w:type="dxa" w:w="1728"/>
          </w:tcPr>
          <w:p>
            <w:r>
              <w:t>227</w:t>
            </w:r>
          </w:p>
        </w:tc>
        <w:tc>
          <w:tcPr>
            <w:tcW w:type="dxa" w:w="1728"/>
          </w:tcPr>
          <w:p>
            <w:r>
              <w:t>212</w:t>
            </w:r>
          </w:p>
        </w:tc>
      </w:tr>
      <w:tr>
        <w:tc>
          <w:tcPr>
            <w:tcW w:type="dxa" w:w="1728"/>
          </w:tcPr>
          <w:p>
            <w:r>
              <w:t>June</w:t>
            </w:r>
          </w:p>
        </w:tc>
        <w:tc>
          <w:tcPr>
            <w:tcW w:type="dxa" w:w="1728"/>
          </w:tcPr>
          <w:p>
            <w:r>
              <w:t>220</w:t>
            </w:r>
          </w:p>
        </w:tc>
        <w:tc>
          <w:tcPr>
            <w:tcW w:type="dxa" w:w="1728"/>
          </w:tcPr>
          <w:p>
            <w:r>
              <w:t>222</w:t>
            </w:r>
          </w:p>
        </w:tc>
        <w:tc>
          <w:tcPr>
            <w:tcW w:type="dxa" w:w="1728"/>
          </w:tcPr>
          <w:p>
            <w:r>
              <w:t>217</w:t>
            </w:r>
          </w:p>
        </w:tc>
        <w:tc>
          <w:tcPr>
            <w:tcW w:type="dxa" w:w="1728"/>
          </w:tcPr>
          <w:p>
            <w:r>
              <w:t>201</w:t>
            </w:r>
          </w:p>
        </w:tc>
      </w:tr>
      <w:tr>
        <w:tc>
          <w:tcPr>
            <w:tcW w:type="dxa" w:w="1728"/>
          </w:tcPr>
          <w:p>
            <w:r>
              <w:t>July</w:t>
            </w:r>
          </w:p>
        </w:tc>
        <w:tc>
          <w:tcPr>
            <w:tcW w:type="dxa" w:w="1728"/>
          </w:tcPr>
          <w:p>
            <w:r>
              <w:t>209</w:t>
            </w:r>
          </w:p>
        </w:tc>
        <w:tc>
          <w:tcPr>
            <w:tcW w:type="dxa" w:w="1728"/>
          </w:tcPr>
          <w:p>
            <w:r>
              <w:t>219</w:t>
            </w:r>
          </w:p>
        </w:tc>
        <w:tc>
          <w:tcPr>
            <w:tcW w:type="dxa" w:w="1728"/>
          </w:tcPr>
          <w:p>
            <w:r>
              <w:t>198</w:t>
            </w:r>
          </w:p>
        </w:tc>
        <w:tc>
          <w:tcPr>
            <w:tcW w:type="dxa" w:w="1728"/>
          </w:tcPr>
          <w:p>
            <w:r>
              <w:t>207</w:t>
            </w:r>
          </w:p>
        </w:tc>
      </w:tr>
      <w:tr>
        <w:tc>
          <w:tcPr>
            <w:tcW w:type="dxa" w:w="1728"/>
          </w:tcPr>
          <w:p>
            <w:r>
              <w:t>August</w:t>
            </w:r>
          </w:p>
        </w:tc>
        <w:tc>
          <w:tcPr>
            <w:tcW w:type="dxa" w:w="1728"/>
          </w:tcPr>
          <w:p>
            <w:r>
              <w:t>206</w:t>
            </w:r>
          </w:p>
        </w:tc>
        <w:tc>
          <w:tcPr>
            <w:tcW w:type="dxa" w:w="1728"/>
          </w:tcPr>
          <w:p>
            <w:r>
              <w:t>206</w:t>
            </w:r>
          </w:p>
        </w:tc>
        <w:tc>
          <w:tcPr>
            <w:tcW w:type="dxa" w:w="1728"/>
          </w:tcPr>
          <w:p>
            <w:r>
              <w:t>194</w:t>
            </w:r>
          </w:p>
        </w:tc>
        <w:tc>
          <w:tcPr>
            <w:tcW w:type="dxa" w:w="1728"/>
          </w:tcPr>
          <w:p>
            <w:r>
              <w:t>200</w:t>
            </w:r>
          </w:p>
        </w:tc>
      </w:tr>
      <w:tr>
        <w:tc>
          <w:tcPr>
            <w:tcW w:type="dxa" w:w="1728"/>
          </w:tcPr>
          <w:p>
            <w:r>
              <w:t>September</w:t>
            </w:r>
          </w:p>
        </w:tc>
        <w:tc>
          <w:tcPr>
            <w:tcW w:type="dxa" w:w="1728"/>
          </w:tcPr>
          <w:p>
            <w:r>
              <w:t>189</w:t>
            </w:r>
          </w:p>
        </w:tc>
        <w:tc>
          <w:tcPr>
            <w:tcW w:type="dxa" w:w="1728"/>
          </w:tcPr>
          <w:p>
            <w:r>
              <w:t>181</w:t>
            </w:r>
          </w:p>
        </w:tc>
        <w:tc>
          <w:tcPr>
            <w:tcW w:type="dxa" w:w="1728"/>
          </w:tcPr>
          <w:p>
            <w:r>
              <w:t>187</w:t>
            </w:r>
          </w:p>
        </w:tc>
        <w:tc>
          <w:tcPr>
            <w:tcW w:type="dxa" w:w="1728"/>
          </w:tcPr>
          <w:p>
            <w:r>
              <w:t>184</w:t>
            </w:r>
          </w:p>
        </w:tc>
      </w:tr>
      <w:tr>
        <w:tc>
          <w:tcPr>
            <w:tcW w:type="dxa" w:w="1728"/>
          </w:tcPr>
          <w:p>
            <w:r>
              <w:t>October</w:t>
            </w:r>
          </w:p>
        </w:tc>
        <w:tc>
          <w:tcPr>
            <w:tcW w:type="dxa" w:w="1728"/>
          </w:tcPr>
          <w:p>
            <w:r>
              <w:t>182</w:t>
            </w:r>
          </w:p>
        </w:tc>
        <w:tc>
          <w:tcPr>
            <w:tcW w:type="dxa" w:w="1728"/>
          </w:tcPr>
          <w:p>
            <w:r>
              <w:t>178</w:t>
            </w:r>
          </w:p>
        </w:tc>
        <w:tc>
          <w:tcPr>
            <w:tcW w:type="dxa" w:w="1728"/>
          </w:tcPr>
          <w:p>
            <w:r>
              <w:t>181</w:t>
            </w:r>
          </w:p>
        </w:tc>
        <w:tc>
          <w:tcPr>
            <w:tcW w:type="dxa" w:w="1728"/>
          </w:tcPr>
          <w:p>
            <w:r>
              <w:t>184</w:t>
            </w:r>
          </w:p>
        </w:tc>
      </w:tr>
      <w:tr>
        <w:tc>
          <w:tcPr>
            <w:tcW w:type="dxa" w:w="1728"/>
          </w:tcPr>
          <w:p>
            <w:r>
              <w:t>November</w:t>
            </w:r>
          </w:p>
        </w:tc>
        <w:tc>
          <w:tcPr>
            <w:tcW w:type="dxa" w:w="1728"/>
          </w:tcPr>
          <w:p>
            <w:r>
              <w:t>183</w:t>
            </w:r>
          </w:p>
        </w:tc>
        <w:tc>
          <w:tcPr>
            <w:tcW w:type="dxa" w:w="1728"/>
          </w:tcPr>
          <w:p>
            <w:r>
              <w:t>153</w:t>
            </w:r>
          </w:p>
        </w:tc>
        <w:tc>
          <w:tcPr>
            <w:tcW w:type="dxa" w:w="1728"/>
          </w:tcPr>
          <w:p>
            <w:r>
              <w:t>169</w:t>
            </w:r>
          </w:p>
        </w:tc>
        <w:tc>
          <w:tcPr>
            <w:tcW w:type="dxa" w:w="1728"/>
          </w:tcPr>
          <w:p>
            <w:r>
              <w:t>180</w:t>
            </w:r>
          </w:p>
        </w:tc>
      </w:tr>
      <w:tr>
        <w:tc>
          <w:tcPr>
            <w:tcW w:type="dxa" w:w="1728"/>
          </w:tcPr>
          <w:p>
            <w:r>
              <w:t>December</w:t>
            </w:r>
          </w:p>
        </w:tc>
        <w:tc>
          <w:tcPr>
            <w:tcW w:type="dxa" w:w="1728"/>
          </w:tcPr>
          <w:p>
            <w:r>
              <w:t>174</w:t>
            </w:r>
          </w:p>
        </w:tc>
        <w:tc>
          <w:tcPr>
            <w:tcW w:type="dxa" w:w="1728"/>
          </w:tcPr>
          <w:p>
            <w:r>
              <w:t>185</w:t>
            </w:r>
          </w:p>
        </w:tc>
        <w:tc>
          <w:tcPr>
            <w:tcW w:type="dxa" w:w="1728"/>
          </w:tcPr>
          <w:p>
            <w:r>
              <w:t>173</w:t>
            </w:r>
          </w:p>
        </w:tc>
        <w:tc>
          <w:tcPr>
            <w:tcW w:type="dxa" w:w="1728"/>
          </w:tcPr>
          <w:p>
            <w:r>
              <w:t>167</w:t>
            </w:r>
          </w:p>
        </w:tc>
      </w:tr>
      <w:tr>
        <w:tc>
          <w:tcPr>
            <w:tcW w:type="dxa" w:w="1728"/>
          </w:tcPr>
          <w:p>
            <w:r>
              <w:t>Yearly</w:t>
            </w:r>
          </w:p>
        </w:tc>
        <w:tc>
          <w:tcPr>
            <w:tcW w:type="dxa" w:w="1728"/>
          </w:tcPr>
          <w:p>
            <w:r>
              <w:t>2396</w:t>
            </w:r>
          </w:p>
        </w:tc>
        <w:tc>
          <w:tcPr>
            <w:tcW w:type="dxa" w:w="1728"/>
          </w:tcPr>
          <w:p>
            <w:r>
              <w:t>2351</w:t>
            </w:r>
          </w:p>
        </w:tc>
        <w:tc>
          <w:tcPr>
            <w:tcW w:type="dxa" w:w="1728"/>
          </w:tcPr>
          <w:p>
            <w:r>
              <w:t>2342</w:t>
            </w:r>
          </w:p>
        </w:tc>
        <w:tc>
          <w:tcPr>
            <w:tcW w:type="dxa" w:w="1728"/>
          </w:tcPr>
          <w:p>
            <w:r>
              <w:t>2290</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gounite-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