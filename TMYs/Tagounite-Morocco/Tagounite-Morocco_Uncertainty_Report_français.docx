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2187.0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2163</w:t>
            </w:r>
          </w:p>
        </w:tc>
        <w:tc>
          <w:tcPr>
            <w:tcW w:type="dxa" w:w="785"/>
          </w:tcPr>
          <w:p>
            <w:r>
              <w:t>2166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2169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2172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2232</w:t>
            </w:r>
          </w:p>
        </w:tc>
        <w:tc>
          <w:tcPr>
            <w:tcW w:type="dxa" w:w="785"/>
          </w:tcPr>
          <w:p>
            <w:r>
              <w:t>2219</w:t>
            </w:r>
          </w:p>
        </w:tc>
        <w:tc>
          <w:tcPr>
            <w:tcW w:type="dxa" w:w="785"/>
          </w:tcPr>
          <w:p>
            <w:r>
              <w:t>2213</w:t>
            </w:r>
          </w:p>
        </w:tc>
        <w:tc>
          <w:tcPr>
            <w:tcW w:type="dxa" w:w="785"/>
          </w:tcPr>
          <w:p>
            <w:r>
              <w:t>2209</w:t>
            </w:r>
          </w:p>
        </w:tc>
        <w:tc>
          <w:tcPr>
            <w:tcW w:type="dxa" w:w="785"/>
          </w:tcPr>
          <w:p>
            <w:r>
              <w:t>2207</w:t>
            </w:r>
          </w:p>
        </w:tc>
        <w:tc>
          <w:tcPr>
            <w:tcW w:type="dxa" w:w="785"/>
          </w:tcPr>
          <w:p>
            <w:r>
              <w:t>2205</w:t>
            </w:r>
          </w:p>
        </w:tc>
        <w:tc>
          <w:tcPr>
            <w:tcW w:type="dxa" w:w="785"/>
          </w:tcPr>
          <w:p>
            <w:r>
              <w:t>2204</w:t>
            </w:r>
          </w:p>
        </w:tc>
        <w:tc>
          <w:tcPr>
            <w:tcW w:type="dxa" w:w="785"/>
          </w:tcPr>
          <w:p>
            <w:r>
              <w:t>2203</w:t>
            </w:r>
          </w:p>
        </w:tc>
        <w:tc>
          <w:tcPr>
            <w:tcW w:type="dxa" w:w="785"/>
          </w:tcPr>
          <w:p>
            <w:r>
              <w:t>2202</w:t>
            </w:r>
          </w:p>
        </w:tc>
        <w:tc>
          <w:tcPr>
            <w:tcW w:type="dxa" w:w="785"/>
          </w:tcPr>
          <w:p>
            <w:r>
              <w:t>2201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2173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2175</w:t>
            </w:r>
          </w:p>
        </w:tc>
        <w:tc>
          <w:tcPr>
            <w:tcW w:type="dxa" w:w="785"/>
          </w:tcPr>
          <w:p>
            <w:r>
              <w:t>2176</w:t>
            </w:r>
          </w:p>
        </w:tc>
        <w:tc>
          <w:tcPr>
            <w:tcW w:type="dxa" w:w="785"/>
          </w:tcPr>
          <w:p>
            <w:r>
              <w:t>2176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2200</w:t>
            </w:r>
          </w:p>
        </w:tc>
        <w:tc>
          <w:tcPr>
            <w:tcW w:type="dxa" w:w="785"/>
          </w:tcPr>
          <w:p>
            <w:r>
              <w:t>2200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2197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2387.0</w:t>
            </w:r>
          </w:p>
        </w:tc>
        <w:tc>
          <w:tcPr>
            <w:tcW w:type="dxa" w:w="4320"/>
          </w:tcPr>
          <w:p>
            <w:r>
              <w:t>4.9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6.3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2236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2300</w:t>
            </w:r>
          </w:p>
        </w:tc>
        <w:tc>
          <w:tcPr>
            <w:tcW w:type="dxa" w:w="785"/>
          </w:tcPr>
          <w:p>
            <w:r>
              <w:t>2312</w:t>
            </w:r>
          </w:p>
        </w:tc>
        <w:tc>
          <w:tcPr>
            <w:tcW w:type="dxa" w:w="785"/>
          </w:tcPr>
          <w:p>
            <w:r>
              <w:t>2320</w:t>
            </w:r>
          </w:p>
        </w:tc>
        <w:tc>
          <w:tcPr>
            <w:tcW w:type="dxa" w:w="785"/>
          </w:tcPr>
          <w:p>
            <w:r>
              <w:t>2325</w:t>
            </w:r>
          </w:p>
        </w:tc>
        <w:tc>
          <w:tcPr>
            <w:tcW w:type="dxa" w:w="785"/>
          </w:tcPr>
          <w:p>
            <w:r>
              <w:t>2330</w:t>
            </w:r>
          </w:p>
        </w:tc>
        <w:tc>
          <w:tcPr>
            <w:tcW w:type="dxa" w:w="785"/>
          </w:tcPr>
          <w:p>
            <w:r>
              <w:t>2334</w:t>
            </w:r>
          </w:p>
        </w:tc>
        <w:tc>
          <w:tcPr>
            <w:tcW w:type="dxa" w:w="785"/>
          </w:tcPr>
          <w:p>
            <w:r>
              <w:t>2337</w:t>
            </w:r>
          </w:p>
        </w:tc>
        <w:tc>
          <w:tcPr>
            <w:tcW w:type="dxa" w:w="785"/>
          </w:tcPr>
          <w:p>
            <w:r>
              <w:t>2339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2537</w:t>
            </w:r>
          </w:p>
        </w:tc>
        <w:tc>
          <w:tcPr>
            <w:tcW w:type="dxa" w:w="785"/>
          </w:tcPr>
          <w:p>
            <w:r>
              <w:t>2493</w:t>
            </w:r>
          </w:p>
        </w:tc>
        <w:tc>
          <w:tcPr>
            <w:tcW w:type="dxa" w:w="785"/>
          </w:tcPr>
          <w:p>
            <w:r>
              <w:t>2474</w:t>
            </w:r>
          </w:p>
        </w:tc>
        <w:tc>
          <w:tcPr>
            <w:tcW w:type="dxa" w:w="785"/>
          </w:tcPr>
          <w:p>
            <w:r>
              <w:t>2462</w:t>
            </w:r>
          </w:p>
        </w:tc>
        <w:tc>
          <w:tcPr>
            <w:tcW w:type="dxa" w:w="785"/>
          </w:tcPr>
          <w:p>
            <w:r>
              <w:t>2454</w:t>
            </w:r>
          </w:p>
        </w:tc>
        <w:tc>
          <w:tcPr>
            <w:tcW w:type="dxa" w:w="785"/>
          </w:tcPr>
          <w:p>
            <w:r>
              <w:t>2448</w:t>
            </w:r>
          </w:p>
        </w:tc>
        <w:tc>
          <w:tcPr>
            <w:tcW w:type="dxa" w:w="785"/>
          </w:tcPr>
          <w:p>
            <w:r>
              <w:t>2444</w:t>
            </w:r>
          </w:p>
        </w:tc>
        <w:tc>
          <w:tcPr>
            <w:tcW w:type="dxa" w:w="785"/>
          </w:tcPr>
          <w:p>
            <w:r>
              <w:t>2440</w:t>
            </w:r>
          </w:p>
        </w:tc>
        <w:tc>
          <w:tcPr>
            <w:tcW w:type="dxa" w:w="785"/>
          </w:tcPr>
          <w:p>
            <w:r>
              <w:t>2437</w:t>
            </w:r>
          </w:p>
        </w:tc>
        <w:tc>
          <w:tcPr>
            <w:tcW w:type="dxa" w:w="785"/>
          </w:tcPr>
          <w:p>
            <w:r>
              <w:t>2434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2341</w:t>
            </w:r>
          </w:p>
        </w:tc>
        <w:tc>
          <w:tcPr>
            <w:tcW w:type="dxa" w:w="785"/>
          </w:tcPr>
          <w:p>
            <w:r>
              <w:t>2343</w:t>
            </w:r>
          </w:p>
        </w:tc>
        <w:tc>
          <w:tcPr>
            <w:tcW w:type="dxa" w:w="785"/>
          </w:tcPr>
          <w:p>
            <w:r>
              <w:t>2345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2348</w:t>
            </w:r>
          </w:p>
        </w:tc>
        <w:tc>
          <w:tcPr>
            <w:tcW w:type="dxa" w:w="785"/>
          </w:tcPr>
          <w:p>
            <w:r>
              <w:t>2349</w:t>
            </w:r>
          </w:p>
        </w:tc>
        <w:tc>
          <w:tcPr>
            <w:tcW w:type="dxa" w:w="785"/>
          </w:tcPr>
          <w:p>
            <w:r>
              <w:t>2350</w:t>
            </w:r>
          </w:p>
        </w:tc>
        <w:tc>
          <w:tcPr>
            <w:tcW w:type="dxa" w:w="785"/>
          </w:tcPr>
          <w:p>
            <w:r>
              <w:t>2351</w:t>
            </w:r>
          </w:p>
        </w:tc>
        <w:tc>
          <w:tcPr>
            <w:tcW w:type="dxa" w:w="785"/>
          </w:tcPr>
          <w:p>
            <w:r>
              <w:t>2352</w:t>
            </w:r>
          </w:p>
        </w:tc>
        <w:tc>
          <w:tcPr>
            <w:tcW w:type="dxa" w:w="785"/>
          </w:tcPr>
          <w:p>
            <w:r>
              <w:t>2353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2432</w:t>
            </w:r>
          </w:p>
        </w:tc>
        <w:tc>
          <w:tcPr>
            <w:tcW w:type="dxa" w:w="785"/>
          </w:tcPr>
          <w:p>
            <w:r>
              <w:t>2430</w:t>
            </w:r>
          </w:p>
        </w:tc>
        <w:tc>
          <w:tcPr>
            <w:tcW w:type="dxa" w:w="785"/>
          </w:tcPr>
          <w:p>
            <w:r>
              <w:t>2429</w:t>
            </w:r>
          </w:p>
        </w:tc>
        <w:tc>
          <w:tcPr>
            <w:tcW w:type="dxa" w:w="785"/>
          </w:tcPr>
          <w:p>
            <w:r>
              <w:t>2427</w:t>
            </w:r>
          </w:p>
        </w:tc>
        <w:tc>
          <w:tcPr>
            <w:tcW w:type="dxa" w:w="785"/>
          </w:tcPr>
          <w:p>
            <w:r>
              <w:t>2426</w:t>
            </w:r>
          </w:p>
        </w:tc>
        <w:tc>
          <w:tcPr>
            <w:tcW w:type="dxa" w:w="785"/>
          </w:tcPr>
          <w:p>
            <w:r>
              <w:t>2424</w:t>
            </w:r>
          </w:p>
        </w:tc>
        <w:tc>
          <w:tcPr>
            <w:tcW w:type="dxa" w:w="785"/>
          </w:tcPr>
          <w:p>
            <w:r>
              <w:t>2423</w:t>
            </w:r>
          </w:p>
        </w:tc>
        <w:tc>
          <w:tcPr>
            <w:tcW w:type="dxa" w:w="785"/>
          </w:tcPr>
          <w:p>
            <w:r>
              <w:t>2422</w:t>
            </w:r>
          </w:p>
        </w:tc>
        <w:tc>
          <w:tcPr>
            <w:tcW w:type="dxa" w:w="785"/>
          </w:tcPr>
          <w:p>
            <w:r>
              <w:t>2421</w:t>
            </w:r>
          </w:p>
        </w:tc>
        <w:tc>
          <w:tcPr>
            <w:tcW w:type="dxa" w:w="785"/>
          </w:tcPr>
          <w:p>
            <w:r>
              <w:t>2420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2379.0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2316</w:t>
            </w:r>
          </w:p>
        </w:tc>
        <w:tc>
          <w:tcPr>
            <w:tcW w:type="dxa" w:w="785"/>
          </w:tcPr>
          <w:p>
            <w:r>
              <w:t>2334</w:t>
            </w:r>
          </w:p>
        </w:tc>
        <w:tc>
          <w:tcPr>
            <w:tcW w:type="dxa" w:w="785"/>
          </w:tcPr>
          <w:p>
            <w:r>
              <w:t>2342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2351</w:t>
            </w:r>
          </w:p>
        </w:tc>
        <w:tc>
          <w:tcPr>
            <w:tcW w:type="dxa" w:w="785"/>
          </w:tcPr>
          <w:p>
            <w:r>
              <w:t>2353</w:t>
            </w:r>
          </w:p>
        </w:tc>
        <w:tc>
          <w:tcPr>
            <w:tcW w:type="dxa" w:w="785"/>
          </w:tcPr>
          <w:p>
            <w:r>
              <w:t>2355</w:t>
            </w:r>
          </w:p>
        </w:tc>
        <w:tc>
          <w:tcPr>
            <w:tcW w:type="dxa" w:w="785"/>
          </w:tcPr>
          <w:p>
            <w:r>
              <w:t>2356</w:t>
            </w:r>
          </w:p>
        </w:tc>
        <w:tc>
          <w:tcPr>
            <w:tcW w:type="dxa" w:w="785"/>
          </w:tcPr>
          <w:p>
            <w:r>
              <w:t>2358</w:t>
            </w:r>
          </w:p>
        </w:tc>
        <w:tc>
          <w:tcPr>
            <w:tcW w:type="dxa" w:w="785"/>
          </w:tcPr>
          <w:p>
            <w:r>
              <w:t>2359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2442</w:t>
            </w:r>
          </w:p>
        </w:tc>
        <w:tc>
          <w:tcPr>
            <w:tcW w:type="dxa" w:w="785"/>
          </w:tcPr>
          <w:p>
            <w:r>
              <w:t>2423</w:t>
            </w:r>
          </w:p>
        </w:tc>
        <w:tc>
          <w:tcPr>
            <w:tcW w:type="dxa" w:w="785"/>
          </w:tcPr>
          <w:p>
            <w:r>
              <w:t>2415</w:t>
            </w:r>
          </w:p>
        </w:tc>
        <w:tc>
          <w:tcPr>
            <w:tcW w:type="dxa" w:w="785"/>
          </w:tcPr>
          <w:p>
            <w:r>
              <w:t>2410</w:t>
            </w:r>
          </w:p>
        </w:tc>
        <w:tc>
          <w:tcPr>
            <w:tcW w:type="dxa" w:w="785"/>
          </w:tcPr>
          <w:p>
            <w:r>
              <w:t>2407</w:t>
            </w:r>
          </w:p>
        </w:tc>
        <w:tc>
          <w:tcPr>
            <w:tcW w:type="dxa" w:w="785"/>
          </w:tcPr>
          <w:p>
            <w:r>
              <w:t>2405</w:t>
            </w:r>
          </w:p>
        </w:tc>
        <w:tc>
          <w:tcPr>
            <w:tcW w:type="dxa" w:w="785"/>
          </w:tcPr>
          <w:p>
            <w:r>
              <w:t>2403</w:t>
            </w:r>
          </w:p>
        </w:tc>
        <w:tc>
          <w:tcPr>
            <w:tcW w:type="dxa" w:w="785"/>
          </w:tcPr>
          <w:p>
            <w:r>
              <w:t>2401</w:t>
            </w:r>
          </w:p>
        </w:tc>
        <w:tc>
          <w:tcPr>
            <w:tcW w:type="dxa" w:w="785"/>
          </w:tcPr>
          <w:p>
            <w:r>
              <w:t>2400</w:t>
            </w:r>
          </w:p>
        </w:tc>
        <w:tc>
          <w:tcPr>
            <w:tcW w:type="dxa" w:w="785"/>
          </w:tcPr>
          <w:p>
            <w:r>
              <w:t>2399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2360</w:t>
            </w:r>
          </w:p>
        </w:tc>
        <w:tc>
          <w:tcPr>
            <w:tcW w:type="dxa" w:w="785"/>
          </w:tcPr>
          <w:p>
            <w:r>
              <w:t>2361</w:t>
            </w:r>
          </w:p>
        </w:tc>
        <w:tc>
          <w:tcPr>
            <w:tcW w:type="dxa" w:w="785"/>
          </w:tcPr>
          <w:p>
            <w:r>
              <w:t>2361</w:t>
            </w:r>
          </w:p>
        </w:tc>
        <w:tc>
          <w:tcPr>
            <w:tcW w:type="dxa" w:w="785"/>
          </w:tcPr>
          <w:p>
            <w:r>
              <w:t>2362</w:t>
            </w:r>
          </w:p>
        </w:tc>
        <w:tc>
          <w:tcPr>
            <w:tcW w:type="dxa" w:w="785"/>
          </w:tcPr>
          <w:p>
            <w:r>
              <w:t>2362</w:t>
            </w:r>
          </w:p>
        </w:tc>
        <w:tc>
          <w:tcPr>
            <w:tcW w:type="dxa" w:w="785"/>
          </w:tcPr>
          <w:p>
            <w:r>
              <w:t>2363</w:t>
            </w:r>
          </w:p>
        </w:tc>
        <w:tc>
          <w:tcPr>
            <w:tcW w:type="dxa" w:w="785"/>
          </w:tcPr>
          <w:p>
            <w:r>
              <w:t>2363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2365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2398</w:t>
            </w:r>
          </w:p>
        </w:tc>
        <w:tc>
          <w:tcPr>
            <w:tcW w:type="dxa" w:w="785"/>
          </w:tcPr>
          <w:p>
            <w:r>
              <w:t>2397</w:t>
            </w:r>
          </w:p>
        </w:tc>
        <w:tc>
          <w:tcPr>
            <w:tcW w:type="dxa" w:w="785"/>
          </w:tcPr>
          <w:p>
            <w:r>
              <w:t>2396</w:t>
            </w:r>
          </w:p>
        </w:tc>
        <w:tc>
          <w:tcPr>
            <w:tcW w:type="dxa" w:w="785"/>
          </w:tcPr>
          <w:p>
            <w:r>
              <w:t>2396</w:t>
            </w:r>
          </w:p>
        </w:tc>
        <w:tc>
          <w:tcPr>
            <w:tcW w:type="dxa" w:w="785"/>
          </w:tcPr>
          <w:p>
            <w:r>
              <w:t>2395</w:t>
            </w:r>
          </w:p>
        </w:tc>
        <w:tc>
          <w:tcPr>
            <w:tcW w:type="dxa" w:w="785"/>
          </w:tcPr>
          <w:p>
            <w:r>
              <w:t>2395</w:t>
            </w:r>
          </w:p>
        </w:tc>
        <w:tc>
          <w:tcPr>
            <w:tcW w:type="dxa" w:w="785"/>
          </w:tcPr>
          <w:p>
            <w:r>
              <w:t>2394</w:t>
            </w:r>
          </w:p>
        </w:tc>
        <w:tc>
          <w:tcPr>
            <w:tcW w:type="dxa" w:w="785"/>
          </w:tcPr>
          <w:p>
            <w:r>
              <w:t>2394</w:t>
            </w:r>
          </w:p>
        </w:tc>
        <w:tc>
          <w:tcPr>
            <w:tcW w:type="dxa" w:w="785"/>
          </w:tcPr>
          <w:p>
            <w:r>
              <w:t>2393</w:t>
            </w:r>
          </w:p>
        </w:tc>
        <w:tc>
          <w:tcPr>
            <w:tcW w:type="dxa" w:w="785"/>
          </w:tcPr>
          <w:p>
            <w:r>
              <w:t>2393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