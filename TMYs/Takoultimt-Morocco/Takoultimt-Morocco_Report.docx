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Takoultimt-Morocco</w:t>
            </w:r>
          </w:p>
        </w:tc>
      </w:tr>
      <w:tr>
        <w:tc>
          <w:tcPr>
            <w:tcW w:type="dxa" w:w="4320"/>
          </w:tcPr>
          <w:p>
            <w:r>
              <w:t>Longitude</w:t>
            </w:r>
          </w:p>
        </w:tc>
        <w:tc>
          <w:tcPr>
            <w:tcW w:type="dxa" w:w="4320"/>
          </w:tcPr>
          <w:p>
            <w:r>
              <w:t>-8.339009</w:t>
            </w:r>
          </w:p>
        </w:tc>
      </w:tr>
      <w:tr>
        <w:tc>
          <w:tcPr>
            <w:tcW w:type="dxa" w:w="4320"/>
          </w:tcPr>
          <w:p>
            <w:r>
              <w:t>Latitude</w:t>
            </w:r>
          </w:p>
        </w:tc>
        <w:tc>
          <w:tcPr>
            <w:tcW w:type="dxa" w:w="4320"/>
          </w:tcPr>
          <w:p>
            <w:r>
              <w:t>30.791332</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2011</w:t>
            </w:r>
          </w:p>
        </w:tc>
        <w:tc>
          <w:tcPr>
            <w:tcW w:type="dxa" w:w="1728"/>
          </w:tcPr>
          <w:p>
            <w:r>
              <w:t>2018</w:t>
            </w:r>
          </w:p>
        </w:tc>
        <w:tc>
          <w:tcPr>
            <w:tcW w:type="dxa" w:w="1728"/>
          </w:tcPr>
          <w:p>
            <w:r>
              <w:t>2010</w:t>
            </w:r>
          </w:p>
        </w:tc>
      </w:tr>
      <w:tr>
        <w:tc>
          <w:tcPr>
            <w:tcW w:type="dxa" w:w="1728"/>
          </w:tcPr>
          <w:p>
            <w:r>
              <w:t>Feb.</w:t>
            </w:r>
          </w:p>
        </w:tc>
        <w:tc>
          <w:tcPr>
            <w:tcW w:type="dxa" w:w="1728"/>
          </w:tcPr>
          <w:p>
            <w:r>
              <w:t>2016</w:t>
            </w:r>
          </w:p>
        </w:tc>
        <w:tc>
          <w:tcPr>
            <w:tcW w:type="dxa" w:w="1728"/>
          </w:tcPr>
          <w:p>
            <w:r>
              <w:t>2011</w:t>
            </w:r>
          </w:p>
        </w:tc>
        <w:tc>
          <w:tcPr>
            <w:tcW w:type="dxa" w:w="1728"/>
          </w:tcPr>
          <w:p>
            <w:r>
              <w:t>2018</w:t>
            </w:r>
          </w:p>
        </w:tc>
        <w:tc>
          <w:tcPr>
            <w:tcW w:type="dxa" w:w="1728"/>
          </w:tcPr>
          <w:p>
            <w:r>
              <w:t>2010</w:t>
            </w:r>
          </w:p>
        </w:tc>
      </w:tr>
      <w:tr>
        <w:tc>
          <w:tcPr>
            <w:tcW w:type="dxa" w:w="1728"/>
          </w:tcPr>
          <w:p>
            <w:r>
              <w:t>Mar.</w:t>
            </w:r>
          </w:p>
        </w:tc>
        <w:tc>
          <w:tcPr>
            <w:tcW w:type="dxa" w:w="1728"/>
          </w:tcPr>
          <w:p>
            <w:r>
              <w:t>2020</w:t>
            </w:r>
          </w:p>
        </w:tc>
        <w:tc>
          <w:tcPr>
            <w:tcW w:type="dxa" w:w="1728"/>
          </w:tcPr>
          <w:p>
            <w:r>
              <w:t>2011</w:t>
            </w:r>
          </w:p>
        </w:tc>
        <w:tc>
          <w:tcPr>
            <w:tcW w:type="dxa" w:w="1728"/>
          </w:tcPr>
          <w:p>
            <w:r>
              <w:t>2018</w:t>
            </w:r>
          </w:p>
        </w:tc>
        <w:tc>
          <w:tcPr>
            <w:tcW w:type="dxa" w:w="1728"/>
          </w:tcPr>
          <w:p>
            <w:r>
              <w:t>2010</w:t>
            </w:r>
          </w:p>
        </w:tc>
      </w:tr>
      <w:tr>
        <w:tc>
          <w:tcPr>
            <w:tcW w:type="dxa" w:w="1728"/>
          </w:tcPr>
          <w:p>
            <w:r>
              <w:t>Apr.</w:t>
            </w:r>
          </w:p>
        </w:tc>
        <w:tc>
          <w:tcPr>
            <w:tcW w:type="dxa" w:w="1728"/>
          </w:tcPr>
          <w:p>
            <w:r>
              <w:t>2005</w:t>
            </w:r>
          </w:p>
        </w:tc>
        <w:tc>
          <w:tcPr>
            <w:tcW w:type="dxa" w:w="1728"/>
          </w:tcPr>
          <w:p>
            <w:r>
              <w:t>2011</w:t>
            </w:r>
          </w:p>
        </w:tc>
        <w:tc>
          <w:tcPr>
            <w:tcW w:type="dxa" w:w="1728"/>
          </w:tcPr>
          <w:p>
            <w:r>
              <w:t>2018</w:t>
            </w:r>
          </w:p>
        </w:tc>
        <w:tc>
          <w:tcPr>
            <w:tcW w:type="dxa" w:w="1728"/>
          </w:tcPr>
          <w:p>
            <w:r>
              <w:t>2010</w:t>
            </w:r>
          </w:p>
        </w:tc>
      </w:tr>
      <w:tr>
        <w:tc>
          <w:tcPr>
            <w:tcW w:type="dxa" w:w="1728"/>
          </w:tcPr>
          <w:p>
            <w:r>
              <w:t>May</w:t>
            </w:r>
          </w:p>
        </w:tc>
        <w:tc>
          <w:tcPr>
            <w:tcW w:type="dxa" w:w="1728"/>
          </w:tcPr>
          <w:p>
            <w:r>
              <w:t>2023</w:t>
            </w:r>
          </w:p>
        </w:tc>
        <w:tc>
          <w:tcPr>
            <w:tcW w:type="dxa" w:w="1728"/>
          </w:tcPr>
          <w:p>
            <w:r>
              <w:t>2011</w:t>
            </w:r>
          </w:p>
        </w:tc>
        <w:tc>
          <w:tcPr>
            <w:tcW w:type="dxa" w:w="1728"/>
          </w:tcPr>
          <w:p>
            <w:r>
              <w:t>2018</w:t>
            </w:r>
          </w:p>
        </w:tc>
        <w:tc>
          <w:tcPr>
            <w:tcW w:type="dxa" w:w="1728"/>
          </w:tcPr>
          <w:p>
            <w:r>
              <w:t>2010</w:t>
            </w:r>
          </w:p>
        </w:tc>
      </w:tr>
      <w:tr>
        <w:tc>
          <w:tcPr>
            <w:tcW w:type="dxa" w:w="1728"/>
          </w:tcPr>
          <w:p>
            <w:r>
              <w:t>Jun.</w:t>
            </w:r>
          </w:p>
        </w:tc>
        <w:tc>
          <w:tcPr>
            <w:tcW w:type="dxa" w:w="1728"/>
          </w:tcPr>
          <w:p>
            <w:r>
              <w:t>2016</w:t>
            </w:r>
          </w:p>
        </w:tc>
        <w:tc>
          <w:tcPr>
            <w:tcW w:type="dxa" w:w="1728"/>
          </w:tcPr>
          <w:p>
            <w:r>
              <w:t>2011</w:t>
            </w:r>
          </w:p>
        </w:tc>
        <w:tc>
          <w:tcPr>
            <w:tcW w:type="dxa" w:w="1728"/>
          </w:tcPr>
          <w:p>
            <w:r>
              <w:t>2018</w:t>
            </w:r>
          </w:p>
        </w:tc>
        <w:tc>
          <w:tcPr>
            <w:tcW w:type="dxa" w:w="1728"/>
          </w:tcPr>
          <w:p>
            <w:r>
              <w:t>2010</w:t>
            </w:r>
          </w:p>
        </w:tc>
      </w:tr>
      <w:tr>
        <w:tc>
          <w:tcPr>
            <w:tcW w:type="dxa" w:w="1728"/>
          </w:tcPr>
          <w:p>
            <w:r>
              <w:t>Jul.</w:t>
            </w:r>
          </w:p>
        </w:tc>
        <w:tc>
          <w:tcPr>
            <w:tcW w:type="dxa" w:w="1728"/>
          </w:tcPr>
          <w:p>
            <w:r>
              <w:t>2008</w:t>
            </w:r>
          </w:p>
        </w:tc>
        <w:tc>
          <w:tcPr>
            <w:tcW w:type="dxa" w:w="1728"/>
          </w:tcPr>
          <w:p>
            <w:r>
              <w:t>2011</w:t>
            </w:r>
          </w:p>
        </w:tc>
        <w:tc>
          <w:tcPr>
            <w:tcW w:type="dxa" w:w="1728"/>
          </w:tcPr>
          <w:p>
            <w:r>
              <w:t>2018</w:t>
            </w:r>
          </w:p>
        </w:tc>
        <w:tc>
          <w:tcPr>
            <w:tcW w:type="dxa" w:w="1728"/>
          </w:tcPr>
          <w:p>
            <w:r>
              <w:t>2010</w:t>
            </w:r>
          </w:p>
        </w:tc>
      </w:tr>
      <w:tr>
        <w:tc>
          <w:tcPr>
            <w:tcW w:type="dxa" w:w="1728"/>
          </w:tcPr>
          <w:p>
            <w:r>
              <w:t>Aug.</w:t>
            </w:r>
          </w:p>
        </w:tc>
        <w:tc>
          <w:tcPr>
            <w:tcW w:type="dxa" w:w="1728"/>
          </w:tcPr>
          <w:p>
            <w:r>
              <w:t>2020</w:t>
            </w:r>
          </w:p>
        </w:tc>
        <w:tc>
          <w:tcPr>
            <w:tcW w:type="dxa" w:w="1728"/>
          </w:tcPr>
          <w:p>
            <w:r>
              <w:t>2011</w:t>
            </w:r>
          </w:p>
        </w:tc>
        <w:tc>
          <w:tcPr>
            <w:tcW w:type="dxa" w:w="1728"/>
          </w:tcPr>
          <w:p>
            <w:r>
              <w:t>2018</w:t>
            </w:r>
          </w:p>
        </w:tc>
        <w:tc>
          <w:tcPr>
            <w:tcW w:type="dxa" w:w="1728"/>
          </w:tcPr>
          <w:p>
            <w:r>
              <w:t>2010</w:t>
            </w:r>
          </w:p>
        </w:tc>
      </w:tr>
      <w:tr>
        <w:tc>
          <w:tcPr>
            <w:tcW w:type="dxa" w:w="1728"/>
          </w:tcPr>
          <w:p>
            <w:r>
              <w:t>Sept.</w:t>
            </w:r>
          </w:p>
        </w:tc>
        <w:tc>
          <w:tcPr>
            <w:tcW w:type="dxa" w:w="1728"/>
          </w:tcPr>
          <w:p>
            <w:r>
              <w:t>2022</w:t>
            </w:r>
          </w:p>
        </w:tc>
        <w:tc>
          <w:tcPr>
            <w:tcW w:type="dxa" w:w="1728"/>
          </w:tcPr>
          <w:p>
            <w:r>
              <w:t>2011</w:t>
            </w:r>
          </w:p>
        </w:tc>
        <w:tc>
          <w:tcPr>
            <w:tcW w:type="dxa" w:w="1728"/>
          </w:tcPr>
          <w:p>
            <w:r>
              <w:t>2018</w:t>
            </w:r>
          </w:p>
        </w:tc>
        <w:tc>
          <w:tcPr>
            <w:tcW w:type="dxa" w:w="1728"/>
          </w:tcPr>
          <w:p>
            <w:r>
              <w:t>2010</w:t>
            </w:r>
          </w:p>
        </w:tc>
      </w:tr>
      <w:tr>
        <w:tc>
          <w:tcPr>
            <w:tcW w:type="dxa" w:w="1728"/>
          </w:tcPr>
          <w:p>
            <w:r>
              <w:t>Oct.</w:t>
            </w:r>
          </w:p>
        </w:tc>
        <w:tc>
          <w:tcPr>
            <w:tcW w:type="dxa" w:w="1728"/>
          </w:tcPr>
          <w:p>
            <w:r>
              <w:t>2011</w:t>
            </w:r>
          </w:p>
        </w:tc>
        <w:tc>
          <w:tcPr>
            <w:tcW w:type="dxa" w:w="1728"/>
          </w:tcPr>
          <w:p>
            <w:r>
              <w:t>2011</w:t>
            </w:r>
          </w:p>
        </w:tc>
        <w:tc>
          <w:tcPr>
            <w:tcW w:type="dxa" w:w="1728"/>
          </w:tcPr>
          <w:p>
            <w:r>
              <w:t>2018</w:t>
            </w:r>
          </w:p>
        </w:tc>
        <w:tc>
          <w:tcPr>
            <w:tcW w:type="dxa" w:w="1728"/>
          </w:tcPr>
          <w:p>
            <w:r>
              <w:t>2010</w:t>
            </w:r>
          </w:p>
        </w:tc>
      </w:tr>
      <w:tr>
        <w:tc>
          <w:tcPr>
            <w:tcW w:type="dxa" w:w="1728"/>
          </w:tcPr>
          <w:p>
            <w:r>
              <w:t>Nov.</w:t>
            </w:r>
          </w:p>
        </w:tc>
        <w:tc>
          <w:tcPr>
            <w:tcW w:type="dxa" w:w="1728"/>
          </w:tcPr>
          <w:p>
            <w:r>
              <w:t>2019</w:t>
            </w:r>
          </w:p>
        </w:tc>
        <w:tc>
          <w:tcPr>
            <w:tcW w:type="dxa" w:w="1728"/>
          </w:tcPr>
          <w:p>
            <w:r>
              <w:t>2011</w:t>
            </w:r>
          </w:p>
        </w:tc>
        <w:tc>
          <w:tcPr>
            <w:tcW w:type="dxa" w:w="1728"/>
          </w:tcPr>
          <w:p>
            <w:r>
              <w:t>2018</w:t>
            </w:r>
          </w:p>
        </w:tc>
        <w:tc>
          <w:tcPr>
            <w:tcW w:type="dxa" w:w="1728"/>
          </w:tcPr>
          <w:p>
            <w:r>
              <w:t>2010</w:t>
            </w:r>
          </w:p>
        </w:tc>
      </w:tr>
      <w:tr>
        <w:tc>
          <w:tcPr>
            <w:tcW w:type="dxa" w:w="1728"/>
          </w:tcPr>
          <w:p>
            <w:r>
              <w:t>Dec.</w:t>
            </w:r>
          </w:p>
        </w:tc>
        <w:tc>
          <w:tcPr>
            <w:tcW w:type="dxa" w:w="1728"/>
          </w:tcPr>
          <w:p>
            <w:r>
              <w:t>2019</w:t>
            </w:r>
          </w:p>
        </w:tc>
        <w:tc>
          <w:tcPr>
            <w:tcW w:type="dxa" w:w="1728"/>
          </w:tcPr>
          <w:p>
            <w:r>
              <w:t>2011</w:t>
            </w:r>
          </w:p>
        </w:tc>
        <w:tc>
          <w:tcPr>
            <w:tcW w:type="dxa" w:w="1728"/>
          </w:tcPr>
          <w:p>
            <w:r>
              <w:t>2018</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115</w:t>
            </w:r>
          </w:p>
        </w:tc>
        <w:tc>
          <w:tcPr>
            <w:tcW w:type="dxa" w:w="1728"/>
          </w:tcPr>
          <w:p>
            <w:r>
              <w:t>117</w:t>
            </w:r>
          </w:p>
        </w:tc>
        <w:tc>
          <w:tcPr>
            <w:tcW w:type="dxa" w:w="1728"/>
          </w:tcPr>
          <w:p>
            <w:r>
              <w:t>115</w:t>
            </w:r>
          </w:p>
        </w:tc>
        <w:tc>
          <w:tcPr>
            <w:tcW w:type="dxa" w:w="1728"/>
          </w:tcPr>
          <w:p>
            <w:r>
              <w:t>114</w:t>
            </w:r>
          </w:p>
        </w:tc>
      </w:tr>
      <w:tr>
        <w:tc>
          <w:tcPr>
            <w:tcW w:type="dxa" w:w="1728"/>
          </w:tcPr>
          <w:p>
            <w:r>
              <w:t>February</w:t>
            </w:r>
          </w:p>
        </w:tc>
        <w:tc>
          <w:tcPr>
            <w:tcW w:type="dxa" w:w="1728"/>
          </w:tcPr>
          <w:p>
            <w:r>
              <w:t>132</w:t>
            </w:r>
          </w:p>
        </w:tc>
        <w:tc>
          <w:tcPr>
            <w:tcW w:type="dxa" w:w="1728"/>
          </w:tcPr>
          <w:p>
            <w:r>
              <w:t>148</w:t>
            </w:r>
          </w:p>
        </w:tc>
        <w:tc>
          <w:tcPr>
            <w:tcW w:type="dxa" w:w="1728"/>
          </w:tcPr>
          <w:p>
            <w:r>
              <w:t>125</w:t>
            </w:r>
          </w:p>
        </w:tc>
        <w:tc>
          <w:tcPr>
            <w:tcW w:type="dxa" w:w="1728"/>
          </w:tcPr>
          <w:p>
            <w:r>
              <w:t>95</w:t>
            </w:r>
          </w:p>
        </w:tc>
      </w:tr>
      <w:tr>
        <w:tc>
          <w:tcPr>
            <w:tcW w:type="dxa" w:w="1728"/>
          </w:tcPr>
          <w:p>
            <w:r>
              <w:t>March</w:t>
            </w:r>
          </w:p>
        </w:tc>
        <w:tc>
          <w:tcPr>
            <w:tcW w:type="dxa" w:w="1728"/>
          </w:tcPr>
          <w:p>
            <w:r>
              <w:t>179</w:t>
            </w:r>
          </w:p>
        </w:tc>
        <w:tc>
          <w:tcPr>
            <w:tcW w:type="dxa" w:w="1728"/>
          </w:tcPr>
          <w:p>
            <w:r>
              <w:t>183</w:t>
            </w:r>
          </w:p>
        </w:tc>
        <w:tc>
          <w:tcPr>
            <w:tcW w:type="dxa" w:w="1728"/>
          </w:tcPr>
          <w:p>
            <w:r>
              <w:t>164</w:t>
            </w:r>
          </w:p>
        </w:tc>
        <w:tc>
          <w:tcPr>
            <w:tcW w:type="dxa" w:w="1728"/>
          </w:tcPr>
          <w:p>
            <w:r>
              <w:t>165</w:t>
            </w:r>
          </w:p>
        </w:tc>
      </w:tr>
      <w:tr>
        <w:tc>
          <w:tcPr>
            <w:tcW w:type="dxa" w:w="1728"/>
          </w:tcPr>
          <w:p>
            <w:r>
              <w:t>April</w:t>
            </w:r>
          </w:p>
        </w:tc>
        <w:tc>
          <w:tcPr>
            <w:tcW w:type="dxa" w:w="1728"/>
          </w:tcPr>
          <w:p>
            <w:r>
              <w:t>213</w:t>
            </w:r>
          </w:p>
        </w:tc>
        <w:tc>
          <w:tcPr>
            <w:tcW w:type="dxa" w:w="1728"/>
          </w:tcPr>
          <w:p>
            <w:r>
              <w:t>197</w:t>
            </w:r>
          </w:p>
        </w:tc>
        <w:tc>
          <w:tcPr>
            <w:tcW w:type="dxa" w:w="1728"/>
          </w:tcPr>
          <w:p>
            <w:r>
              <w:t>191</w:t>
            </w:r>
          </w:p>
        </w:tc>
        <w:tc>
          <w:tcPr>
            <w:tcW w:type="dxa" w:w="1728"/>
          </w:tcPr>
          <w:p>
            <w:r>
              <w:t>198</w:t>
            </w:r>
          </w:p>
        </w:tc>
      </w:tr>
      <w:tr>
        <w:tc>
          <w:tcPr>
            <w:tcW w:type="dxa" w:w="1728"/>
          </w:tcPr>
          <w:p>
            <w:r>
              <w:t>May</w:t>
            </w:r>
          </w:p>
        </w:tc>
        <w:tc>
          <w:tcPr>
            <w:tcW w:type="dxa" w:w="1728"/>
          </w:tcPr>
          <w:p>
            <w:r>
              <w:t>220</w:t>
            </w:r>
          </w:p>
        </w:tc>
        <w:tc>
          <w:tcPr>
            <w:tcW w:type="dxa" w:w="1728"/>
          </w:tcPr>
          <w:p>
            <w:r>
              <w:t>184</w:t>
            </w:r>
          </w:p>
        </w:tc>
        <w:tc>
          <w:tcPr>
            <w:tcW w:type="dxa" w:w="1728"/>
          </w:tcPr>
          <w:p>
            <w:r>
              <w:t>216</w:t>
            </w:r>
          </w:p>
        </w:tc>
        <w:tc>
          <w:tcPr>
            <w:tcW w:type="dxa" w:w="1728"/>
          </w:tcPr>
          <w:p>
            <w:r>
              <w:t>222</w:t>
            </w:r>
          </w:p>
        </w:tc>
      </w:tr>
      <w:tr>
        <w:tc>
          <w:tcPr>
            <w:tcW w:type="dxa" w:w="1728"/>
          </w:tcPr>
          <w:p>
            <w:r>
              <w:t>June</w:t>
            </w:r>
          </w:p>
        </w:tc>
        <w:tc>
          <w:tcPr>
            <w:tcW w:type="dxa" w:w="1728"/>
          </w:tcPr>
          <w:p>
            <w:r>
              <w:t>237</w:t>
            </w:r>
          </w:p>
        </w:tc>
        <w:tc>
          <w:tcPr>
            <w:tcW w:type="dxa" w:w="1728"/>
          </w:tcPr>
          <w:p>
            <w:r>
              <w:t>212</w:t>
            </w:r>
          </w:p>
        </w:tc>
        <w:tc>
          <w:tcPr>
            <w:tcW w:type="dxa" w:w="1728"/>
          </w:tcPr>
          <w:p>
            <w:r>
              <w:t>239</w:t>
            </w:r>
          </w:p>
        </w:tc>
        <w:tc>
          <w:tcPr>
            <w:tcW w:type="dxa" w:w="1728"/>
          </w:tcPr>
          <w:p>
            <w:r>
              <w:t>212</w:t>
            </w:r>
          </w:p>
        </w:tc>
      </w:tr>
      <w:tr>
        <w:tc>
          <w:tcPr>
            <w:tcW w:type="dxa" w:w="1728"/>
          </w:tcPr>
          <w:p>
            <w:r>
              <w:t>July</w:t>
            </w:r>
          </w:p>
        </w:tc>
        <w:tc>
          <w:tcPr>
            <w:tcW w:type="dxa" w:w="1728"/>
          </w:tcPr>
          <w:p>
            <w:r>
              <w:t>242</w:t>
            </w:r>
          </w:p>
        </w:tc>
        <w:tc>
          <w:tcPr>
            <w:tcW w:type="dxa" w:w="1728"/>
          </w:tcPr>
          <w:p>
            <w:r>
              <w:t>242</w:t>
            </w:r>
          </w:p>
        </w:tc>
        <w:tc>
          <w:tcPr>
            <w:tcW w:type="dxa" w:w="1728"/>
          </w:tcPr>
          <w:p>
            <w:r>
              <w:t>243</w:t>
            </w:r>
          </w:p>
        </w:tc>
        <w:tc>
          <w:tcPr>
            <w:tcW w:type="dxa" w:w="1728"/>
          </w:tcPr>
          <w:p>
            <w:r>
              <w:t>228</w:t>
            </w:r>
          </w:p>
        </w:tc>
      </w:tr>
      <w:tr>
        <w:tc>
          <w:tcPr>
            <w:tcW w:type="dxa" w:w="1728"/>
          </w:tcPr>
          <w:p>
            <w:r>
              <w:t>August</w:t>
            </w:r>
          </w:p>
        </w:tc>
        <w:tc>
          <w:tcPr>
            <w:tcW w:type="dxa" w:w="1728"/>
          </w:tcPr>
          <w:p>
            <w:r>
              <w:t>215</w:t>
            </w:r>
          </w:p>
        </w:tc>
        <w:tc>
          <w:tcPr>
            <w:tcW w:type="dxa" w:w="1728"/>
          </w:tcPr>
          <w:p>
            <w:r>
              <w:t>209</w:t>
            </w:r>
          </w:p>
        </w:tc>
        <w:tc>
          <w:tcPr>
            <w:tcW w:type="dxa" w:w="1728"/>
          </w:tcPr>
          <w:p>
            <w:r>
              <w:t>215</w:t>
            </w:r>
          </w:p>
        </w:tc>
        <w:tc>
          <w:tcPr>
            <w:tcW w:type="dxa" w:w="1728"/>
          </w:tcPr>
          <w:p>
            <w:r>
              <w:t>211</w:t>
            </w:r>
          </w:p>
        </w:tc>
      </w:tr>
      <w:tr>
        <w:tc>
          <w:tcPr>
            <w:tcW w:type="dxa" w:w="1728"/>
          </w:tcPr>
          <w:p>
            <w:r>
              <w:t>September</w:t>
            </w:r>
          </w:p>
        </w:tc>
        <w:tc>
          <w:tcPr>
            <w:tcW w:type="dxa" w:w="1728"/>
          </w:tcPr>
          <w:p>
            <w:r>
              <w:t>187</w:t>
            </w:r>
          </w:p>
        </w:tc>
        <w:tc>
          <w:tcPr>
            <w:tcW w:type="dxa" w:w="1728"/>
          </w:tcPr>
          <w:p>
            <w:r>
              <w:t>205</w:t>
            </w:r>
          </w:p>
        </w:tc>
        <w:tc>
          <w:tcPr>
            <w:tcW w:type="dxa" w:w="1728"/>
          </w:tcPr>
          <w:p>
            <w:r>
              <w:t>162</w:t>
            </w:r>
          </w:p>
        </w:tc>
        <w:tc>
          <w:tcPr>
            <w:tcW w:type="dxa" w:w="1728"/>
          </w:tcPr>
          <w:p>
            <w:r>
              <w:t>176</w:t>
            </w:r>
          </w:p>
        </w:tc>
      </w:tr>
      <w:tr>
        <w:tc>
          <w:tcPr>
            <w:tcW w:type="dxa" w:w="1728"/>
          </w:tcPr>
          <w:p>
            <w:r>
              <w:t>October</w:t>
            </w:r>
          </w:p>
        </w:tc>
        <w:tc>
          <w:tcPr>
            <w:tcW w:type="dxa" w:w="1728"/>
          </w:tcPr>
          <w:p>
            <w:r>
              <w:t>152</w:t>
            </w:r>
          </w:p>
        </w:tc>
        <w:tc>
          <w:tcPr>
            <w:tcW w:type="dxa" w:w="1728"/>
          </w:tcPr>
          <w:p>
            <w:r>
              <w:t>152</w:t>
            </w:r>
          </w:p>
        </w:tc>
        <w:tc>
          <w:tcPr>
            <w:tcW w:type="dxa" w:w="1728"/>
          </w:tcPr>
          <w:p>
            <w:r>
              <w:t>133</w:t>
            </w:r>
          </w:p>
        </w:tc>
        <w:tc>
          <w:tcPr>
            <w:tcW w:type="dxa" w:w="1728"/>
          </w:tcPr>
          <w:p>
            <w:r>
              <w:t>144</w:t>
            </w:r>
          </w:p>
        </w:tc>
      </w:tr>
      <w:tr>
        <w:tc>
          <w:tcPr>
            <w:tcW w:type="dxa" w:w="1728"/>
          </w:tcPr>
          <w:p>
            <w:r>
              <w:t>November</w:t>
            </w:r>
          </w:p>
        </w:tc>
        <w:tc>
          <w:tcPr>
            <w:tcW w:type="dxa" w:w="1728"/>
          </w:tcPr>
          <w:p>
            <w:r>
              <w:t>122</w:t>
            </w:r>
          </w:p>
        </w:tc>
        <w:tc>
          <w:tcPr>
            <w:tcW w:type="dxa" w:w="1728"/>
          </w:tcPr>
          <w:p>
            <w:r>
              <w:t>112</w:t>
            </w:r>
          </w:p>
        </w:tc>
        <w:tc>
          <w:tcPr>
            <w:tcW w:type="dxa" w:w="1728"/>
          </w:tcPr>
          <w:p>
            <w:r>
              <w:t>115</w:t>
            </w:r>
          </w:p>
        </w:tc>
        <w:tc>
          <w:tcPr>
            <w:tcW w:type="dxa" w:w="1728"/>
          </w:tcPr>
          <w:p>
            <w:r>
              <w:t>119</w:t>
            </w:r>
          </w:p>
        </w:tc>
      </w:tr>
      <w:tr>
        <w:tc>
          <w:tcPr>
            <w:tcW w:type="dxa" w:w="1728"/>
          </w:tcPr>
          <w:p>
            <w:r>
              <w:t>December</w:t>
            </w:r>
          </w:p>
        </w:tc>
        <w:tc>
          <w:tcPr>
            <w:tcW w:type="dxa" w:w="1728"/>
          </w:tcPr>
          <w:p>
            <w:r>
              <w:t>110</w:t>
            </w:r>
          </w:p>
        </w:tc>
        <w:tc>
          <w:tcPr>
            <w:tcW w:type="dxa" w:w="1728"/>
          </w:tcPr>
          <w:p>
            <w:r>
              <w:t>123</w:t>
            </w:r>
          </w:p>
        </w:tc>
        <w:tc>
          <w:tcPr>
            <w:tcW w:type="dxa" w:w="1728"/>
          </w:tcPr>
          <w:p>
            <w:r>
              <w:t>127</w:t>
            </w:r>
          </w:p>
        </w:tc>
        <w:tc>
          <w:tcPr>
            <w:tcW w:type="dxa" w:w="1728"/>
          </w:tcPr>
          <w:p>
            <w:r>
              <w:t>94</w:t>
            </w:r>
          </w:p>
        </w:tc>
      </w:tr>
      <w:tr>
        <w:tc>
          <w:tcPr>
            <w:tcW w:type="dxa" w:w="1728"/>
          </w:tcPr>
          <w:p>
            <w:r>
              <w:t>Yearly</w:t>
            </w:r>
          </w:p>
        </w:tc>
        <w:tc>
          <w:tcPr>
            <w:tcW w:type="dxa" w:w="1728"/>
          </w:tcPr>
          <w:p>
            <w:r>
              <w:t>2124</w:t>
            </w:r>
          </w:p>
        </w:tc>
        <w:tc>
          <w:tcPr>
            <w:tcW w:type="dxa" w:w="1728"/>
          </w:tcPr>
          <w:p>
            <w:r>
              <w:t>2084</w:t>
            </w:r>
          </w:p>
        </w:tc>
        <w:tc>
          <w:tcPr>
            <w:tcW w:type="dxa" w:w="1728"/>
          </w:tcPr>
          <w:p>
            <w:r>
              <w:t>2045</w:t>
            </w:r>
          </w:p>
        </w:tc>
        <w:tc>
          <w:tcPr>
            <w:tcW w:type="dxa" w:w="1728"/>
          </w:tcPr>
          <w:p>
            <w:r>
              <w:t>1978</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akoultimt-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195</w:t>
            </w:r>
          </w:p>
        </w:tc>
        <w:tc>
          <w:tcPr>
            <w:tcW w:type="dxa" w:w="1728"/>
          </w:tcPr>
          <w:p>
            <w:r>
              <w:t>187</w:t>
            </w:r>
          </w:p>
        </w:tc>
        <w:tc>
          <w:tcPr>
            <w:tcW w:type="dxa" w:w="1728"/>
          </w:tcPr>
          <w:p>
            <w:r>
              <w:t>174</w:t>
            </w:r>
          </w:p>
        </w:tc>
      </w:tr>
      <w:tr>
        <w:tc>
          <w:tcPr>
            <w:tcW w:type="dxa" w:w="1728"/>
          </w:tcPr>
          <w:p>
            <w:r>
              <w:t>February</w:t>
            </w:r>
          </w:p>
        </w:tc>
        <w:tc>
          <w:tcPr>
            <w:tcW w:type="dxa" w:w="1728"/>
          </w:tcPr>
          <w:p>
            <w:r>
              <w:t>187</w:t>
            </w:r>
          </w:p>
        </w:tc>
        <w:tc>
          <w:tcPr>
            <w:tcW w:type="dxa" w:w="1728"/>
          </w:tcPr>
          <w:p>
            <w:r>
              <w:t>234</w:t>
            </w:r>
          </w:p>
        </w:tc>
        <w:tc>
          <w:tcPr>
            <w:tcW w:type="dxa" w:w="1728"/>
          </w:tcPr>
          <w:p>
            <w:r>
              <w:t>162</w:t>
            </w:r>
          </w:p>
        </w:tc>
        <w:tc>
          <w:tcPr>
            <w:tcW w:type="dxa" w:w="1728"/>
          </w:tcPr>
          <w:p>
            <w:r>
              <w:t>101</w:t>
            </w:r>
          </w:p>
        </w:tc>
      </w:tr>
      <w:tr>
        <w:tc>
          <w:tcPr>
            <w:tcW w:type="dxa" w:w="1728"/>
          </w:tcPr>
          <w:p>
            <w:r>
              <w:t>March</w:t>
            </w:r>
          </w:p>
        </w:tc>
        <w:tc>
          <w:tcPr>
            <w:tcW w:type="dxa" w:w="1728"/>
          </w:tcPr>
          <w:p>
            <w:r>
              <w:t>214</w:t>
            </w:r>
          </w:p>
        </w:tc>
        <w:tc>
          <w:tcPr>
            <w:tcW w:type="dxa" w:w="1728"/>
          </w:tcPr>
          <w:p>
            <w:r>
              <w:t>224</w:t>
            </w:r>
          </w:p>
        </w:tc>
        <w:tc>
          <w:tcPr>
            <w:tcW w:type="dxa" w:w="1728"/>
          </w:tcPr>
          <w:p>
            <w:r>
              <w:t>183</w:t>
            </w:r>
          </w:p>
        </w:tc>
        <w:tc>
          <w:tcPr>
            <w:tcW w:type="dxa" w:w="1728"/>
          </w:tcPr>
          <w:p>
            <w:r>
              <w:t>159</w:t>
            </w:r>
          </w:p>
        </w:tc>
      </w:tr>
      <w:tr>
        <w:tc>
          <w:tcPr>
            <w:tcW w:type="dxa" w:w="1728"/>
          </w:tcPr>
          <w:p>
            <w:r>
              <w:t>April</w:t>
            </w:r>
          </w:p>
        </w:tc>
        <w:tc>
          <w:tcPr>
            <w:tcW w:type="dxa" w:w="1728"/>
          </w:tcPr>
          <w:p>
            <w:r>
              <w:t>230</w:t>
            </w:r>
          </w:p>
        </w:tc>
        <w:tc>
          <w:tcPr>
            <w:tcW w:type="dxa" w:w="1728"/>
          </w:tcPr>
          <w:p>
            <w:r>
              <w:t>201</w:t>
            </w:r>
          </w:p>
        </w:tc>
        <w:tc>
          <w:tcPr>
            <w:tcW w:type="dxa" w:w="1728"/>
          </w:tcPr>
          <w:p>
            <w:r>
              <w:t>200</w:t>
            </w:r>
          </w:p>
        </w:tc>
        <w:tc>
          <w:tcPr>
            <w:tcW w:type="dxa" w:w="1728"/>
          </w:tcPr>
          <w:p>
            <w:r>
              <w:t>177</w:t>
            </w:r>
          </w:p>
        </w:tc>
      </w:tr>
      <w:tr>
        <w:tc>
          <w:tcPr>
            <w:tcW w:type="dxa" w:w="1728"/>
          </w:tcPr>
          <w:p>
            <w:r>
              <w:t>May</w:t>
            </w:r>
          </w:p>
        </w:tc>
        <w:tc>
          <w:tcPr>
            <w:tcW w:type="dxa" w:w="1728"/>
          </w:tcPr>
          <w:p>
            <w:r>
              <w:t>215</w:t>
            </w:r>
          </w:p>
        </w:tc>
        <w:tc>
          <w:tcPr>
            <w:tcW w:type="dxa" w:w="1728"/>
          </w:tcPr>
          <w:p>
            <w:r>
              <w:t>149</w:t>
            </w:r>
          </w:p>
        </w:tc>
        <w:tc>
          <w:tcPr>
            <w:tcW w:type="dxa" w:w="1728"/>
          </w:tcPr>
          <w:p>
            <w:r>
              <w:t>226</w:t>
            </w:r>
          </w:p>
        </w:tc>
        <w:tc>
          <w:tcPr>
            <w:tcW w:type="dxa" w:w="1728"/>
          </w:tcPr>
          <w:p>
            <w:r>
              <w:t>213</w:t>
            </w:r>
          </w:p>
        </w:tc>
      </w:tr>
      <w:tr>
        <w:tc>
          <w:tcPr>
            <w:tcW w:type="dxa" w:w="1728"/>
          </w:tcPr>
          <w:p>
            <w:r>
              <w:t>June</w:t>
            </w:r>
          </w:p>
        </w:tc>
        <w:tc>
          <w:tcPr>
            <w:tcW w:type="dxa" w:w="1728"/>
          </w:tcPr>
          <w:p>
            <w:r>
              <w:t>243</w:t>
            </w:r>
          </w:p>
        </w:tc>
        <w:tc>
          <w:tcPr>
            <w:tcW w:type="dxa" w:w="1728"/>
          </w:tcPr>
          <w:p>
            <w:r>
              <w:t>186</w:t>
            </w:r>
          </w:p>
        </w:tc>
        <w:tc>
          <w:tcPr>
            <w:tcW w:type="dxa" w:w="1728"/>
          </w:tcPr>
          <w:p>
            <w:r>
              <w:t>264</w:t>
            </w:r>
          </w:p>
        </w:tc>
        <w:tc>
          <w:tcPr>
            <w:tcW w:type="dxa" w:w="1728"/>
          </w:tcPr>
          <w:p>
            <w:r>
              <w:t>205</w:t>
            </w:r>
          </w:p>
        </w:tc>
      </w:tr>
      <w:tr>
        <w:tc>
          <w:tcPr>
            <w:tcW w:type="dxa" w:w="1728"/>
          </w:tcPr>
          <w:p>
            <w:r>
              <w:t>July</w:t>
            </w:r>
          </w:p>
        </w:tc>
        <w:tc>
          <w:tcPr>
            <w:tcW w:type="dxa" w:w="1728"/>
          </w:tcPr>
          <w:p>
            <w:r>
              <w:t>224</w:t>
            </w:r>
          </w:p>
        </w:tc>
        <w:tc>
          <w:tcPr>
            <w:tcW w:type="dxa" w:w="1728"/>
          </w:tcPr>
          <w:p>
            <w:r>
              <w:t>226</w:t>
            </w:r>
          </w:p>
        </w:tc>
        <w:tc>
          <w:tcPr>
            <w:tcW w:type="dxa" w:w="1728"/>
          </w:tcPr>
          <w:p>
            <w:r>
              <w:t>218</w:t>
            </w:r>
          </w:p>
        </w:tc>
        <w:tc>
          <w:tcPr>
            <w:tcW w:type="dxa" w:w="1728"/>
          </w:tcPr>
          <w:p>
            <w:r>
              <w:t>188</w:t>
            </w:r>
          </w:p>
        </w:tc>
      </w:tr>
      <w:tr>
        <w:tc>
          <w:tcPr>
            <w:tcW w:type="dxa" w:w="1728"/>
          </w:tcPr>
          <w:p>
            <w:r>
              <w:t>August</w:t>
            </w:r>
          </w:p>
        </w:tc>
        <w:tc>
          <w:tcPr>
            <w:tcW w:type="dxa" w:w="1728"/>
          </w:tcPr>
          <w:p>
            <w:r>
              <w:t>202</w:t>
            </w:r>
          </w:p>
        </w:tc>
        <w:tc>
          <w:tcPr>
            <w:tcW w:type="dxa" w:w="1728"/>
          </w:tcPr>
          <w:p>
            <w:r>
              <w:t>170</w:t>
            </w:r>
          </w:p>
        </w:tc>
        <w:tc>
          <w:tcPr>
            <w:tcW w:type="dxa" w:w="1728"/>
          </w:tcPr>
          <w:p>
            <w:r>
              <w:t>201</w:t>
            </w:r>
          </w:p>
        </w:tc>
        <w:tc>
          <w:tcPr>
            <w:tcW w:type="dxa" w:w="1728"/>
          </w:tcPr>
          <w:p>
            <w:r>
              <w:t>200</w:t>
            </w:r>
          </w:p>
        </w:tc>
      </w:tr>
      <w:tr>
        <w:tc>
          <w:tcPr>
            <w:tcW w:type="dxa" w:w="1728"/>
          </w:tcPr>
          <w:p>
            <w:r>
              <w:t>September</w:t>
            </w:r>
          </w:p>
        </w:tc>
        <w:tc>
          <w:tcPr>
            <w:tcW w:type="dxa" w:w="1728"/>
          </w:tcPr>
          <w:p>
            <w:r>
              <w:t>207</w:t>
            </w:r>
          </w:p>
        </w:tc>
        <w:tc>
          <w:tcPr>
            <w:tcW w:type="dxa" w:w="1728"/>
          </w:tcPr>
          <w:p>
            <w:r>
              <w:t>250</w:t>
            </w:r>
          </w:p>
        </w:tc>
        <w:tc>
          <w:tcPr>
            <w:tcW w:type="dxa" w:w="1728"/>
          </w:tcPr>
          <w:p>
            <w:r>
              <w:t>149</w:t>
            </w:r>
          </w:p>
        </w:tc>
        <w:tc>
          <w:tcPr>
            <w:tcW w:type="dxa" w:w="1728"/>
          </w:tcPr>
          <w:p>
            <w:r>
              <w:t>172</w:t>
            </w:r>
          </w:p>
        </w:tc>
      </w:tr>
      <w:tr>
        <w:tc>
          <w:tcPr>
            <w:tcW w:type="dxa" w:w="1728"/>
          </w:tcPr>
          <w:p>
            <w:r>
              <w:t>October</w:t>
            </w:r>
          </w:p>
        </w:tc>
        <w:tc>
          <w:tcPr>
            <w:tcW w:type="dxa" w:w="1728"/>
          </w:tcPr>
          <w:p>
            <w:r>
              <w:t>179</w:t>
            </w:r>
          </w:p>
        </w:tc>
        <w:tc>
          <w:tcPr>
            <w:tcW w:type="dxa" w:w="1728"/>
          </w:tcPr>
          <w:p>
            <w:r>
              <w:t>179</w:t>
            </w:r>
          </w:p>
        </w:tc>
        <w:tc>
          <w:tcPr>
            <w:tcW w:type="dxa" w:w="1728"/>
          </w:tcPr>
          <w:p>
            <w:r>
              <w:t>153</w:t>
            </w:r>
          </w:p>
        </w:tc>
        <w:tc>
          <w:tcPr>
            <w:tcW w:type="dxa" w:w="1728"/>
          </w:tcPr>
          <w:p>
            <w:r>
              <w:t>179</w:t>
            </w:r>
          </w:p>
        </w:tc>
      </w:tr>
      <w:tr>
        <w:tc>
          <w:tcPr>
            <w:tcW w:type="dxa" w:w="1728"/>
          </w:tcPr>
          <w:p>
            <w:r>
              <w:t>November</w:t>
            </w:r>
          </w:p>
        </w:tc>
        <w:tc>
          <w:tcPr>
            <w:tcW w:type="dxa" w:w="1728"/>
          </w:tcPr>
          <w:p>
            <w:r>
              <w:t>184</w:t>
            </w:r>
          </w:p>
        </w:tc>
        <w:tc>
          <w:tcPr>
            <w:tcW w:type="dxa" w:w="1728"/>
          </w:tcPr>
          <w:p>
            <w:r>
              <w:t>150</w:t>
            </w:r>
          </w:p>
        </w:tc>
        <w:tc>
          <w:tcPr>
            <w:tcW w:type="dxa" w:w="1728"/>
          </w:tcPr>
          <w:p>
            <w:r>
              <w:t>171</w:t>
            </w:r>
          </w:p>
        </w:tc>
        <w:tc>
          <w:tcPr>
            <w:tcW w:type="dxa" w:w="1728"/>
          </w:tcPr>
          <w:p>
            <w:r>
              <w:t>188</w:t>
            </w:r>
          </w:p>
        </w:tc>
      </w:tr>
      <w:tr>
        <w:tc>
          <w:tcPr>
            <w:tcW w:type="dxa" w:w="1728"/>
          </w:tcPr>
          <w:p>
            <w:r>
              <w:t>December</w:t>
            </w:r>
          </w:p>
        </w:tc>
        <w:tc>
          <w:tcPr>
            <w:tcW w:type="dxa" w:w="1728"/>
          </w:tcPr>
          <w:p>
            <w:r>
              <w:t>198</w:t>
            </w:r>
          </w:p>
        </w:tc>
        <w:tc>
          <w:tcPr>
            <w:tcW w:type="dxa" w:w="1728"/>
          </w:tcPr>
          <w:p>
            <w:r>
              <w:t>235</w:t>
            </w:r>
          </w:p>
        </w:tc>
        <w:tc>
          <w:tcPr>
            <w:tcW w:type="dxa" w:w="1728"/>
          </w:tcPr>
          <w:p>
            <w:r>
              <w:t>253</w:t>
            </w:r>
          </w:p>
        </w:tc>
        <w:tc>
          <w:tcPr>
            <w:tcW w:type="dxa" w:w="1728"/>
          </w:tcPr>
          <w:p>
            <w:r>
              <w:t>135</w:t>
            </w:r>
          </w:p>
        </w:tc>
      </w:tr>
      <w:tr>
        <w:tc>
          <w:tcPr>
            <w:tcW w:type="dxa" w:w="1728"/>
          </w:tcPr>
          <w:p>
            <w:r>
              <w:t>Yearly</w:t>
            </w:r>
          </w:p>
        </w:tc>
        <w:tc>
          <w:tcPr>
            <w:tcW w:type="dxa" w:w="1728"/>
          </w:tcPr>
          <w:p>
            <w:r>
              <w:t>2470</w:t>
            </w:r>
          </w:p>
        </w:tc>
        <w:tc>
          <w:tcPr>
            <w:tcW w:type="dxa" w:w="1728"/>
          </w:tcPr>
          <w:p>
            <w:r>
              <w:t>2399</w:t>
            </w:r>
          </w:p>
        </w:tc>
        <w:tc>
          <w:tcPr>
            <w:tcW w:type="dxa" w:w="1728"/>
          </w:tcPr>
          <w:p>
            <w:r>
              <w:t>2367</w:t>
            </w:r>
          </w:p>
        </w:tc>
        <w:tc>
          <w:tcPr>
            <w:tcW w:type="dxa" w:w="1728"/>
          </w:tcPr>
          <w:p>
            <w:r>
              <w:t>2091</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akoultimt-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2124</w:t>
      </w:r>
    </w:p>
    <w:p>
      <w:pPr>
        <w:pStyle w:val="ListBullet"/>
      </w:pPr>
      <w:r>
        <w:t>GHI P75 yearly average irradiation value: 2084</w:t>
      </w:r>
    </w:p>
    <w:p>
      <w:pPr>
        <w:pStyle w:val="ListBullet"/>
      </w:pPr>
      <w:r>
        <w:t>GHI P90 yearly average irradiation value: 2045</w:t>
      </w:r>
    </w:p>
    <w:p>
      <w:pPr>
        <w:pStyle w:val="ListBullet"/>
      </w:pPr>
      <w:r>
        <w:t>GHI P99 yearly average irradiation value: 1978</w:t>
      </w:r>
    </w:p>
    <w:p>
      <w:pPr>
        <w:pStyle w:val="ListBullet"/>
      </w:pPr>
      <w:r>
        <w:t>DNI P50 yearly average irradiation value: 2470</w:t>
      </w:r>
    </w:p>
    <w:p>
      <w:pPr>
        <w:pStyle w:val="ListBullet"/>
      </w:pPr>
      <w:r>
        <w:t>DNI P75 yearly average irradiation value: 2399</w:t>
      </w:r>
    </w:p>
    <w:p>
      <w:pPr>
        <w:pStyle w:val="ListBullet"/>
      </w:pPr>
      <w:r>
        <w:t>DNI P90 yearly average irradiation value: 2367</w:t>
      </w:r>
    </w:p>
    <w:p>
      <w:pPr>
        <w:pStyle w:val="ListBullet"/>
      </w:pPr>
      <w:r>
        <w:t>DNI P99 yearly average irradiation value: 2091</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166</w:t>
            </w:r>
          </w:p>
        </w:tc>
        <w:tc>
          <w:tcPr>
            <w:tcW w:type="dxa" w:w="1728"/>
          </w:tcPr>
          <w:p>
            <w:r>
              <w:t>170</w:t>
            </w:r>
          </w:p>
        </w:tc>
        <w:tc>
          <w:tcPr>
            <w:tcW w:type="dxa" w:w="1728"/>
          </w:tcPr>
          <w:p>
            <w:r>
              <w:t>166</w:t>
            </w:r>
          </w:p>
        </w:tc>
        <w:tc>
          <w:tcPr>
            <w:tcW w:type="dxa" w:w="1728"/>
          </w:tcPr>
          <w:p>
            <w:r>
              <w:t>160</w:t>
            </w:r>
          </w:p>
        </w:tc>
      </w:tr>
      <w:tr>
        <w:tc>
          <w:tcPr>
            <w:tcW w:type="dxa" w:w="1728"/>
          </w:tcPr>
          <w:p>
            <w:r>
              <w:t>February</w:t>
            </w:r>
          </w:p>
        </w:tc>
        <w:tc>
          <w:tcPr>
            <w:tcW w:type="dxa" w:w="1728"/>
          </w:tcPr>
          <w:p>
            <w:r>
              <w:t>170</w:t>
            </w:r>
          </w:p>
        </w:tc>
        <w:tc>
          <w:tcPr>
            <w:tcW w:type="dxa" w:w="1728"/>
          </w:tcPr>
          <w:p>
            <w:r>
              <w:t>196</w:t>
            </w:r>
          </w:p>
        </w:tc>
        <w:tc>
          <w:tcPr>
            <w:tcW w:type="dxa" w:w="1728"/>
          </w:tcPr>
          <w:p>
            <w:r>
              <w:t>158</w:t>
            </w:r>
          </w:p>
        </w:tc>
        <w:tc>
          <w:tcPr>
            <w:tcW w:type="dxa" w:w="1728"/>
          </w:tcPr>
          <w:p>
            <w:r>
              <w:t>113</w:t>
            </w:r>
          </w:p>
        </w:tc>
      </w:tr>
      <w:tr>
        <w:tc>
          <w:tcPr>
            <w:tcW w:type="dxa" w:w="1728"/>
          </w:tcPr>
          <w:p>
            <w:r>
              <w:t>March</w:t>
            </w:r>
          </w:p>
        </w:tc>
        <w:tc>
          <w:tcPr>
            <w:tcW w:type="dxa" w:w="1728"/>
          </w:tcPr>
          <w:p>
            <w:r>
              <w:t>202</w:t>
            </w:r>
          </w:p>
        </w:tc>
        <w:tc>
          <w:tcPr>
            <w:tcW w:type="dxa" w:w="1728"/>
          </w:tcPr>
          <w:p>
            <w:r>
              <w:t>207</w:t>
            </w:r>
          </w:p>
        </w:tc>
        <w:tc>
          <w:tcPr>
            <w:tcW w:type="dxa" w:w="1728"/>
          </w:tcPr>
          <w:p>
            <w:r>
              <w:t>181</w:t>
            </w:r>
          </w:p>
        </w:tc>
        <w:tc>
          <w:tcPr>
            <w:tcW w:type="dxa" w:w="1728"/>
          </w:tcPr>
          <w:p>
            <w:r>
              <w:t>180</w:t>
            </w:r>
          </w:p>
        </w:tc>
      </w:tr>
      <w:tr>
        <w:tc>
          <w:tcPr>
            <w:tcW w:type="dxa" w:w="1728"/>
          </w:tcPr>
          <w:p>
            <w:r>
              <w:t>April</w:t>
            </w:r>
          </w:p>
        </w:tc>
        <w:tc>
          <w:tcPr>
            <w:tcW w:type="dxa" w:w="1728"/>
          </w:tcPr>
          <w:p>
            <w:r>
              <w:t>216</w:t>
            </w:r>
          </w:p>
        </w:tc>
        <w:tc>
          <w:tcPr>
            <w:tcW w:type="dxa" w:w="1728"/>
          </w:tcPr>
          <w:p>
            <w:r>
              <w:t>199</w:t>
            </w:r>
          </w:p>
        </w:tc>
        <w:tc>
          <w:tcPr>
            <w:tcW w:type="dxa" w:w="1728"/>
          </w:tcPr>
          <w:p>
            <w:r>
              <w:t>194</w:t>
            </w:r>
          </w:p>
        </w:tc>
        <w:tc>
          <w:tcPr>
            <w:tcW w:type="dxa" w:w="1728"/>
          </w:tcPr>
          <w:p>
            <w:r>
              <w:t>200</w:t>
            </w:r>
          </w:p>
        </w:tc>
      </w:tr>
      <w:tr>
        <w:tc>
          <w:tcPr>
            <w:tcW w:type="dxa" w:w="1728"/>
          </w:tcPr>
          <w:p>
            <w:r>
              <w:t>May</w:t>
            </w:r>
          </w:p>
        </w:tc>
        <w:tc>
          <w:tcPr>
            <w:tcW w:type="dxa" w:w="1728"/>
          </w:tcPr>
          <w:p>
            <w:r>
              <w:t>206</w:t>
            </w:r>
          </w:p>
        </w:tc>
        <w:tc>
          <w:tcPr>
            <w:tcW w:type="dxa" w:w="1728"/>
          </w:tcPr>
          <w:p>
            <w:r>
              <w:t>171</w:t>
            </w:r>
          </w:p>
        </w:tc>
        <w:tc>
          <w:tcPr>
            <w:tcW w:type="dxa" w:w="1728"/>
          </w:tcPr>
          <w:p>
            <w:r>
              <w:t>202</w:t>
            </w:r>
          </w:p>
        </w:tc>
        <w:tc>
          <w:tcPr>
            <w:tcW w:type="dxa" w:w="1728"/>
          </w:tcPr>
          <w:p>
            <w:r>
              <w:t>206</w:t>
            </w:r>
          </w:p>
        </w:tc>
      </w:tr>
      <w:tr>
        <w:tc>
          <w:tcPr>
            <w:tcW w:type="dxa" w:w="1728"/>
          </w:tcPr>
          <w:p>
            <w:r>
              <w:t>June</w:t>
            </w:r>
          </w:p>
        </w:tc>
        <w:tc>
          <w:tcPr>
            <w:tcW w:type="dxa" w:w="1728"/>
          </w:tcPr>
          <w:p>
            <w:r>
              <w:t>210</w:t>
            </w:r>
          </w:p>
        </w:tc>
        <w:tc>
          <w:tcPr>
            <w:tcW w:type="dxa" w:w="1728"/>
          </w:tcPr>
          <w:p>
            <w:r>
              <w:t>189</w:t>
            </w:r>
          </w:p>
        </w:tc>
        <w:tc>
          <w:tcPr>
            <w:tcW w:type="dxa" w:w="1728"/>
          </w:tcPr>
          <w:p>
            <w:r>
              <w:t>212</w:t>
            </w:r>
          </w:p>
        </w:tc>
        <w:tc>
          <w:tcPr>
            <w:tcW w:type="dxa" w:w="1728"/>
          </w:tcPr>
          <w:p>
            <w:r>
              <w:t>189</w:t>
            </w:r>
          </w:p>
        </w:tc>
      </w:tr>
      <w:tr>
        <w:tc>
          <w:tcPr>
            <w:tcW w:type="dxa" w:w="1728"/>
          </w:tcPr>
          <w:p>
            <w:r>
              <w:t>July</w:t>
            </w:r>
          </w:p>
        </w:tc>
        <w:tc>
          <w:tcPr>
            <w:tcW w:type="dxa" w:w="1728"/>
          </w:tcPr>
          <w:p>
            <w:r>
              <w:t>219</w:t>
            </w:r>
          </w:p>
        </w:tc>
        <w:tc>
          <w:tcPr>
            <w:tcW w:type="dxa" w:w="1728"/>
          </w:tcPr>
          <w:p>
            <w:r>
              <w:t>219</w:t>
            </w:r>
          </w:p>
        </w:tc>
        <w:tc>
          <w:tcPr>
            <w:tcW w:type="dxa" w:w="1728"/>
          </w:tcPr>
          <w:p>
            <w:r>
              <w:t>221</w:t>
            </w:r>
          </w:p>
        </w:tc>
        <w:tc>
          <w:tcPr>
            <w:tcW w:type="dxa" w:w="1728"/>
          </w:tcPr>
          <w:p>
            <w:r>
              <w:t>208</w:t>
            </w:r>
          </w:p>
        </w:tc>
      </w:tr>
      <w:tr>
        <w:tc>
          <w:tcPr>
            <w:tcW w:type="dxa" w:w="1728"/>
          </w:tcPr>
          <w:p>
            <w:r>
              <w:t>August</w:t>
            </w:r>
          </w:p>
        </w:tc>
        <w:tc>
          <w:tcPr>
            <w:tcW w:type="dxa" w:w="1728"/>
          </w:tcPr>
          <w:p>
            <w:r>
              <w:t>208</w:t>
            </w:r>
          </w:p>
        </w:tc>
        <w:tc>
          <w:tcPr>
            <w:tcW w:type="dxa" w:w="1728"/>
          </w:tcPr>
          <w:p>
            <w:r>
              <w:t>202</w:t>
            </w:r>
          </w:p>
        </w:tc>
        <w:tc>
          <w:tcPr>
            <w:tcW w:type="dxa" w:w="1728"/>
          </w:tcPr>
          <w:p>
            <w:r>
              <w:t>209</w:t>
            </w:r>
          </w:p>
        </w:tc>
        <w:tc>
          <w:tcPr>
            <w:tcW w:type="dxa" w:w="1728"/>
          </w:tcPr>
          <w:p>
            <w:r>
              <w:t>205</w:t>
            </w:r>
          </w:p>
        </w:tc>
      </w:tr>
      <w:tr>
        <w:tc>
          <w:tcPr>
            <w:tcW w:type="dxa" w:w="1728"/>
          </w:tcPr>
          <w:p>
            <w:r>
              <w:t>September</w:t>
            </w:r>
          </w:p>
        </w:tc>
        <w:tc>
          <w:tcPr>
            <w:tcW w:type="dxa" w:w="1728"/>
          </w:tcPr>
          <w:p>
            <w:r>
              <w:t>202</w:t>
            </w:r>
          </w:p>
        </w:tc>
        <w:tc>
          <w:tcPr>
            <w:tcW w:type="dxa" w:w="1728"/>
          </w:tcPr>
          <w:p>
            <w:r>
              <w:t>223</w:t>
            </w:r>
          </w:p>
        </w:tc>
        <w:tc>
          <w:tcPr>
            <w:tcW w:type="dxa" w:w="1728"/>
          </w:tcPr>
          <w:p>
            <w:r>
              <w:t>169</w:t>
            </w:r>
          </w:p>
        </w:tc>
        <w:tc>
          <w:tcPr>
            <w:tcW w:type="dxa" w:w="1728"/>
          </w:tcPr>
          <w:p>
            <w:r>
              <w:t>186</w:t>
            </w:r>
          </w:p>
        </w:tc>
      </w:tr>
      <w:tr>
        <w:tc>
          <w:tcPr>
            <w:tcW w:type="dxa" w:w="1728"/>
          </w:tcPr>
          <w:p>
            <w:r>
              <w:t>October</w:t>
            </w:r>
          </w:p>
        </w:tc>
        <w:tc>
          <w:tcPr>
            <w:tcW w:type="dxa" w:w="1728"/>
          </w:tcPr>
          <w:p>
            <w:r>
              <w:t>181</w:t>
            </w:r>
          </w:p>
        </w:tc>
        <w:tc>
          <w:tcPr>
            <w:tcW w:type="dxa" w:w="1728"/>
          </w:tcPr>
          <w:p>
            <w:r>
              <w:t>181</w:t>
            </w:r>
          </w:p>
        </w:tc>
        <w:tc>
          <w:tcPr>
            <w:tcW w:type="dxa" w:w="1728"/>
          </w:tcPr>
          <w:p>
            <w:r>
              <w:t>158</w:t>
            </w:r>
          </w:p>
        </w:tc>
        <w:tc>
          <w:tcPr>
            <w:tcW w:type="dxa" w:w="1728"/>
          </w:tcPr>
          <w:p>
            <w:r>
              <w:t>177</w:t>
            </w:r>
          </w:p>
        </w:tc>
      </w:tr>
      <w:tr>
        <w:tc>
          <w:tcPr>
            <w:tcW w:type="dxa" w:w="1728"/>
          </w:tcPr>
          <w:p>
            <w:r>
              <w:t>November</w:t>
            </w:r>
          </w:p>
        </w:tc>
        <w:tc>
          <w:tcPr>
            <w:tcW w:type="dxa" w:w="1728"/>
          </w:tcPr>
          <w:p>
            <w:r>
              <w:t>169</w:t>
            </w:r>
          </w:p>
        </w:tc>
        <w:tc>
          <w:tcPr>
            <w:tcW w:type="dxa" w:w="1728"/>
          </w:tcPr>
          <w:p>
            <w:r>
              <w:t>149</w:t>
            </w:r>
          </w:p>
        </w:tc>
        <w:tc>
          <w:tcPr>
            <w:tcW w:type="dxa" w:w="1728"/>
          </w:tcPr>
          <w:p>
            <w:r>
              <w:t>157</w:t>
            </w:r>
          </w:p>
        </w:tc>
        <w:tc>
          <w:tcPr>
            <w:tcW w:type="dxa" w:w="1728"/>
          </w:tcPr>
          <w:p>
            <w:r>
              <w:t>167</w:t>
            </w:r>
          </w:p>
        </w:tc>
      </w:tr>
      <w:tr>
        <w:tc>
          <w:tcPr>
            <w:tcW w:type="dxa" w:w="1728"/>
          </w:tcPr>
          <w:p>
            <w:r>
              <w:t>December</w:t>
            </w:r>
          </w:p>
        </w:tc>
        <w:tc>
          <w:tcPr>
            <w:tcW w:type="dxa" w:w="1728"/>
          </w:tcPr>
          <w:p>
            <w:r>
              <w:t>168</w:t>
            </w:r>
          </w:p>
        </w:tc>
        <w:tc>
          <w:tcPr>
            <w:tcW w:type="dxa" w:w="1728"/>
          </w:tcPr>
          <w:p>
            <w:r>
              <w:t>192</w:t>
            </w:r>
          </w:p>
        </w:tc>
        <w:tc>
          <w:tcPr>
            <w:tcW w:type="dxa" w:w="1728"/>
          </w:tcPr>
          <w:p>
            <w:r>
              <w:t>201</w:t>
            </w:r>
          </w:p>
        </w:tc>
        <w:tc>
          <w:tcPr>
            <w:tcW w:type="dxa" w:w="1728"/>
          </w:tcPr>
          <w:p>
            <w:r>
              <w:t>132</w:t>
            </w:r>
          </w:p>
        </w:tc>
      </w:tr>
      <w:tr>
        <w:tc>
          <w:tcPr>
            <w:tcW w:type="dxa" w:w="1728"/>
          </w:tcPr>
          <w:p>
            <w:r>
              <w:t>Yearly</w:t>
            </w:r>
          </w:p>
        </w:tc>
        <w:tc>
          <w:tcPr>
            <w:tcW w:type="dxa" w:w="1728"/>
          </w:tcPr>
          <w:p>
            <w:r>
              <w:t>2317</w:t>
            </w:r>
          </w:p>
        </w:tc>
        <w:tc>
          <w:tcPr>
            <w:tcW w:type="dxa" w:w="1728"/>
          </w:tcPr>
          <w:p>
            <w:r>
              <w:t>2298</w:t>
            </w:r>
          </w:p>
        </w:tc>
        <w:tc>
          <w:tcPr>
            <w:tcW w:type="dxa" w:w="1728"/>
          </w:tcPr>
          <w:p>
            <w:r>
              <w:t>2228</w:t>
            </w:r>
          </w:p>
        </w:tc>
        <w:tc>
          <w:tcPr>
            <w:tcW w:type="dxa" w:w="1728"/>
          </w:tcPr>
          <w:p>
            <w:r>
              <w:t>2123</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akoultimt-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