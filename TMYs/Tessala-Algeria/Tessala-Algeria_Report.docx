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Tessala-Algeria</w:t>
            </w:r>
          </w:p>
        </w:tc>
      </w:tr>
      <w:tr>
        <w:tc>
          <w:tcPr>
            <w:tcW w:type="dxa" w:w="4320"/>
          </w:tcPr>
          <w:p>
            <w:r>
              <w:t>Longitude</w:t>
            </w:r>
          </w:p>
        </w:tc>
        <w:tc>
          <w:tcPr>
            <w:tcW w:type="dxa" w:w="4320"/>
          </w:tcPr>
          <w:p>
            <w:r>
              <w:t>-0.79113</w:t>
            </w:r>
          </w:p>
        </w:tc>
      </w:tr>
      <w:tr>
        <w:tc>
          <w:tcPr>
            <w:tcW w:type="dxa" w:w="4320"/>
          </w:tcPr>
          <w:p>
            <w:r>
              <w:t>Latitude</w:t>
            </w:r>
          </w:p>
        </w:tc>
        <w:tc>
          <w:tcPr>
            <w:tcW w:type="dxa" w:w="4320"/>
          </w:tcPr>
          <w:p>
            <w:r>
              <w:t>35.294228</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2007</w:t>
            </w:r>
          </w:p>
        </w:tc>
        <w:tc>
          <w:tcPr>
            <w:tcW w:type="dxa" w:w="1728"/>
          </w:tcPr>
          <w:p>
            <w:r>
              <w:t>2006</w:t>
            </w:r>
          </w:p>
        </w:tc>
        <w:tc>
          <w:tcPr>
            <w:tcW w:type="dxa" w:w="1728"/>
          </w:tcPr>
          <w:p>
            <w:r>
              <w:t>2010</w:t>
            </w:r>
          </w:p>
        </w:tc>
      </w:tr>
      <w:tr>
        <w:tc>
          <w:tcPr>
            <w:tcW w:type="dxa" w:w="1728"/>
          </w:tcPr>
          <w:p>
            <w:r>
              <w:t>Feb.</w:t>
            </w:r>
          </w:p>
        </w:tc>
        <w:tc>
          <w:tcPr>
            <w:tcW w:type="dxa" w:w="1728"/>
          </w:tcPr>
          <w:p>
            <w:r>
              <w:t>2022</w:t>
            </w:r>
          </w:p>
        </w:tc>
        <w:tc>
          <w:tcPr>
            <w:tcW w:type="dxa" w:w="1728"/>
          </w:tcPr>
          <w:p>
            <w:r>
              <w:t>2007</w:t>
            </w:r>
          </w:p>
        </w:tc>
        <w:tc>
          <w:tcPr>
            <w:tcW w:type="dxa" w:w="1728"/>
          </w:tcPr>
          <w:p>
            <w:r>
              <w:t>2006</w:t>
            </w:r>
          </w:p>
        </w:tc>
        <w:tc>
          <w:tcPr>
            <w:tcW w:type="dxa" w:w="1728"/>
          </w:tcPr>
          <w:p>
            <w:r>
              <w:t>2010</w:t>
            </w:r>
          </w:p>
        </w:tc>
      </w:tr>
      <w:tr>
        <w:tc>
          <w:tcPr>
            <w:tcW w:type="dxa" w:w="1728"/>
          </w:tcPr>
          <w:p>
            <w:r>
              <w:t>Mar.</w:t>
            </w:r>
          </w:p>
        </w:tc>
        <w:tc>
          <w:tcPr>
            <w:tcW w:type="dxa" w:w="1728"/>
          </w:tcPr>
          <w:p>
            <w:r>
              <w:t>2020</w:t>
            </w:r>
          </w:p>
        </w:tc>
        <w:tc>
          <w:tcPr>
            <w:tcW w:type="dxa" w:w="1728"/>
          </w:tcPr>
          <w:p>
            <w:r>
              <w:t>2007</w:t>
            </w:r>
          </w:p>
        </w:tc>
        <w:tc>
          <w:tcPr>
            <w:tcW w:type="dxa" w:w="1728"/>
          </w:tcPr>
          <w:p>
            <w:r>
              <w:t>2006</w:t>
            </w:r>
          </w:p>
        </w:tc>
        <w:tc>
          <w:tcPr>
            <w:tcW w:type="dxa" w:w="1728"/>
          </w:tcPr>
          <w:p>
            <w:r>
              <w:t>2010</w:t>
            </w:r>
          </w:p>
        </w:tc>
      </w:tr>
      <w:tr>
        <w:tc>
          <w:tcPr>
            <w:tcW w:type="dxa" w:w="1728"/>
          </w:tcPr>
          <w:p>
            <w:r>
              <w:t>Apr.</w:t>
            </w:r>
          </w:p>
        </w:tc>
        <w:tc>
          <w:tcPr>
            <w:tcW w:type="dxa" w:w="1728"/>
          </w:tcPr>
          <w:p>
            <w:r>
              <w:t>2013</w:t>
            </w:r>
          </w:p>
        </w:tc>
        <w:tc>
          <w:tcPr>
            <w:tcW w:type="dxa" w:w="1728"/>
          </w:tcPr>
          <w:p>
            <w:r>
              <w:t>2007</w:t>
            </w:r>
          </w:p>
        </w:tc>
        <w:tc>
          <w:tcPr>
            <w:tcW w:type="dxa" w:w="1728"/>
          </w:tcPr>
          <w:p>
            <w:r>
              <w:t>2006</w:t>
            </w:r>
          </w:p>
        </w:tc>
        <w:tc>
          <w:tcPr>
            <w:tcW w:type="dxa" w:w="1728"/>
          </w:tcPr>
          <w:p>
            <w:r>
              <w:t>2010</w:t>
            </w:r>
          </w:p>
        </w:tc>
      </w:tr>
      <w:tr>
        <w:tc>
          <w:tcPr>
            <w:tcW w:type="dxa" w:w="1728"/>
          </w:tcPr>
          <w:p>
            <w:r>
              <w:t>May</w:t>
            </w:r>
          </w:p>
        </w:tc>
        <w:tc>
          <w:tcPr>
            <w:tcW w:type="dxa" w:w="1728"/>
          </w:tcPr>
          <w:p>
            <w:r>
              <w:t>2021</w:t>
            </w:r>
          </w:p>
        </w:tc>
        <w:tc>
          <w:tcPr>
            <w:tcW w:type="dxa" w:w="1728"/>
          </w:tcPr>
          <w:p>
            <w:r>
              <w:t>2007</w:t>
            </w:r>
          </w:p>
        </w:tc>
        <w:tc>
          <w:tcPr>
            <w:tcW w:type="dxa" w:w="1728"/>
          </w:tcPr>
          <w:p>
            <w:r>
              <w:t>2006</w:t>
            </w:r>
          </w:p>
        </w:tc>
        <w:tc>
          <w:tcPr>
            <w:tcW w:type="dxa" w:w="1728"/>
          </w:tcPr>
          <w:p>
            <w:r>
              <w:t>2010</w:t>
            </w:r>
          </w:p>
        </w:tc>
      </w:tr>
      <w:tr>
        <w:tc>
          <w:tcPr>
            <w:tcW w:type="dxa" w:w="1728"/>
          </w:tcPr>
          <w:p>
            <w:r>
              <w:t>Jun.</w:t>
            </w:r>
          </w:p>
        </w:tc>
        <w:tc>
          <w:tcPr>
            <w:tcW w:type="dxa" w:w="1728"/>
          </w:tcPr>
          <w:p>
            <w:r>
              <w:t>2016</w:t>
            </w:r>
          </w:p>
        </w:tc>
        <w:tc>
          <w:tcPr>
            <w:tcW w:type="dxa" w:w="1728"/>
          </w:tcPr>
          <w:p>
            <w:r>
              <w:t>2007</w:t>
            </w:r>
          </w:p>
        </w:tc>
        <w:tc>
          <w:tcPr>
            <w:tcW w:type="dxa" w:w="1728"/>
          </w:tcPr>
          <w:p>
            <w:r>
              <w:t>2006</w:t>
            </w:r>
          </w:p>
        </w:tc>
        <w:tc>
          <w:tcPr>
            <w:tcW w:type="dxa" w:w="1728"/>
          </w:tcPr>
          <w:p>
            <w:r>
              <w:t>2010</w:t>
            </w:r>
          </w:p>
        </w:tc>
      </w:tr>
      <w:tr>
        <w:tc>
          <w:tcPr>
            <w:tcW w:type="dxa" w:w="1728"/>
          </w:tcPr>
          <w:p>
            <w:r>
              <w:t>Jul.</w:t>
            </w:r>
          </w:p>
        </w:tc>
        <w:tc>
          <w:tcPr>
            <w:tcW w:type="dxa" w:w="1728"/>
          </w:tcPr>
          <w:p>
            <w:r>
              <w:t>2020</w:t>
            </w:r>
          </w:p>
        </w:tc>
        <w:tc>
          <w:tcPr>
            <w:tcW w:type="dxa" w:w="1728"/>
          </w:tcPr>
          <w:p>
            <w:r>
              <w:t>2007</w:t>
            </w:r>
          </w:p>
        </w:tc>
        <w:tc>
          <w:tcPr>
            <w:tcW w:type="dxa" w:w="1728"/>
          </w:tcPr>
          <w:p>
            <w:r>
              <w:t>2006</w:t>
            </w:r>
          </w:p>
        </w:tc>
        <w:tc>
          <w:tcPr>
            <w:tcW w:type="dxa" w:w="1728"/>
          </w:tcPr>
          <w:p>
            <w:r>
              <w:t>2010</w:t>
            </w:r>
          </w:p>
        </w:tc>
      </w:tr>
      <w:tr>
        <w:tc>
          <w:tcPr>
            <w:tcW w:type="dxa" w:w="1728"/>
          </w:tcPr>
          <w:p>
            <w:r>
              <w:t>Aug.</w:t>
            </w:r>
          </w:p>
        </w:tc>
        <w:tc>
          <w:tcPr>
            <w:tcW w:type="dxa" w:w="1728"/>
          </w:tcPr>
          <w:p>
            <w:r>
              <w:t>2009</w:t>
            </w:r>
          </w:p>
        </w:tc>
        <w:tc>
          <w:tcPr>
            <w:tcW w:type="dxa" w:w="1728"/>
          </w:tcPr>
          <w:p>
            <w:r>
              <w:t>2007</w:t>
            </w:r>
          </w:p>
        </w:tc>
        <w:tc>
          <w:tcPr>
            <w:tcW w:type="dxa" w:w="1728"/>
          </w:tcPr>
          <w:p>
            <w:r>
              <w:t>2006</w:t>
            </w:r>
          </w:p>
        </w:tc>
        <w:tc>
          <w:tcPr>
            <w:tcW w:type="dxa" w:w="1728"/>
          </w:tcPr>
          <w:p>
            <w:r>
              <w:t>2010</w:t>
            </w:r>
          </w:p>
        </w:tc>
      </w:tr>
      <w:tr>
        <w:tc>
          <w:tcPr>
            <w:tcW w:type="dxa" w:w="1728"/>
          </w:tcPr>
          <w:p>
            <w:r>
              <w:t>Sept.</w:t>
            </w:r>
          </w:p>
        </w:tc>
        <w:tc>
          <w:tcPr>
            <w:tcW w:type="dxa" w:w="1728"/>
          </w:tcPr>
          <w:p>
            <w:r>
              <w:t>2012</w:t>
            </w:r>
          </w:p>
        </w:tc>
        <w:tc>
          <w:tcPr>
            <w:tcW w:type="dxa" w:w="1728"/>
          </w:tcPr>
          <w:p>
            <w:r>
              <w:t>2007</w:t>
            </w:r>
          </w:p>
        </w:tc>
        <w:tc>
          <w:tcPr>
            <w:tcW w:type="dxa" w:w="1728"/>
          </w:tcPr>
          <w:p>
            <w:r>
              <w:t>2006</w:t>
            </w:r>
          </w:p>
        </w:tc>
        <w:tc>
          <w:tcPr>
            <w:tcW w:type="dxa" w:w="1728"/>
          </w:tcPr>
          <w:p>
            <w:r>
              <w:t>2010</w:t>
            </w:r>
          </w:p>
        </w:tc>
      </w:tr>
      <w:tr>
        <w:tc>
          <w:tcPr>
            <w:tcW w:type="dxa" w:w="1728"/>
          </w:tcPr>
          <w:p>
            <w:r>
              <w:t>Oct.</w:t>
            </w:r>
          </w:p>
        </w:tc>
        <w:tc>
          <w:tcPr>
            <w:tcW w:type="dxa" w:w="1728"/>
          </w:tcPr>
          <w:p>
            <w:r>
              <w:t>2010</w:t>
            </w:r>
          </w:p>
        </w:tc>
        <w:tc>
          <w:tcPr>
            <w:tcW w:type="dxa" w:w="1728"/>
          </w:tcPr>
          <w:p>
            <w:r>
              <w:t>2007</w:t>
            </w:r>
          </w:p>
        </w:tc>
        <w:tc>
          <w:tcPr>
            <w:tcW w:type="dxa" w:w="1728"/>
          </w:tcPr>
          <w:p>
            <w:r>
              <w:t>2006</w:t>
            </w:r>
          </w:p>
        </w:tc>
        <w:tc>
          <w:tcPr>
            <w:tcW w:type="dxa" w:w="1728"/>
          </w:tcPr>
          <w:p>
            <w:r>
              <w:t>2010</w:t>
            </w:r>
          </w:p>
        </w:tc>
      </w:tr>
      <w:tr>
        <w:tc>
          <w:tcPr>
            <w:tcW w:type="dxa" w:w="1728"/>
          </w:tcPr>
          <w:p>
            <w:r>
              <w:t>Nov.</w:t>
            </w:r>
          </w:p>
        </w:tc>
        <w:tc>
          <w:tcPr>
            <w:tcW w:type="dxa" w:w="1728"/>
          </w:tcPr>
          <w:p>
            <w:r>
              <w:t>2011</w:t>
            </w:r>
          </w:p>
        </w:tc>
        <w:tc>
          <w:tcPr>
            <w:tcW w:type="dxa" w:w="1728"/>
          </w:tcPr>
          <w:p>
            <w:r>
              <w:t>2007</w:t>
            </w:r>
          </w:p>
        </w:tc>
        <w:tc>
          <w:tcPr>
            <w:tcW w:type="dxa" w:w="1728"/>
          </w:tcPr>
          <w:p>
            <w:r>
              <w:t>2006</w:t>
            </w:r>
          </w:p>
        </w:tc>
        <w:tc>
          <w:tcPr>
            <w:tcW w:type="dxa" w:w="1728"/>
          </w:tcPr>
          <w:p>
            <w:r>
              <w:t>2010</w:t>
            </w:r>
          </w:p>
        </w:tc>
      </w:tr>
      <w:tr>
        <w:tc>
          <w:tcPr>
            <w:tcW w:type="dxa" w:w="1728"/>
          </w:tcPr>
          <w:p>
            <w:r>
              <w:t>Dec.</w:t>
            </w:r>
          </w:p>
        </w:tc>
        <w:tc>
          <w:tcPr>
            <w:tcW w:type="dxa" w:w="1728"/>
          </w:tcPr>
          <w:p>
            <w:r>
              <w:t>2012</w:t>
            </w:r>
          </w:p>
        </w:tc>
        <w:tc>
          <w:tcPr>
            <w:tcW w:type="dxa" w:w="1728"/>
          </w:tcPr>
          <w:p>
            <w:r>
              <w:t>2007</w:t>
            </w:r>
          </w:p>
        </w:tc>
        <w:tc>
          <w:tcPr>
            <w:tcW w:type="dxa" w:w="1728"/>
          </w:tcPr>
          <w:p>
            <w:r>
              <w:t>2006</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90</w:t>
            </w:r>
          </w:p>
        </w:tc>
        <w:tc>
          <w:tcPr>
            <w:tcW w:type="dxa" w:w="1728"/>
          </w:tcPr>
          <w:p>
            <w:r>
              <w:t>98</w:t>
            </w:r>
          </w:p>
        </w:tc>
        <w:tc>
          <w:tcPr>
            <w:tcW w:type="dxa" w:w="1728"/>
          </w:tcPr>
          <w:p>
            <w:r>
              <w:t>71</w:t>
            </w:r>
          </w:p>
        </w:tc>
        <w:tc>
          <w:tcPr>
            <w:tcW w:type="dxa" w:w="1728"/>
          </w:tcPr>
          <w:p>
            <w:r>
              <w:t>76</w:t>
            </w:r>
          </w:p>
        </w:tc>
      </w:tr>
      <w:tr>
        <w:tc>
          <w:tcPr>
            <w:tcW w:type="dxa" w:w="1728"/>
          </w:tcPr>
          <w:p>
            <w:r>
              <w:t>February</w:t>
            </w:r>
          </w:p>
        </w:tc>
        <w:tc>
          <w:tcPr>
            <w:tcW w:type="dxa" w:w="1728"/>
          </w:tcPr>
          <w:p>
            <w:r>
              <w:t>107</w:t>
            </w:r>
          </w:p>
        </w:tc>
        <w:tc>
          <w:tcPr>
            <w:tcW w:type="dxa" w:w="1728"/>
          </w:tcPr>
          <w:p>
            <w:r>
              <w:t>91</w:t>
            </w:r>
          </w:p>
        </w:tc>
        <w:tc>
          <w:tcPr>
            <w:tcW w:type="dxa" w:w="1728"/>
          </w:tcPr>
          <w:p>
            <w:r>
              <w:t>88</w:t>
            </w:r>
          </w:p>
        </w:tc>
        <w:tc>
          <w:tcPr>
            <w:tcW w:type="dxa" w:w="1728"/>
          </w:tcPr>
          <w:p>
            <w:r>
              <w:t>87</w:t>
            </w:r>
          </w:p>
        </w:tc>
      </w:tr>
      <w:tr>
        <w:tc>
          <w:tcPr>
            <w:tcW w:type="dxa" w:w="1728"/>
          </w:tcPr>
          <w:p>
            <w:r>
              <w:t>March</w:t>
            </w:r>
          </w:p>
        </w:tc>
        <w:tc>
          <w:tcPr>
            <w:tcW w:type="dxa" w:w="1728"/>
          </w:tcPr>
          <w:p>
            <w:r>
              <w:t>149</w:t>
            </w:r>
          </w:p>
        </w:tc>
        <w:tc>
          <w:tcPr>
            <w:tcW w:type="dxa" w:w="1728"/>
          </w:tcPr>
          <w:p>
            <w:r>
              <w:t>154</w:t>
            </w:r>
          </w:p>
        </w:tc>
        <w:tc>
          <w:tcPr>
            <w:tcW w:type="dxa" w:w="1728"/>
          </w:tcPr>
          <w:p>
            <w:r>
              <w:t>169</w:t>
            </w:r>
          </w:p>
        </w:tc>
        <w:tc>
          <w:tcPr>
            <w:tcW w:type="dxa" w:w="1728"/>
          </w:tcPr>
          <w:p>
            <w:r>
              <w:t>134</w:t>
            </w:r>
          </w:p>
        </w:tc>
      </w:tr>
      <w:tr>
        <w:tc>
          <w:tcPr>
            <w:tcW w:type="dxa" w:w="1728"/>
          </w:tcPr>
          <w:p>
            <w:r>
              <w:t>April</w:t>
            </w:r>
          </w:p>
        </w:tc>
        <w:tc>
          <w:tcPr>
            <w:tcW w:type="dxa" w:w="1728"/>
          </w:tcPr>
          <w:p>
            <w:r>
              <w:t>181</w:t>
            </w:r>
          </w:p>
        </w:tc>
        <w:tc>
          <w:tcPr>
            <w:tcW w:type="dxa" w:w="1728"/>
          </w:tcPr>
          <w:p>
            <w:r>
              <w:t>129</w:t>
            </w:r>
          </w:p>
        </w:tc>
        <w:tc>
          <w:tcPr>
            <w:tcW w:type="dxa" w:w="1728"/>
          </w:tcPr>
          <w:p>
            <w:r>
              <w:t>170</w:t>
            </w:r>
          </w:p>
        </w:tc>
        <w:tc>
          <w:tcPr>
            <w:tcW w:type="dxa" w:w="1728"/>
          </w:tcPr>
          <w:p>
            <w:r>
              <w:t>163</w:t>
            </w:r>
          </w:p>
        </w:tc>
      </w:tr>
      <w:tr>
        <w:tc>
          <w:tcPr>
            <w:tcW w:type="dxa" w:w="1728"/>
          </w:tcPr>
          <w:p>
            <w:r>
              <w:t>May</w:t>
            </w:r>
          </w:p>
        </w:tc>
        <w:tc>
          <w:tcPr>
            <w:tcW w:type="dxa" w:w="1728"/>
          </w:tcPr>
          <w:p>
            <w:r>
              <w:t>209</w:t>
            </w:r>
          </w:p>
        </w:tc>
        <w:tc>
          <w:tcPr>
            <w:tcW w:type="dxa" w:w="1728"/>
          </w:tcPr>
          <w:p>
            <w:r>
              <w:t>225</w:t>
            </w:r>
          </w:p>
        </w:tc>
        <w:tc>
          <w:tcPr>
            <w:tcW w:type="dxa" w:w="1728"/>
          </w:tcPr>
          <w:p>
            <w:r>
              <w:t>177</w:t>
            </w:r>
          </w:p>
        </w:tc>
        <w:tc>
          <w:tcPr>
            <w:tcW w:type="dxa" w:w="1728"/>
          </w:tcPr>
          <w:p>
            <w:r>
              <w:t>212</w:t>
            </w:r>
          </w:p>
        </w:tc>
      </w:tr>
      <w:tr>
        <w:tc>
          <w:tcPr>
            <w:tcW w:type="dxa" w:w="1728"/>
          </w:tcPr>
          <w:p>
            <w:r>
              <w:t>June</w:t>
            </w:r>
          </w:p>
        </w:tc>
        <w:tc>
          <w:tcPr>
            <w:tcW w:type="dxa" w:w="1728"/>
          </w:tcPr>
          <w:p>
            <w:r>
              <w:t>230</w:t>
            </w:r>
          </w:p>
        </w:tc>
        <w:tc>
          <w:tcPr>
            <w:tcW w:type="dxa" w:w="1728"/>
          </w:tcPr>
          <w:p>
            <w:r>
              <w:t>233</w:t>
            </w:r>
          </w:p>
        </w:tc>
        <w:tc>
          <w:tcPr>
            <w:tcW w:type="dxa" w:w="1728"/>
          </w:tcPr>
          <w:p>
            <w:r>
              <w:t>204</w:t>
            </w:r>
          </w:p>
        </w:tc>
        <w:tc>
          <w:tcPr>
            <w:tcW w:type="dxa" w:w="1728"/>
          </w:tcPr>
          <w:p>
            <w:r>
              <w:t>213</w:t>
            </w:r>
          </w:p>
        </w:tc>
      </w:tr>
      <w:tr>
        <w:tc>
          <w:tcPr>
            <w:tcW w:type="dxa" w:w="1728"/>
          </w:tcPr>
          <w:p>
            <w:r>
              <w:t>July</w:t>
            </w:r>
          </w:p>
        </w:tc>
        <w:tc>
          <w:tcPr>
            <w:tcW w:type="dxa" w:w="1728"/>
          </w:tcPr>
          <w:p>
            <w:r>
              <w:t>238</w:t>
            </w:r>
          </w:p>
        </w:tc>
        <w:tc>
          <w:tcPr>
            <w:tcW w:type="dxa" w:w="1728"/>
          </w:tcPr>
          <w:p>
            <w:r>
              <w:t>243</w:t>
            </w:r>
          </w:p>
        </w:tc>
        <w:tc>
          <w:tcPr>
            <w:tcW w:type="dxa" w:w="1728"/>
          </w:tcPr>
          <w:p>
            <w:r>
              <w:t>229</w:t>
            </w:r>
          </w:p>
        </w:tc>
        <w:tc>
          <w:tcPr>
            <w:tcW w:type="dxa" w:w="1728"/>
          </w:tcPr>
          <w:p>
            <w:r>
              <w:t>233</w:t>
            </w:r>
          </w:p>
        </w:tc>
      </w:tr>
      <w:tr>
        <w:tc>
          <w:tcPr>
            <w:tcW w:type="dxa" w:w="1728"/>
          </w:tcPr>
          <w:p>
            <w:r>
              <w:t>August</w:t>
            </w:r>
          </w:p>
        </w:tc>
        <w:tc>
          <w:tcPr>
            <w:tcW w:type="dxa" w:w="1728"/>
          </w:tcPr>
          <w:p>
            <w:r>
              <w:t>211</w:t>
            </w:r>
          </w:p>
        </w:tc>
        <w:tc>
          <w:tcPr>
            <w:tcW w:type="dxa" w:w="1728"/>
          </w:tcPr>
          <w:p>
            <w:r>
              <w:t>205</w:t>
            </w:r>
          </w:p>
        </w:tc>
        <w:tc>
          <w:tcPr>
            <w:tcW w:type="dxa" w:w="1728"/>
          </w:tcPr>
          <w:p>
            <w:r>
              <w:t>228</w:t>
            </w:r>
          </w:p>
        </w:tc>
        <w:tc>
          <w:tcPr>
            <w:tcW w:type="dxa" w:w="1728"/>
          </w:tcPr>
          <w:p>
            <w:r>
              <w:t>216</w:t>
            </w:r>
          </w:p>
        </w:tc>
      </w:tr>
      <w:tr>
        <w:tc>
          <w:tcPr>
            <w:tcW w:type="dxa" w:w="1728"/>
          </w:tcPr>
          <w:p>
            <w:r>
              <w:t>September</w:t>
            </w:r>
          </w:p>
        </w:tc>
        <w:tc>
          <w:tcPr>
            <w:tcW w:type="dxa" w:w="1728"/>
          </w:tcPr>
          <w:p>
            <w:r>
              <w:t>166</w:t>
            </w:r>
          </w:p>
        </w:tc>
        <w:tc>
          <w:tcPr>
            <w:tcW w:type="dxa" w:w="1728"/>
          </w:tcPr>
          <w:p>
            <w:r>
              <w:t>162</w:t>
            </w:r>
          </w:p>
        </w:tc>
        <w:tc>
          <w:tcPr>
            <w:tcW w:type="dxa" w:w="1728"/>
          </w:tcPr>
          <w:p>
            <w:r>
              <w:t>160</w:t>
            </w:r>
          </w:p>
        </w:tc>
        <w:tc>
          <w:tcPr>
            <w:tcW w:type="dxa" w:w="1728"/>
          </w:tcPr>
          <w:p>
            <w:r>
              <w:t>166</w:t>
            </w:r>
          </w:p>
        </w:tc>
      </w:tr>
      <w:tr>
        <w:tc>
          <w:tcPr>
            <w:tcW w:type="dxa" w:w="1728"/>
          </w:tcPr>
          <w:p>
            <w:r>
              <w:t>October</w:t>
            </w:r>
          </w:p>
        </w:tc>
        <w:tc>
          <w:tcPr>
            <w:tcW w:type="dxa" w:w="1728"/>
          </w:tcPr>
          <w:p>
            <w:r>
              <w:t>132</w:t>
            </w:r>
          </w:p>
        </w:tc>
        <w:tc>
          <w:tcPr>
            <w:tcW w:type="dxa" w:w="1728"/>
          </w:tcPr>
          <w:p>
            <w:r>
              <w:t>127</w:t>
            </w:r>
          </w:p>
        </w:tc>
        <w:tc>
          <w:tcPr>
            <w:tcW w:type="dxa" w:w="1728"/>
          </w:tcPr>
          <w:p>
            <w:r>
              <w:t>138</w:t>
            </w:r>
          </w:p>
        </w:tc>
        <w:tc>
          <w:tcPr>
            <w:tcW w:type="dxa" w:w="1728"/>
          </w:tcPr>
          <w:p>
            <w:r>
              <w:t>132</w:t>
            </w:r>
          </w:p>
        </w:tc>
      </w:tr>
      <w:tr>
        <w:tc>
          <w:tcPr>
            <w:tcW w:type="dxa" w:w="1728"/>
          </w:tcPr>
          <w:p>
            <w:r>
              <w:t>November</w:t>
            </w:r>
          </w:p>
        </w:tc>
        <w:tc>
          <w:tcPr>
            <w:tcW w:type="dxa" w:w="1728"/>
          </w:tcPr>
          <w:p>
            <w:r>
              <w:t>85</w:t>
            </w:r>
          </w:p>
        </w:tc>
        <w:tc>
          <w:tcPr>
            <w:tcW w:type="dxa" w:w="1728"/>
          </w:tcPr>
          <w:p>
            <w:r>
              <w:t>96</w:t>
            </w:r>
          </w:p>
        </w:tc>
        <w:tc>
          <w:tcPr>
            <w:tcW w:type="dxa" w:w="1728"/>
          </w:tcPr>
          <w:p>
            <w:r>
              <w:t>92</w:t>
            </w:r>
          </w:p>
        </w:tc>
        <w:tc>
          <w:tcPr>
            <w:tcW w:type="dxa" w:w="1728"/>
          </w:tcPr>
          <w:p>
            <w:r>
              <w:t>82</w:t>
            </w:r>
          </w:p>
        </w:tc>
      </w:tr>
      <w:tr>
        <w:tc>
          <w:tcPr>
            <w:tcW w:type="dxa" w:w="1728"/>
          </w:tcPr>
          <w:p>
            <w:r>
              <w:t>December</w:t>
            </w:r>
          </w:p>
        </w:tc>
        <w:tc>
          <w:tcPr>
            <w:tcW w:type="dxa" w:w="1728"/>
          </w:tcPr>
          <w:p>
            <w:r>
              <w:t>82</w:t>
            </w:r>
          </w:p>
        </w:tc>
        <w:tc>
          <w:tcPr>
            <w:tcW w:type="dxa" w:w="1728"/>
          </w:tcPr>
          <w:p>
            <w:r>
              <w:t>86</w:t>
            </w:r>
          </w:p>
        </w:tc>
        <w:tc>
          <w:tcPr>
            <w:tcW w:type="dxa" w:w="1728"/>
          </w:tcPr>
          <w:p>
            <w:r>
              <w:t>65</w:t>
            </w:r>
          </w:p>
        </w:tc>
        <w:tc>
          <w:tcPr>
            <w:tcW w:type="dxa" w:w="1728"/>
          </w:tcPr>
          <w:p>
            <w:r>
              <w:t>74</w:t>
            </w:r>
          </w:p>
        </w:tc>
      </w:tr>
      <w:tr>
        <w:tc>
          <w:tcPr>
            <w:tcW w:type="dxa" w:w="1728"/>
          </w:tcPr>
          <w:p>
            <w:r>
              <w:t>Yearly</w:t>
            </w:r>
          </w:p>
        </w:tc>
        <w:tc>
          <w:tcPr>
            <w:tcW w:type="dxa" w:w="1728"/>
          </w:tcPr>
          <w:p>
            <w:r>
              <w:t>1880</w:t>
            </w:r>
          </w:p>
        </w:tc>
        <w:tc>
          <w:tcPr>
            <w:tcW w:type="dxa" w:w="1728"/>
          </w:tcPr>
          <w:p>
            <w:r>
              <w:t>1849</w:t>
            </w:r>
          </w:p>
        </w:tc>
        <w:tc>
          <w:tcPr>
            <w:tcW w:type="dxa" w:w="1728"/>
          </w:tcPr>
          <w:p>
            <w:r>
              <w:t>1791</w:t>
            </w:r>
          </w:p>
        </w:tc>
        <w:tc>
          <w:tcPr>
            <w:tcW w:type="dxa" w:w="1728"/>
          </w:tcPr>
          <w:p>
            <w:r>
              <w:t>1788</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essala-Algeria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142</w:t>
            </w:r>
          </w:p>
        </w:tc>
        <w:tc>
          <w:tcPr>
            <w:tcW w:type="dxa" w:w="1728"/>
          </w:tcPr>
          <w:p>
            <w:r>
              <w:t>171</w:t>
            </w:r>
          </w:p>
        </w:tc>
        <w:tc>
          <w:tcPr>
            <w:tcW w:type="dxa" w:w="1728"/>
          </w:tcPr>
          <w:p>
            <w:r>
              <w:t>97</w:t>
            </w:r>
          </w:p>
        </w:tc>
        <w:tc>
          <w:tcPr>
            <w:tcW w:type="dxa" w:w="1728"/>
          </w:tcPr>
          <w:p>
            <w:r>
              <w:t>94</w:t>
            </w:r>
          </w:p>
        </w:tc>
      </w:tr>
      <w:tr>
        <w:tc>
          <w:tcPr>
            <w:tcW w:type="dxa" w:w="1728"/>
          </w:tcPr>
          <w:p>
            <w:r>
              <w:t>February</w:t>
            </w:r>
          </w:p>
        </w:tc>
        <w:tc>
          <w:tcPr>
            <w:tcW w:type="dxa" w:w="1728"/>
          </w:tcPr>
          <w:p>
            <w:r>
              <w:t>142</w:t>
            </w:r>
          </w:p>
        </w:tc>
        <w:tc>
          <w:tcPr>
            <w:tcW w:type="dxa" w:w="1728"/>
          </w:tcPr>
          <w:p>
            <w:r>
              <w:t>105</w:t>
            </w:r>
          </w:p>
        </w:tc>
        <w:tc>
          <w:tcPr>
            <w:tcW w:type="dxa" w:w="1728"/>
          </w:tcPr>
          <w:p>
            <w:r>
              <w:t>104</w:t>
            </w:r>
          </w:p>
        </w:tc>
        <w:tc>
          <w:tcPr>
            <w:tcW w:type="dxa" w:w="1728"/>
          </w:tcPr>
          <w:p>
            <w:r>
              <w:t>94</w:t>
            </w:r>
          </w:p>
        </w:tc>
      </w:tr>
      <w:tr>
        <w:tc>
          <w:tcPr>
            <w:tcW w:type="dxa" w:w="1728"/>
          </w:tcPr>
          <w:p>
            <w:r>
              <w:t>March</w:t>
            </w:r>
          </w:p>
        </w:tc>
        <w:tc>
          <w:tcPr>
            <w:tcW w:type="dxa" w:w="1728"/>
          </w:tcPr>
          <w:p>
            <w:r>
              <w:t>159</w:t>
            </w:r>
          </w:p>
        </w:tc>
        <w:tc>
          <w:tcPr>
            <w:tcW w:type="dxa" w:w="1728"/>
          </w:tcPr>
          <w:p>
            <w:r>
              <w:t>187</w:t>
            </w:r>
          </w:p>
        </w:tc>
        <w:tc>
          <w:tcPr>
            <w:tcW w:type="dxa" w:w="1728"/>
          </w:tcPr>
          <w:p>
            <w:r>
              <w:t>204</w:t>
            </w:r>
          </w:p>
        </w:tc>
        <w:tc>
          <w:tcPr>
            <w:tcW w:type="dxa" w:w="1728"/>
          </w:tcPr>
          <w:p>
            <w:r>
              <w:t>116</w:t>
            </w:r>
          </w:p>
        </w:tc>
      </w:tr>
      <w:tr>
        <w:tc>
          <w:tcPr>
            <w:tcW w:type="dxa" w:w="1728"/>
          </w:tcPr>
          <w:p>
            <w:r>
              <w:t>April</w:t>
            </w:r>
          </w:p>
        </w:tc>
        <w:tc>
          <w:tcPr>
            <w:tcW w:type="dxa" w:w="1728"/>
          </w:tcPr>
          <w:p>
            <w:r>
              <w:t>180</w:t>
            </w:r>
          </w:p>
        </w:tc>
        <w:tc>
          <w:tcPr>
            <w:tcW w:type="dxa" w:w="1728"/>
          </w:tcPr>
          <w:p>
            <w:r>
              <w:t>92</w:t>
            </w:r>
          </w:p>
        </w:tc>
        <w:tc>
          <w:tcPr>
            <w:tcW w:type="dxa" w:w="1728"/>
          </w:tcPr>
          <w:p>
            <w:r>
              <w:t>148</w:t>
            </w:r>
          </w:p>
        </w:tc>
        <w:tc>
          <w:tcPr>
            <w:tcW w:type="dxa" w:w="1728"/>
          </w:tcPr>
          <w:p>
            <w:r>
              <w:t>146</w:t>
            </w:r>
          </w:p>
        </w:tc>
      </w:tr>
      <w:tr>
        <w:tc>
          <w:tcPr>
            <w:tcW w:type="dxa" w:w="1728"/>
          </w:tcPr>
          <w:p>
            <w:r>
              <w:t>May</w:t>
            </w:r>
          </w:p>
        </w:tc>
        <w:tc>
          <w:tcPr>
            <w:tcW w:type="dxa" w:w="1728"/>
          </w:tcPr>
          <w:p>
            <w:r>
              <w:t>197</w:t>
            </w:r>
          </w:p>
        </w:tc>
        <w:tc>
          <w:tcPr>
            <w:tcW w:type="dxa" w:w="1728"/>
          </w:tcPr>
          <w:p>
            <w:r>
              <w:t>237</w:t>
            </w:r>
          </w:p>
        </w:tc>
        <w:tc>
          <w:tcPr>
            <w:tcW w:type="dxa" w:w="1728"/>
          </w:tcPr>
          <w:p>
            <w:r>
              <w:t>127</w:t>
            </w:r>
          </w:p>
        </w:tc>
        <w:tc>
          <w:tcPr>
            <w:tcW w:type="dxa" w:w="1728"/>
          </w:tcPr>
          <w:p>
            <w:r>
              <w:t>201</w:t>
            </w:r>
          </w:p>
        </w:tc>
      </w:tr>
      <w:tr>
        <w:tc>
          <w:tcPr>
            <w:tcW w:type="dxa" w:w="1728"/>
          </w:tcPr>
          <w:p>
            <w:r>
              <w:t>June</w:t>
            </w:r>
          </w:p>
        </w:tc>
        <w:tc>
          <w:tcPr>
            <w:tcW w:type="dxa" w:w="1728"/>
          </w:tcPr>
          <w:p>
            <w:r>
              <w:t>227</w:t>
            </w:r>
          </w:p>
        </w:tc>
        <w:tc>
          <w:tcPr>
            <w:tcW w:type="dxa" w:w="1728"/>
          </w:tcPr>
          <w:p>
            <w:r>
              <w:t>228</w:t>
            </w:r>
          </w:p>
        </w:tc>
        <w:tc>
          <w:tcPr>
            <w:tcW w:type="dxa" w:w="1728"/>
          </w:tcPr>
          <w:p>
            <w:r>
              <w:t>171</w:t>
            </w:r>
          </w:p>
        </w:tc>
        <w:tc>
          <w:tcPr>
            <w:tcW w:type="dxa" w:w="1728"/>
          </w:tcPr>
          <w:p>
            <w:r>
              <w:t>204</w:t>
            </w:r>
          </w:p>
        </w:tc>
      </w:tr>
      <w:tr>
        <w:tc>
          <w:tcPr>
            <w:tcW w:type="dxa" w:w="1728"/>
          </w:tcPr>
          <w:p>
            <w:r>
              <w:t>July</w:t>
            </w:r>
          </w:p>
        </w:tc>
        <w:tc>
          <w:tcPr>
            <w:tcW w:type="dxa" w:w="1728"/>
          </w:tcPr>
          <w:p>
            <w:r>
              <w:t>227</w:t>
            </w:r>
          </w:p>
        </w:tc>
        <w:tc>
          <w:tcPr>
            <w:tcW w:type="dxa" w:w="1728"/>
          </w:tcPr>
          <w:p>
            <w:r>
              <w:t>229</w:t>
            </w:r>
          </w:p>
        </w:tc>
        <w:tc>
          <w:tcPr>
            <w:tcW w:type="dxa" w:w="1728"/>
          </w:tcPr>
          <w:p>
            <w:r>
              <w:t>201</w:t>
            </w:r>
          </w:p>
        </w:tc>
        <w:tc>
          <w:tcPr>
            <w:tcW w:type="dxa" w:w="1728"/>
          </w:tcPr>
          <w:p>
            <w:r>
              <w:t>202</w:t>
            </w:r>
          </w:p>
        </w:tc>
      </w:tr>
      <w:tr>
        <w:tc>
          <w:tcPr>
            <w:tcW w:type="dxa" w:w="1728"/>
          </w:tcPr>
          <w:p>
            <w:r>
              <w:t>August</w:t>
            </w:r>
          </w:p>
        </w:tc>
        <w:tc>
          <w:tcPr>
            <w:tcW w:type="dxa" w:w="1728"/>
          </w:tcPr>
          <w:p>
            <w:r>
              <w:t>209</w:t>
            </w:r>
          </w:p>
        </w:tc>
        <w:tc>
          <w:tcPr>
            <w:tcW w:type="dxa" w:w="1728"/>
          </w:tcPr>
          <w:p>
            <w:r>
              <w:t>185</w:t>
            </w:r>
          </w:p>
        </w:tc>
        <w:tc>
          <w:tcPr>
            <w:tcW w:type="dxa" w:w="1728"/>
          </w:tcPr>
          <w:p>
            <w:r>
              <w:t>243</w:t>
            </w:r>
          </w:p>
        </w:tc>
        <w:tc>
          <w:tcPr>
            <w:tcW w:type="dxa" w:w="1728"/>
          </w:tcPr>
          <w:p>
            <w:r>
              <w:t>220</w:t>
            </w:r>
          </w:p>
        </w:tc>
      </w:tr>
      <w:tr>
        <w:tc>
          <w:tcPr>
            <w:tcW w:type="dxa" w:w="1728"/>
          </w:tcPr>
          <w:p>
            <w:r>
              <w:t>September</w:t>
            </w:r>
          </w:p>
        </w:tc>
        <w:tc>
          <w:tcPr>
            <w:tcW w:type="dxa" w:w="1728"/>
          </w:tcPr>
          <w:p>
            <w:r>
              <w:t>174</w:t>
            </w:r>
          </w:p>
        </w:tc>
        <w:tc>
          <w:tcPr>
            <w:tcW w:type="dxa" w:w="1728"/>
          </w:tcPr>
          <w:p>
            <w:r>
              <w:t>152</w:t>
            </w:r>
          </w:p>
        </w:tc>
        <w:tc>
          <w:tcPr>
            <w:tcW w:type="dxa" w:w="1728"/>
          </w:tcPr>
          <w:p>
            <w:r>
              <w:t>175</w:t>
            </w:r>
          </w:p>
        </w:tc>
        <w:tc>
          <w:tcPr>
            <w:tcW w:type="dxa" w:w="1728"/>
          </w:tcPr>
          <w:p>
            <w:r>
              <w:t>177</w:t>
            </w:r>
          </w:p>
        </w:tc>
      </w:tr>
      <w:tr>
        <w:tc>
          <w:tcPr>
            <w:tcW w:type="dxa" w:w="1728"/>
          </w:tcPr>
          <w:p>
            <w:r>
              <w:t>October</w:t>
            </w:r>
          </w:p>
        </w:tc>
        <w:tc>
          <w:tcPr>
            <w:tcW w:type="dxa" w:w="1728"/>
          </w:tcPr>
          <w:p>
            <w:r>
              <w:t>165</w:t>
            </w:r>
          </w:p>
        </w:tc>
        <w:tc>
          <w:tcPr>
            <w:tcW w:type="dxa" w:w="1728"/>
          </w:tcPr>
          <w:p>
            <w:r>
              <w:t>142</w:t>
            </w:r>
          </w:p>
        </w:tc>
        <w:tc>
          <w:tcPr>
            <w:tcW w:type="dxa" w:w="1728"/>
          </w:tcPr>
          <w:p>
            <w:r>
              <w:t>164</w:t>
            </w:r>
          </w:p>
        </w:tc>
        <w:tc>
          <w:tcPr>
            <w:tcW w:type="dxa" w:w="1728"/>
          </w:tcPr>
          <w:p>
            <w:r>
              <w:t>165</w:t>
            </w:r>
          </w:p>
        </w:tc>
      </w:tr>
      <w:tr>
        <w:tc>
          <w:tcPr>
            <w:tcW w:type="dxa" w:w="1728"/>
          </w:tcPr>
          <w:p>
            <w:r>
              <w:t>November</w:t>
            </w:r>
          </w:p>
        </w:tc>
        <w:tc>
          <w:tcPr>
            <w:tcW w:type="dxa" w:w="1728"/>
          </w:tcPr>
          <w:p>
            <w:r>
              <w:t>116</w:t>
            </w:r>
          </w:p>
        </w:tc>
        <w:tc>
          <w:tcPr>
            <w:tcW w:type="dxa" w:w="1728"/>
          </w:tcPr>
          <w:p>
            <w:r>
              <w:t>148</w:t>
            </w:r>
          </w:p>
        </w:tc>
        <w:tc>
          <w:tcPr>
            <w:tcW w:type="dxa" w:w="1728"/>
          </w:tcPr>
          <w:p>
            <w:r>
              <w:t>128</w:t>
            </w:r>
          </w:p>
        </w:tc>
        <w:tc>
          <w:tcPr>
            <w:tcW w:type="dxa" w:w="1728"/>
          </w:tcPr>
          <w:p>
            <w:r>
              <w:t>110</w:t>
            </w:r>
          </w:p>
        </w:tc>
      </w:tr>
      <w:tr>
        <w:tc>
          <w:tcPr>
            <w:tcW w:type="dxa" w:w="1728"/>
          </w:tcPr>
          <w:p>
            <w:r>
              <w:t>December</w:t>
            </w:r>
          </w:p>
        </w:tc>
        <w:tc>
          <w:tcPr>
            <w:tcW w:type="dxa" w:w="1728"/>
          </w:tcPr>
          <w:p>
            <w:r>
              <w:t>141</w:t>
            </w:r>
          </w:p>
        </w:tc>
        <w:tc>
          <w:tcPr>
            <w:tcW w:type="dxa" w:w="1728"/>
          </w:tcPr>
          <w:p>
            <w:r>
              <w:t>151</w:t>
            </w:r>
          </w:p>
        </w:tc>
        <w:tc>
          <w:tcPr>
            <w:tcW w:type="dxa" w:w="1728"/>
          </w:tcPr>
          <w:p>
            <w:r>
              <w:t>84</w:t>
            </w:r>
          </w:p>
        </w:tc>
        <w:tc>
          <w:tcPr>
            <w:tcW w:type="dxa" w:w="1728"/>
          </w:tcPr>
          <w:p>
            <w:r>
              <w:t>103</w:t>
            </w:r>
          </w:p>
        </w:tc>
      </w:tr>
      <w:tr>
        <w:tc>
          <w:tcPr>
            <w:tcW w:type="dxa" w:w="1728"/>
          </w:tcPr>
          <w:p>
            <w:r>
              <w:t>Yearly</w:t>
            </w:r>
          </w:p>
        </w:tc>
        <w:tc>
          <w:tcPr>
            <w:tcW w:type="dxa" w:w="1728"/>
          </w:tcPr>
          <w:p>
            <w:r>
              <w:t>2079</w:t>
            </w:r>
          </w:p>
        </w:tc>
        <w:tc>
          <w:tcPr>
            <w:tcW w:type="dxa" w:w="1728"/>
          </w:tcPr>
          <w:p>
            <w:r>
              <w:t>2027</w:t>
            </w:r>
          </w:p>
        </w:tc>
        <w:tc>
          <w:tcPr>
            <w:tcW w:type="dxa" w:w="1728"/>
          </w:tcPr>
          <w:p>
            <w:r>
              <w:t>1846</w:t>
            </w:r>
          </w:p>
        </w:tc>
        <w:tc>
          <w:tcPr>
            <w:tcW w:type="dxa" w:w="1728"/>
          </w:tcPr>
          <w:p>
            <w:r>
              <w:t>1832</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essala-Algeria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1880</w:t>
      </w:r>
    </w:p>
    <w:p>
      <w:pPr>
        <w:pStyle w:val="ListBullet"/>
      </w:pPr>
      <w:r>
        <w:t>GHI P75 yearly average irradiation value: 1849</w:t>
      </w:r>
    </w:p>
    <w:p>
      <w:pPr>
        <w:pStyle w:val="ListBullet"/>
      </w:pPr>
      <w:r>
        <w:t>GHI P90 yearly average irradiation value: 1791</w:t>
      </w:r>
    </w:p>
    <w:p>
      <w:pPr>
        <w:pStyle w:val="ListBullet"/>
      </w:pPr>
      <w:r>
        <w:t>GHI P99 yearly average irradiation value: 1788</w:t>
      </w:r>
    </w:p>
    <w:p>
      <w:pPr>
        <w:pStyle w:val="ListBullet"/>
      </w:pPr>
      <w:r>
        <w:t>DNI P50 yearly average irradiation value: 2079</w:t>
      </w:r>
    </w:p>
    <w:p>
      <w:pPr>
        <w:pStyle w:val="ListBullet"/>
      </w:pPr>
      <w:r>
        <w:t>DNI P75 yearly average irradiation value: 2027</w:t>
      </w:r>
    </w:p>
    <w:p>
      <w:pPr>
        <w:pStyle w:val="ListBullet"/>
      </w:pPr>
      <w:r>
        <w:t>DNI P90 yearly average irradiation value: 1846</w:t>
      </w:r>
    </w:p>
    <w:p>
      <w:pPr>
        <w:pStyle w:val="ListBullet"/>
      </w:pPr>
      <w:r>
        <w:t>DNI P99 yearly average irradiation value: 1832</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133</w:t>
            </w:r>
          </w:p>
        </w:tc>
        <w:tc>
          <w:tcPr>
            <w:tcW w:type="dxa" w:w="1728"/>
          </w:tcPr>
          <w:p>
            <w:r>
              <w:t>148</w:t>
            </w:r>
          </w:p>
        </w:tc>
        <w:tc>
          <w:tcPr>
            <w:tcW w:type="dxa" w:w="1728"/>
          </w:tcPr>
          <w:p>
            <w:r>
              <w:t>99</w:t>
            </w:r>
          </w:p>
        </w:tc>
        <w:tc>
          <w:tcPr>
            <w:tcW w:type="dxa" w:w="1728"/>
          </w:tcPr>
          <w:p>
            <w:r>
              <w:t>102</w:t>
            </w:r>
          </w:p>
        </w:tc>
      </w:tr>
      <w:tr>
        <w:tc>
          <w:tcPr>
            <w:tcW w:type="dxa" w:w="1728"/>
          </w:tcPr>
          <w:p>
            <w:r>
              <w:t>February</w:t>
            </w:r>
          </w:p>
        </w:tc>
        <w:tc>
          <w:tcPr>
            <w:tcW w:type="dxa" w:w="1728"/>
          </w:tcPr>
          <w:p>
            <w:r>
              <w:t>141</w:t>
            </w:r>
          </w:p>
        </w:tc>
        <w:tc>
          <w:tcPr>
            <w:tcW w:type="dxa" w:w="1728"/>
          </w:tcPr>
          <w:p>
            <w:r>
              <w:t>113</w:t>
            </w:r>
          </w:p>
        </w:tc>
        <w:tc>
          <w:tcPr>
            <w:tcW w:type="dxa" w:w="1728"/>
          </w:tcPr>
          <w:p>
            <w:r>
              <w:t>111</w:t>
            </w:r>
          </w:p>
        </w:tc>
        <w:tc>
          <w:tcPr>
            <w:tcW w:type="dxa" w:w="1728"/>
          </w:tcPr>
          <w:p>
            <w:r>
              <w:t>108</w:t>
            </w:r>
          </w:p>
        </w:tc>
      </w:tr>
      <w:tr>
        <w:tc>
          <w:tcPr>
            <w:tcW w:type="dxa" w:w="1728"/>
          </w:tcPr>
          <w:p>
            <w:r>
              <w:t>March</w:t>
            </w:r>
          </w:p>
        </w:tc>
        <w:tc>
          <w:tcPr>
            <w:tcW w:type="dxa" w:w="1728"/>
          </w:tcPr>
          <w:p>
            <w:r>
              <w:t>171</w:t>
            </w:r>
          </w:p>
        </w:tc>
        <w:tc>
          <w:tcPr>
            <w:tcW w:type="dxa" w:w="1728"/>
          </w:tcPr>
          <w:p>
            <w:r>
              <w:t>181</w:t>
            </w:r>
          </w:p>
        </w:tc>
        <w:tc>
          <w:tcPr>
            <w:tcW w:type="dxa" w:w="1728"/>
          </w:tcPr>
          <w:p>
            <w:r>
              <w:t>196</w:t>
            </w:r>
          </w:p>
        </w:tc>
        <w:tc>
          <w:tcPr>
            <w:tcW w:type="dxa" w:w="1728"/>
          </w:tcPr>
          <w:p>
            <w:r>
              <w:t>148</w:t>
            </w:r>
          </w:p>
        </w:tc>
      </w:tr>
      <w:tr>
        <w:tc>
          <w:tcPr>
            <w:tcW w:type="dxa" w:w="1728"/>
          </w:tcPr>
          <w:p>
            <w:r>
              <w:t>April</w:t>
            </w:r>
          </w:p>
        </w:tc>
        <w:tc>
          <w:tcPr>
            <w:tcW w:type="dxa" w:w="1728"/>
          </w:tcPr>
          <w:p>
            <w:r>
              <w:t>187</w:t>
            </w:r>
          </w:p>
        </w:tc>
        <w:tc>
          <w:tcPr>
            <w:tcW w:type="dxa" w:w="1728"/>
          </w:tcPr>
          <w:p>
            <w:r>
              <w:t>130</w:t>
            </w:r>
          </w:p>
        </w:tc>
        <w:tc>
          <w:tcPr>
            <w:tcW w:type="dxa" w:w="1728"/>
          </w:tcPr>
          <w:p>
            <w:r>
              <w:t>174</w:t>
            </w:r>
          </w:p>
        </w:tc>
        <w:tc>
          <w:tcPr>
            <w:tcW w:type="dxa" w:w="1728"/>
          </w:tcPr>
          <w:p>
            <w:r>
              <w:t>165</w:t>
            </w:r>
          </w:p>
        </w:tc>
      </w:tr>
      <w:tr>
        <w:tc>
          <w:tcPr>
            <w:tcW w:type="dxa" w:w="1728"/>
          </w:tcPr>
          <w:p>
            <w:r>
              <w:t>May</w:t>
            </w:r>
          </w:p>
        </w:tc>
        <w:tc>
          <w:tcPr>
            <w:tcW w:type="dxa" w:w="1728"/>
          </w:tcPr>
          <w:p>
            <w:r>
              <w:t>200</w:t>
            </w:r>
          </w:p>
        </w:tc>
        <w:tc>
          <w:tcPr>
            <w:tcW w:type="dxa" w:w="1728"/>
          </w:tcPr>
          <w:p>
            <w:r>
              <w:t>213</w:t>
            </w:r>
          </w:p>
        </w:tc>
        <w:tc>
          <w:tcPr>
            <w:tcW w:type="dxa" w:w="1728"/>
          </w:tcPr>
          <w:p>
            <w:r>
              <w:t>170</w:t>
            </w:r>
          </w:p>
        </w:tc>
        <w:tc>
          <w:tcPr>
            <w:tcW w:type="dxa" w:w="1728"/>
          </w:tcPr>
          <w:p>
            <w:r>
              <w:t>203</w:t>
            </w:r>
          </w:p>
        </w:tc>
      </w:tr>
      <w:tr>
        <w:tc>
          <w:tcPr>
            <w:tcW w:type="dxa" w:w="1728"/>
          </w:tcPr>
          <w:p>
            <w:r>
              <w:t>June</w:t>
            </w:r>
          </w:p>
        </w:tc>
        <w:tc>
          <w:tcPr>
            <w:tcW w:type="dxa" w:w="1728"/>
          </w:tcPr>
          <w:p>
            <w:r>
              <w:t>210</w:t>
            </w:r>
          </w:p>
        </w:tc>
        <w:tc>
          <w:tcPr>
            <w:tcW w:type="dxa" w:w="1728"/>
          </w:tcPr>
          <w:p>
            <w:r>
              <w:t>213</w:t>
            </w:r>
          </w:p>
        </w:tc>
        <w:tc>
          <w:tcPr>
            <w:tcW w:type="dxa" w:w="1728"/>
          </w:tcPr>
          <w:p>
            <w:r>
              <w:t>189</w:t>
            </w:r>
          </w:p>
        </w:tc>
        <w:tc>
          <w:tcPr>
            <w:tcW w:type="dxa" w:w="1728"/>
          </w:tcPr>
          <w:p>
            <w:r>
              <w:t>195</w:t>
            </w:r>
          </w:p>
        </w:tc>
      </w:tr>
      <w:tr>
        <w:tc>
          <w:tcPr>
            <w:tcW w:type="dxa" w:w="1728"/>
          </w:tcPr>
          <w:p>
            <w:r>
              <w:t>July</w:t>
            </w:r>
          </w:p>
        </w:tc>
        <w:tc>
          <w:tcPr>
            <w:tcW w:type="dxa" w:w="1728"/>
          </w:tcPr>
          <w:p>
            <w:r>
              <w:t>223</w:t>
            </w:r>
          </w:p>
        </w:tc>
        <w:tc>
          <w:tcPr>
            <w:tcW w:type="dxa" w:w="1728"/>
          </w:tcPr>
          <w:p>
            <w:r>
              <w:t>227</w:t>
            </w:r>
          </w:p>
        </w:tc>
        <w:tc>
          <w:tcPr>
            <w:tcW w:type="dxa" w:w="1728"/>
          </w:tcPr>
          <w:p>
            <w:r>
              <w:t>215</w:t>
            </w:r>
          </w:p>
        </w:tc>
        <w:tc>
          <w:tcPr>
            <w:tcW w:type="dxa" w:w="1728"/>
          </w:tcPr>
          <w:p>
            <w:r>
              <w:t>218</w:t>
            </w:r>
          </w:p>
        </w:tc>
      </w:tr>
      <w:tr>
        <w:tc>
          <w:tcPr>
            <w:tcW w:type="dxa" w:w="1728"/>
          </w:tcPr>
          <w:p>
            <w:r>
              <w:t>August</w:t>
            </w:r>
          </w:p>
        </w:tc>
        <w:tc>
          <w:tcPr>
            <w:tcW w:type="dxa" w:w="1728"/>
          </w:tcPr>
          <w:p>
            <w:r>
              <w:t>212</w:t>
            </w:r>
          </w:p>
        </w:tc>
        <w:tc>
          <w:tcPr>
            <w:tcW w:type="dxa" w:w="1728"/>
          </w:tcPr>
          <w:p>
            <w:r>
              <w:t>205</w:t>
            </w:r>
          </w:p>
        </w:tc>
        <w:tc>
          <w:tcPr>
            <w:tcW w:type="dxa" w:w="1728"/>
          </w:tcPr>
          <w:p>
            <w:r>
              <w:t>228</w:t>
            </w:r>
          </w:p>
        </w:tc>
        <w:tc>
          <w:tcPr>
            <w:tcW w:type="dxa" w:w="1728"/>
          </w:tcPr>
          <w:p>
            <w:r>
              <w:t>217</w:t>
            </w:r>
          </w:p>
        </w:tc>
      </w:tr>
      <w:tr>
        <w:tc>
          <w:tcPr>
            <w:tcW w:type="dxa" w:w="1728"/>
          </w:tcPr>
          <w:p>
            <w:r>
              <w:t>September</w:t>
            </w:r>
          </w:p>
        </w:tc>
        <w:tc>
          <w:tcPr>
            <w:tcW w:type="dxa" w:w="1728"/>
          </w:tcPr>
          <w:p>
            <w:r>
              <w:t>182</w:t>
            </w:r>
          </w:p>
        </w:tc>
        <w:tc>
          <w:tcPr>
            <w:tcW w:type="dxa" w:w="1728"/>
          </w:tcPr>
          <w:p>
            <w:r>
              <w:t>177</w:t>
            </w:r>
          </w:p>
        </w:tc>
        <w:tc>
          <w:tcPr>
            <w:tcW w:type="dxa" w:w="1728"/>
          </w:tcPr>
          <w:p>
            <w:r>
              <w:t>178</w:t>
            </w:r>
          </w:p>
        </w:tc>
        <w:tc>
          <w:tcPr>
            <w:tcW w:type="dxa" w:w="1728"/>
          </w:tcPr>
          <w:p>
            <w:r>
              <w:t>183</w:t>
            </w:r>
          </w:p>
        </w:tc>
      </w:tr>
      <w:tr>
        <w:tc>
          <w:tcPr>
            <w:tcW w:type="dxa" w:w="1728"/>
          </w:tcPr>
          <w:p>
            <w:r>
              <w:t>October</w:t>
            </w:r>
          </w:p>
        </w:tc>
        <w:tc>
          <w:tcPr>
            <w:tcW w:type="dxa" w:w="1728"/>
          </w:tcPr>
          <w:p>
            <w:r>
              <w:t>165</w:t>
            </w:r>
          </w:p>
        </w:tc>
        <w:tc>
          <w:tcPr>
            <w:tcW w:type="dxa" w:w="1728"/>
          </w:tcPr>
          <w:p>
            <w:r>
              <w:t>154</w:t>
            </w:r>
          </w:p>
        </w:tc>
        <w:tc>
          <w:tcPr>
            <w:tcW w:type="dxa" w:w="1728"/>
          </w:tcPr>
          <w:p>
            <w:r>
              <w:t>171</w:t>
            </w:r>
          </w:p>
        </w:tc>
        <w:tc>
          <w:tcPr>
            <w:tcW w:type="dxa" w:w="1728"/>
          </w:tcPr>
          <w:p>
            <w:r>
              <w:t>165</w:t>
            </w:r>
          </w:p>
        </w:tc>
      </w:tr>
      <w:tr>
        <w:tc>
          <w:tcPr>
            <w:tcW w:type="dxa" w:w="1728"/>
          </w:tcPr>
          <w:p>
            <w:r>
              <w:t>November</w:t>
            </w:r>
          </w:p>
        </w:tc>
        <w:tc>
          <w:tcPr>
            <w:tcW w:type="dxa" w:w="1728"/>
          </w:tcPr>
          <w:p>
            <w:r>
              <w:t>117</w:t>
            </w:r>
          </w:p>
        </w:tc>
        <w:tc>
          <w:tcPr>
            <w:tcW w:type="dxa" w:w="1728"/>
          </w:tcPr>
          <w:p>
            <w:r>
              <w:t>137</w:t>
            </w:r>
          </w:p>
        </w:tc>
        <w:tc>
          <w:tcPr>
            <w:tcW w:type="dxa" w:w="1728"/>
          </w:tcPr>
          <w:p>
            <w:r>
              <w:t>129</w:t>
            </w:r>
          </w:p>
        </w:tc>
        <w:tc>
          <w:tcPr>
            <w:tcW w:type="dxa" w:w="1728"/>
          </w:tcPr>
          <w:p>
            <w:r>
              <w:t>113</w:t>
            </w:r>
          </w:p>
        </w:tc>
      </w:tr>
      <w:tr>
        <w:tc>
          <w:tcPr>
            <w:tcW w:type="dxa" w:w="1728"/>
          </w:tcPr>
          <w:p>
            <w:r>
              <w:t>December</w:t>
            </w:r>
          </w:p>
        </w:tc>
        <w:tc>
          <w:tcPr>
            <w:tcW w:type="dxa" w:w="1728"/>
          </w:tcPr>
          <w:p>
            <w:r>
              <w:t>127</w:t>
            </w:r>
          </w:p>
        </w:tc>
        <w:tc>
          <w:tcPr>
            <w:tcW w:type="dxa" w:w="1728"/>
          </w:tcPr>
          <w:p>
            <w:r>
              <w:t>133</w:t>
            </w:r>
          </w:p>
        </w:tc>
        <w:tc>
          <w:tcPr>
            <w:tcW w:type="dxa" w:w="1728"/>
          </w:tcPr>
          <w:p>
            <w:r>
              <w:t>91</w:t>
            </w:r>
          </w:p>
        </w:tc>
        <w:tc>
          <w:tcPr>
            <w:tcW w:type="dxa" w:w="1728"/>
          </w:tcPr>
          <w:p>
            <w:r>
              <w:t>105</w:t>
            </w:r>
          </w:p>
        </w:tc>
      </w:tr>
      <w:tr>
        <w:tc>
          <w:tcPr>
            <w:tcW w:type="dxa" w:w="1728"/>
          </w:tcPr>
          <w:p>
            <w:r>
              <w:t>Yearly</w:t>
            </w:r>
          </w:p>
        </w:tc>
        <w:tc>
          <w:tcPr>
            <w:tcW w:type="dxa" w:w="1728"/>
          </w:tcPr>
          <w:p>
            <w:r>
              <w:t>2068</w:t>
            </w:r>
          </w:p>
        </w:tc>
        <w:tc>
          <w:tcPr>
            <w:tcW w:type="dxa" w:w="1728"/>
          </w:tcPr>
          <w:p>
            <w:r>
              <w:t>2031</w:t>
            </w:r>
          </w:p>
        </w:tc>
        <w:tc>
          <w:tcPr>
            <w:tcW w:type="dxa" w:w="1728"/>
          </w:tcPr>
          <w:p>
            <w:r>
              <w:t>1951</w:t>
            </w:r>
          </w:p>
        </w:tc>
        <w:tc>
          <w:tcPr>
            <w:tcW w:type="dxa" w:w="1728"/>
          </w:tcPr>
          <w:p>
            <w:r>
              <w:t>1922</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essala-Algeria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