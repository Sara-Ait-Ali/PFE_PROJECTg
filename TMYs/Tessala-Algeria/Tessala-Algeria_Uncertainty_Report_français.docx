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1884.0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1821</w:t>
            </w:r>
          </w:p>
        </w:tc>
        <w:tc>
          <w:tcPr>
            <w:tcW w:type="dxa" w:w="785"/>
          </w:tcPr>
          <w:p>
            <w:r>
              <w:t>1839</w:t>
            </w:r>
          </w:p>
        </w:tc>
        <w:tc>
          <w:tcPr>
            <w:tcW w:type="dxa" w:w="785"/>
          </w:tcPr>
          <w:p>
            <w:r>
              <w:t>1847</w:t>
            </w:r>
          </w:p>
        </w:tc>
        <w:tc>
          <w:tcPr>
            <w:tcW w:type="dxa" w:w="785"/>
          </w:tcPr>
          <w:p>
            <w:r>
              <w:t>1852</w:t>
            </w:r>
          </w:p>
        </w:tc>
        <w:tc>
          <w:tcPr>
            <w:tcW w:type="dxa" w:w="785"/>
          </w:tcPr>
          <w:p>
            <w:r>
              <w:t>1855</w:t>
            </w:r>
          </w:p>
        </w:tc>
        <w:tc>
          <w:tcPr>
            <w:tcW w:type="dxa" w:w="785"/>
          </w:tcPr>
          <w:p>
            <w:r>
              <w:t>1858</w:t>
            </w:r>
          </w:p>
        </w:tc>
        <w:tc>
          <w:tcPr>
            <w:tcW w:type="dxa" w:w="785"/>
          </w:tcPr>
          <w:p>
            <w:r>
              <w:t>1860</w:t>
            </w:r>
          </w:p>
        </w:tc>
        <w:tc>
          <w:tcPr>
            <w:tcW w:type="dxa" w:w="785"/>
          </w:tcPr>
          <w:p>
            <w:r>
              <w:t>1861</w:t>
            </w:r>
          </w:p>
        </w:tc>
        <w:tc>
          <w:tcPr>
            <w:tcW w:type="dxa" w:w="785"/>
          </w:tcPr>
          <w:p>
            <w:r>
              <w:t>1863</w:t>
            </w:r>
          </w:p>
        </w:tc>
        <w:tc>
          <w:tcPr>
            <w:tcW w:type="dxa" w:w="785"/>
          </w:tcPr>
          <w:p>
            <w:r>
              <w:t>1864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1946</w:t>
            </w:r>
          </w:p>
        </w:tc>
        <w:tc>
          <w:tcPr>
            <w:tcW w:type="dxa" w:w="785"/>
          </w:tcPr>
          <w:p>
            <w:r>
              <w:t>1928</w:t>
            </w:r>
          </w:p>
        </w:tc>
        <w:tc>
          <w:tcPr>
            <w:tcW w:type="dxa" w:w="785"/>
          </w:tcPr>
          <w:p>
            <w:r>
              <w:t>1920</w:t>
            </w:r>
          </w:p>
        </w:tc>
        <w:tc>
          <w:tcPr>
            <w:tcW w:type="dxa" w:w="785"/>
          </w:tcPr>
          <w:p>
            <w:r>
              <w:t>1915</w:t>
            </w:r>
          </w:p>
        </w:tc>
        <w:tc>
          <w:tcPr>
            <w:tcW w:type="dxa" w:w="785"/>
          </w:tcPr>
          <w:p>
            <w:r>
              <w:t>1912</w:t>
            </w:r>
          </w:p>
        </w:tc>
        <w:tc>
          <w:tcPr>
            <w:tcW w:type="dxa" w:w="785"/>
          </w:tcPr>
          <w:p>
            <w:r>
              <w:t>1909</w:t>
            </w:r>
          </w:p>
        </w:tc>
        <w:tc>
          <w:tcPr>
            <w:tcW w:type="dxa" w:w="785"/>
          </w:tcPr>
          <w:p>
            <w:r>
              <w:t>1907</w:t>
            </w:r>
          </w:p>
        </w:tc>
        <w:tc>
          <w:tcPr>
            <w:tcW w:type="dxa" w:w="785"/>
          </w:tcPr>
          <w:p>
            <w:r>
              <w:t>1906</w:t>
            </w:r>
          </w:p>
        </w:tc>
        <w:tc>
          <w:tcPr>
            <w:tcW w:type="dxa" w:w="785"/>
          </w:tcPr>
          <w:p>
            <w:r>
              <w:t>1904</w:t>
            </w:r>
          </w:p>
        </w:tc>
        <w:tc>
          <w:tcPr>
            <w:tcW w:type="dxa" w:w="785"/>
          </w:tcPr>
          <w:p>
            <w:r>
              <w:t>1903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1865</w:t>
            </w:r>
          </w:p>
        </w:tc>
        <w:tc>
          <w:tcPr>
            <w:tcW w:type="dxa" w:w="785"/>
          </w:tcPr>
          <w:p>
            <w:r>
              <w:t>1865</w:t>
            </w:r>
          </w:p>
        </w:tc>
        <w:tc>
          <w:tcPr>
            <w:tcW w:type="dxa" w:w="785"/>
          </w:tcPr>
          <w:p>
            <w:r>
              <w:t>1866</w:t>
            </w:r>
          </w:p>
        </w:tc>
        <w:tc>
          <w:tcPr>
            <w:tcW w:type="dxa" w:w="785"/>
          </w:tcPr>
          <w:p>
            <w:r>
              <w:t>1867</w:t>
            </w:r>
          </w:p>
        </w:tc>
        <w:tc>
          <w:tcPr>
            <w:tcW w:type="dxa" w:w="785"/>
          </w:tcPr>
          <w:p>
            <w:r>
              <w:t>1867</w:t>
            </w:r>
          </w:p>
        </w:tc>
        <w:tc>
          <w:tcPr>
            <w:tcW w:type="dxa" w:w="785"/>
          </w:tcPr>
          <w:p>
            <w:r>
              <w:t>1868</w:t>
            </w:r>
          </w:p>
        </w:tc>
        <w:tc>
          <w:tcPr>
            <w:tcW w:type="dxa" w:w="785"/>
          </w:tcPr>
          <w:p>
            <w:r>
              <w:t>1868</w:t>
            </w:r>
          </w:p>
        </w:tc>
        <w:tc>
          <w:tcPr>
            <w:tcW w:type="dxa" w:w="785"/>
          </w:tcPr>
          <w:p>
            <w:r>
              <w:t>1869</w:t>
            </w:r>
          </w:p>
        </w:tc>
        <w:tc>
          <w:tcPr>
            <w:tcW w:type="dxa" w:w="785"/>
          </w:tcPr>
          <w:p>
            <w:r>
              <w:t>1869</w:t>
            </w:r>
          </w:p>
        </w:tc>
        <w:tc>
          <w:tcPr>
            <w:tcW w:type="dxa" w:w="785"/>
          </w:tcPr>
          <w:p>
            <w:r>
              <w:t>1869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1902</w:t>
            </w:r>
          </w:p>
        </w:tc>
        <w:tc>
          <w:tcPr>
            <w:tcW w:type="dxa" w:w="785"/>
          </w:tcPr>
          <w:p>
            <w:r>
              <w:t>1902</w:t>
            </w:r>
          </w:p>
        </w:tc>
        <w:tc>
          <w:tcPr>
            <w:tcW w:type="dxa" w:w="785"/>
          </w:tcPr>
          <w:p>
            <w:r>
              <w:t>1901</w:t>
            </w:r>
          </w:p>
        </w:tc>
        <w:tc>
          <w:tcPr>
            <w:tcW w:type="dxa" w:w="785"/>
          </w:tcPr>
          <w:p>
            <w:r>
              <w:t>1900</w:t>
            </w:r>
          </w:p>
        </w:tc>
        <w:tc>
          <w:tcPr>
            <w:tcW w:type="dxa" w:w="785"/>
          </w:tcPr>
          <w:p>
            <w:r>
              <w:t>1900</w:t>
            </w:r>
          </w:p>
        </w:tc>
        <w:tc>
          <w:tcPr>
            <w:tcW w:type="dxa" w:w="785"/>
          </w:tcPr>
          <w:p>
            <w:r>
              <w:t>1899</w:t>
            </w:r>
          </w:p>
        </w:tc>
        <w:tc>
          <w:tcPr>
            <w:tcW w:type="dxa" w:w="785"/>
          </w:tcPr>
          <w:p>
            <w:r>
              <w:t>1899</w:t>
            </w:r>
          </w:p>
        </w:tc>
        <w:tc>
          <w:tcPr>
            <w:tcW w:type="dxa" w:w="785"/>
          </w:tcPr>
          <w:p>
            <w:r>
              <w:t>1898</w:t>
            </w:r>
          </w:p>
        </w:tc>
        <w:tc>
          <w:tcPr>
            <w:tcW w:type="dxa" w:w="785"/>
          </w:tcPr>
          <w:p>
            <w:r>
              <w:t>1898</w:t>
            </w:r>
          </w:p>
        </w:tc>
        <w:tc>
          <w:tcPr>
            <w:tcW w:type="dxa" w:w="785"/>
          </w:tcPr>
          <w:p>
            <w:r>
              <w:t>1897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2066.0</w:t>
            </w:r>
          </w:p>
        </w:tc>
        <w:tc>
          <w:tcPr>
            <w:tcW w:type="dxa" w:w="4320"/>
          </w:tcPr>
          <w:p>
            <w:r>
              <w:t>5.9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5.9</w:t>
            </w:r>
          </w:p>
        </w:tc>
        <w:tc>
          <w:tcPr>
            <w:tcW w:type="dxa" w:w="785"/>
          </w:tcPr>
          <w:p>
            <w:r>
              <w:t>4.2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7.6</w:t>
            </w:r>
          </w:p>
        </w:tc>
        <w:tc>
          <w:tcPr>
            <w:tcW w:type="dxa" w:w="785"/>
          </w:tcPr>
          <w:p>
            <w:r>
              <w:t>5.4</w:t>
            </w:r>
          </w:p>
        </w:tc>
        <w:tc>
          <w:tcPr>
            <w:tcW w:type="dxa" w:w="785"/>
          </w:tcPr>
          <w:p>
            <w:r>
              <w:t>4.4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2.4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1909</w:t>
            </w:r>
          </w:p>
        </w:tc>
        <w:tc>
          <w:tcPr>
            <w:tcW w:type="dxa" w:w="785"/>
          </w:tcPr>
          <w:p>
            <w:r>
              <w:t>1955</w:t>
            </w:r>
          </w:p>
        </w:tc>
        <w:tc>
          <w:tcPr>
            <w:tcW w:type="dxa" w:w="785"/>
          </w:tcPr>
          <w:p>
            <w:r>
              <w:t>1975</w:t>
            </w:r>
          </w:p>
        </w:tc>
        <w:tc>
          <w:tcPr>
            <w:tcW w:type="dxa" w:w="785"/>
          </w:tcPr>
          <w:p>
            <w:r>
              <w:t>1987</w:t>
            </w:r>
          </w:p>
        </w:tc>
        <w:tc>
          <w:tcPr>
            <w:tcW w:type="dxa" w:w="785"/>
          </w:tcPr>
          <w:p>
            <w:r>
              <w:t>1996</w:t>
            </w:r>
          </w:p>
        </w:tc>
        <w:tc>
          <w:tcPr>
            <w:tcW w:type="dxa" w:w="785"/>
          </w:tcPr>
          <w:p>
            <w:r>
              <w:t>2002</w:t>
            </w:r>
          </w:p>
        </w:tc>
        <w:tc>
          <w:tcPr>
            <w:tcW w:type="dxa" w:w="785"/>
          </w:tcPr>
          <w:p>
            <w:r>
              <w:t>2007</w:t>
            </w:r>
          </w:p>
        </w:tc>
        <w:tc>
          <w:tcPr>
            <w:tcW w:type="dxa" w:w="785"/>
          </w:tcPr>
          <w:p>
            <w:r>
              <w:t>2010</w:t>
            </w:r>
          </w:p>
        </w:tc>
        <w:tc>
          <w:tcPr>
            <w:tcW w:type="dxa" w:w="785"/>
          </w:tcPr>
          <w:p>
            <w:r>
              <w:t>2014</w:t>
            </w:r>
          </w:p>
        </w:tc>
        <w:tc>
          <w:tcPr>
            <w:tcW w:type="dxa" w:w="785"/>
          </w:tcPr>
          <w:p>
            <w:r>
              <w:t>2016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2222</w:t>
            </w:r>
          </w:p>
        </w:tc>
        <w:tc>
          <w:tcPr>
            <w:tcW w:type="dxa" w:w="785"/>
          </w:tcPr>
          <w:p>
            <w:r>
              <w:t>2176</w:t>
            </w:r>
          </w:p>
        </w:tc>
        <w:tc>
          <w:tcPr>
            <w:tcW w:type="dxa" w:w="785"/>
          </w:tcPr>
          <w:p>
            <w:r>
              <w:t>2156</w:t>
            </w:r>
          </w:p>
        </w:tc>
        <w:tc>
          <w:tcPr>
            <w:tcW w:type="dxa" w:w="785"/>
          </w:tcPr>
          <w:p>
            <w:r>
              <w:t>2144</w:t>
            </w:r>
          </w:p>
        </w:tc>
        <w:tc>
          <w:tcPr>
            <w:tcW w:type="dxa" w:w="785"/>
          </w:tcPr>
          <w:p>
            <w:r>
              <w:t>2136</w:t>
            </w:r>
          </w:p>
        </w:tc>
        <w:tc>
          <w:tcPr>
            <w:tcW w:type="dxa" w:w="785"/>
          </w:tcPr>
          <w:p>
            <w:r>
              <w:t>2129</w:t>
            </w:r>
          </w:p>
        </w:tc>
        <w:tc>
          <w:tcPr>
            <w:tcW w:type="dxa" w:w="785"/>
          </w:tcPr>
          <w:p>
            <w:r>
              <w:t>2125</w:t>
            </w:r>
          </w:p>
        </w:tc>
        <w:tc>
          <w:tcPr>
            <w:tcW w:type="dxa" w:w="785"/>
          </w:tcPr>
          <w:p>
            <w:r>
              <w:t>2121</w:t>
            </w:r>
          </w:p>
        </w:tc>
        <w:tc>
          <w:tcPr>
            <w:tcW w:type="dxa" w:w="785"/>
          </w:tcPr>
          <w:p>
            <w:r>
              <w:t>2118</w:t>
            </w:r>
          </w:p>
        </w:tc>
        <w:tc>
          <w:tcPr>
            <w:tcW w:type="dxa" w:w="785"/>
          </w:tcPr>
          <w:p>
            <w:r>
              <w:t>2115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2018</w:t>
            </w:r>
          </w:p>
        </w:tc>
        <w:tc>
          <w:tcPr>
            <w:tcW w:type="dxa" w:w="785"/>
          </w:tcPr>
          <w:p>
            <w:r>
              <w:t>2020</w:t>
            </w:r>
          </w:p>
        </w:tc>
        <w:tc>
          <w:tcPr>
            <w:tcW w:type="dxa" w:w="785"/>
          </w:tcPr>
          <w:p>
            <w:r>
              <w:t>2022</w:t>
            </w:r>
          </w:p>
        </w:tc>
        <w:tc>
          <w:tcPr>
            <w:tcW w:type="dxa" w:w="785"/>
          </w:tcPr>
          <w:p>
            <w:r>
              <w:t>2024</w:t>
            </w:r>
          </w:p>
        </w:tc>
        <w:tc>
          <w:tcPr>
            <w:tcW w:type="dxa" w:w="785"/>
          </w:tcPr>
          <w:p>
            <w:r>
              <w:t>2025</w:t>
            </w:r>
          </w:p>
        </w:tc>
        <w:tc>
          <w:tcPr>
            <w:tcW w:type="dxa" w:w="785"/>
          </w:tcPr>
          <w:p>
            <w:r>
              <w:t>2027</w:t>
            </w:r>
          </w:p>
        </w:tc>
        <w:tc>
          <w:tcPr>
            <w:tcW w:type="dxa" w:w="785"/>
          </w:tcPr>
          <w:p>
            <w:r>
              <w:t>2028</w:t>
            </w:r>
          </w:p>
        </w:tc>
        <w:tc>
          <w:tcPr>
            <w:tcW w:type="dxa" w:w="785"/>
          </w:tcPr>
          <w:p>
            <w:r>
              <w:t>2029</w:t>
            </w:r>
          </w:p>
        </w:tc>
        <w:tc>
          <w:tcPr>
            <w:tcW w:type="dxa" w:w="785"/>
          </w:tcPr>
          <w:p>
            <w:r>
              <w:t>2030</w:t>
            </w:r>
          </w:p>
        </w:tc>
        <w:tc>
          <w:tcPr>
            <w:tcW w:type="dxa" w:w="785"/>
          </w:tcPr>
          <w:p>
            <w:r>
              <w:t>2031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2109</w:t>
            </w:r>
          </w:p>
        </w:tc>
        <w:tc>
          <w:tcPr>
            <w:tcW w:type="dxa" w:w="785"/>
          </w:tcPr>
          <w:p>
            <w:r>
              <w:t>2107</w:t>
            </w:r>
          </w:p>
        </w:tc>
        <w:tc>
          <w:tcPr>
            <w:tcW w:type="dxa" w:w="785"/>
          </w:tcPr>
          <w:p>
            <w:r>
              <w:t>2106</w:t>
            </w:r>
          </w:p>
        </w:tc>
        <w:tc>
          <w:tcPr>
            <w:tcW w:type="dxa" w:w="785"/>
          </w:tcPr>
          <w:p>
            <w:r>
              <w:t>2105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2101</w:t>
            </w:r>
          </w:p>
        </w:tc>
        <w:tc>
          <w:tcPr>
            <w:tcW w:type="dxa" w:w="785"/>
          </w:tcPr>
          <w:p>
            <w:r>
              <w:t>2101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2065.0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4.1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1980</w:t>
            </w:r>
          </w:p>
        </w:tc>
        <w:tc>
          <w:tcPr>
            <w:tcW w:type="dxa" w:w="785"/>
          </w:tcPr>
          <w:p>
            <w:r>
              <w:t>2005</w:t>
            </w:r>
          </w:p>
        </w:tc>
        <w:tc>
          <w:tcPr>
            <w:tcW w:type="dxa" w:w="785"/>
          </w:tcPr>
          <w:p>
            <w:r>
              <w:t>2016</w:t>
            </w:r>
          </w:p>
        </w:tc>
        <w:tc>
          <w:tcPr>
            <w:tcW w:type="dxa" w:w="785"/>
          </w:tcPr>
          <w:p>
            <w:r>
              <w:t>2023</w:t>
            </w:r>
          </w:p>
        </w:tc>
        <w:tc>
          <w:tcPr>
            <w:tcW w:type="dxa" w:w="785"/>
          </w:tcPr>
          <w:p>
            <w:r>
              <w:t>2027</w:t>
            </w:r>
          </w:p>
        </w:tc>
        <w:tc>
          <w:tcPr>
            <w:tcW w:type="dxa" w:w="785"/>
          </w:tcPr>
          <w:p>
            <w:r>
              <w:t>2030</w:t>
            </w:r>
          </w:p>
        </w:tc>
        <w:tc>
          <w:tcPr>
            <w:tcW w:type="dxa" w:w="785"/>
          </w:tcPr>
          <w:p>
            <w:r>
              <w:t>2033</w:t>
            </w:r>
          </w:p>
        </w:tc>
        <w:tc>
          <w:tcPr>
            <w:tcW w:type="dxa" w:w="785"/>
          </w:tcPr>
          <w:p>
            <w:r>
              <w:t>2035</w:t>
            </w:r>
          </w:p>
        </w:tc>
        <w:tc>
          <w:tcPr>
            <w:tcW w:type="dxa" w:w="785"/>
          </w:tcPr>
          <w:p>
            <w:r>
              <w:t>2037</w:t>
            </w:r>
          </w:p>
        </w:tc>
        <w:tc>
          <w:tcPr>
            <w:tcW w:type="dxa" w:w="785"/>
          </w:tcPr>
          <w:p>
            <w:r>
              <w:t>2038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2149</w:t>
            </w:r>
          </w:p>
        </w:tc>
        <w:tc>
          <w:tcPr>
            <w:tcW w:type="dxa" w:w="785"/>
          </w:tcPr>
          <w:p>
            <w:r>
              <w:t>2125</w:t>
            </w:r>
          </w:p>
        </w:tc>
        <w:tc>
          <w:tcPr>
            <w:tcW w:type="dxa" w:w="785"/>
          </w:tcPr>
          <w:p>
            <w:r>
              <w:t>2114</w:t>
            </w:r>
          </w:p>
        </w:tc>
        <w:tc>
          <w:tcPr>
            <w:tcW w:type="dxa" w:w="785"/>
          </w:tcPr>
          <w:p>
            <w:r>
              <w:t>2107</w:t>
            </w:r>
          </w:p>
        </w:tc>
        <w:tc>
          <w:tcPr>
            <w:tcW w:type="dxa" w:w="785"/>
          </w:tcPr>
          <w:p>
            <w:r>
              <w:t>2103</w:t>
            </w:r>
          </w:p>
        </w:tc>
        <w:tc>
          <w:tcPr>
            <w:tcW w:type="dxa" w:w="785"/>
          </w:tcPr>
          <w:p>
            <w:r>
              <w:t>2099</w:t>
            </w:r>
          </w:p>
        </w:tc>
        <w:tc>
          <w:tcPr>
            <w:tcW w:type="dxa" w:w="785"/>
          </w:tcPr>
          <w:p>
            <w:r>
              <w:t>2097</w:t>
            </w:r>
          </w:p>
        </w:tc>
        <w:tc>
          <w:tcPr>
            <w:tcW w:type="dxa" w:w="785"/>
          </w:tcPr>
          <w:p>
            <w:r>
              <w:t>2095</w:t>
            </w:r>
          </w:p>
        </w:tc>
        <w:tc>
          <w:tcPr>
            <w:tcW w:type="dxa" w:w="785"/>
          </w:tcPr>
          <w:p>
            <w:r>
              <w:t>2093</w:t>
            </w:r>
          </w:p>
        </w:tc>
        <w:tc>
          <w:tcPr>
            <w:tcW w:type="dxa" w:w="785"/>
          </w:tcPr>
          <w:p>
            <w:r>
              <w:t>2092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2039</w:t>
            </w:r>
          </w:p>
        </w:tc>
        <w:tc>
          <w:tcPr>
            <w:tcW w:type="dxa" w:w="785"/>
          </w:tcPr>
          <w:p>
            <w:r>
              <w:t>2040</w:t>
            </w:r>
          </w:p>
        </w:tc>
        <w:tc>
          <w:tcPr>
            <w:tcW w:type="dxa" w:w="785"/>
          </w:tcPr>
          <w:p>
            <w:r>
              <w:t>2041</w:t>
            </w:r>
          </w:p>
        </w:tc>
        <w:tc>
          <w:tcPr>
            <w:tcW w:type="dxa" w:w="785"/>
          </w:tcPr>
          <w:p>
            <w:r>
              <w:t>2042</w:t>
            </w:r>
          </w:p>
        </w:tc>
        <w:tc>
          <w:tcPr>
            <w:tcW w:type="dxa" w:w="785"/>
          </w:tcPr>
          <w:p>
            <w:r>
              <w:t>2043</w:t>
            </w:r>
          </w:p>
        </w:tc>
        <w:tc>
          <w:tcPr>
            <w:tcW w:type="dxa" w:w="785"/>
          </w:tcPr>
          <w:p>
            <w:r>
              <w:t>2044</w:t>
            </w:r>
          </w:p>
        </w:tc>
        <w:tc>
          <w:tcPr>
            <w:tcW w:type="dxa" w:w="785"/>
          </w:tcPr>
          <w:p>
            <w:r>
              <w:t>2044</w:t>
            </w:r>
          </w:p>
        </w:tc>
        <w:tc>
          <w:tcPr>
            <w:tcW w:type="dxa" w:w="785"/>
          </w:tcPr>
          <w:p>
            <w:r>
              <w:t>2045</w:t>
            </w:r>
          </w:p>
        </w:tc>
        <w:tc>
          <w:tcPr>
            <w:tcW w:type="dxa" w:w="785"/>
          </w:tcPr>
          <w:p>
            <w:r>
              <w:t>2045</w:t>
            </w:r>
          </w:p>
        </w:tc>
        <w:tc>
          <w:tcPr>
            <w:tcW w:type="dxa" w:w="785"/>
          </w:tcPr>
          <w:p>
            <w:r>
              <w:t>2046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2090</w:t>
            </w:r>
          </w:p>
        </w:tc>
        <w:tc>
          <w:tcPr>
            <w:tcW w:type="dxa" w:w="785"/>
          </w:tcPr>
          <w:p>
            <w:r>
              <w:t>2089</w:t>
            </w:r>
          </w:p>
        </w:tc>
        <w:tc>
          <w:tcPr>
            <w:tcW w:type="dxa" w:w="785"/>
          </w:tcPr>
          <w:p>
            <w:r>
              <w:t>2088</w:t>
            </w:r>
          </w:p>
        </w:tc>
        <w:tc>
          <w:tcPr>
            <w:tcW w:type="dxa" w:w="785"/>
          </w:tcPr>
          <w:p>
            <w:r>
              <w:t>2087</w:t>
            </w:r>
          </w:p>
        </w:tc>
        <w:tc>
          <w:tcPr>
            <w:tcW w:type="dxa" w:w="785"/>
          </w:tcPr>
          <w:p>
            <w:r>
              <w:t>2087</w:t>
            </w:r>
          </w:p>
        </w:tc>
        <w:tc>
          <w:tcPr>
            <w:tcW w:type="dxa" w:w="785"/>
          </w:tcPr>
          <w:p>
            <w:r>
              <w:t>2086</w:t>
            </w:r>
          </w:p>
        </w:tc>
        <w:tc>
          <w:tcPr>
            <w:tcW w:type="dxa" w:w="785"/>
          </w:tcPr>
          <w:p>
            <w:r>
              <w:t>2085</w:t>
            </w:r>
          </w:p>
        </w:tc>
        <w:tc>
          <w:tcPr>
            <w:tcW w:type="dxa" w:w="785"/>
          </w:tcPr>
          <w:p>
            <w:r>
              <w:t>2085</w:t>
            </w:r>
          </w:p>
        </w:tc>
        <w:tc>
          <w:tcPr>
            <w:tcW w:type="dxa" w:w="785"/>
          </w:tcPr>
          <w:p>
            <w:r>
              <w:t>2084</w:t>
            </w:r>
          </w:p>
        </w:tc>
        <w:tc>
          <w:tcPr>
            <w:tcW w:type="dxa" w:w="785"/>
          </w:tcPr>
          <w:p>
            <w:r>
              <w:t>2084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