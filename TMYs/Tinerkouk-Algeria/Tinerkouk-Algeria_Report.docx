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Tinerkouk-Algeria</w:t>
            </w:r>
          </w:p>
        </w:tc>
      </w:tr>
      <w:tr>
        <w:tc>
          <w:tcPr>
            <w:tcW w:type="dxa" w:w="4320"/>
          </w:tcPr>
          <w:p>
            <w:r>
              <w:t>Longitude</w:t>
            </w:r>
          </w:p>
        </w:tc>
        <w:tc>
          <w:tcPr>
            <w:tcW w:type="dxa" w:w="4320"/>
          </w:tcPr>
          <w:p>
            <w:r>
              <w:t>1.175764</w:t>
            </w:r>
          </w:p>
        </w:tc>
      </w:tr>
      <w:tr>
        <w:tc>
          <w:tcPr>
            <w:tcW w:type="dxa" w:w="4320"/>
          </w:tcPr>
          <w:p>
            <w:r>
              <w:t>Latitude</w:t>
            </w:r>
          </w:p>
        </w:tc>
        <w:tc>
          <w:tcPr>
            <w:tcW w:type="dxa" w:w="4320"/>
          </w:tcPr>
          <w:p>
            <w:r>
              <w:t>30.299588</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2007</w:t>
            </w:r>
          </w:p>
        </w:tc>
        <w:tc>
          <w:tcPr>
            <w:tcW w:type="dxa" w:w="1728"/>
          </w:tcPr>
          <w:p>
            <w:r>
              <w:t>2017</w:t>
            </w:r>
          </w:p>
        </w:tc>
        <w:tc>
          <w:tcPr>
            <w:tcW w:type="dxa" w:w="1728"/>
          </w:tcPr>
          <w:p>
            <w:r>
              <w:t>2005</w:t>
            </w:r>
          </w:p>
        </w:tc>
      </w:tr>
      <w:tr>
        <w:tc>
          <w:tcPr>
            <w:tcW w:type="dxa" w:w="1728"/>
          </w:tcPr>
          <w:p>
            <w:r>
              <w:t>Feb.</w:t>
            </w:r>
          </w:p>
        </w:tc>
        <w:tc>
          <w:tcPr>
            <w:tcW w:type="dxa" w:w="1728"/>
          </w:tcPr>
          <w:p>
            <w:r>
              <w:t>2024</w:t>
            </w:r>
          </w:p>
        </w:tc>
        <w:tc>
          <w:tcPr>
            <w:tcW w:type="dxa" w:w="1728"/>
          </w:tcPr>
          <w:p>
            <w:r>
              <w:t>2007</w:t>
            </w:r>
          </w:p>
        </w:tc>
        <w:tc>
          <w:tcPr>
            <w:tcW w:type="dxa" w:w="1728"/>
          </w:tcPr>
          <w:p>
            <w:r>
              <w:t>2017</w:t>
            </w:r>
          </w:p>
        </w:tc>
        <w:tc>
          <w:tcPr>
            <w:tcW w:type="dxa" w:w="1728"/>
          </w:tcPr>
          <w:p>
            <w:r>
              <w:t>2005</w:t>
            </w:r>
          </w:p>
        </w:tc>
      </w:tr>
      <w:tr>
        <w:tc>
          <w:tcPr>
            <w:tcW w:type="dxa" w:w="1728"/>
          </w:tcPr>
          <w:p>
            <w:r>
              <w:t>Mar.</w:t>
            </w:r>
          </w:p>
        </w:tc>
        <w:tc>
          <w:tcPr>
            <w:tcW w:type="dxa" w:w="1728"/>
          </w:tcPr>
          <w:p>
            <w:r>
              <w:t>2017</w:t>
            </w:r>
          </w:p>
        </w:tc>
        <w:tc>
          <w:tcPr>
            <w:tcW w:type="dxa" w:w="1728"/>
          </w:tcPr>
          <w:p>
            <w:r>
              <w:t>2007</w:t>
            </w:r>
          </w:p>
        </w:tc>
        <w:tc>
          <w:tcPr>
            <w:tcW w:type="dxa" w:w="1728"/>
          </w:tcPr>
          <w:p>
            <w:r>
              <w:t>2017</w:t>
            </w:r>
          </w:p>
        </w:tc>
        <w:tc>
          <w:tcPr>
            <w:tcW w:type="dxa" w:w="1728"/>
          </w:tcPr>
          <w:p>
            <w:r>
              <w:t>2005</w:t>
            </w:r>
          </w:p>
        </w:tc>
      </w:tr>
      <w:tr>
        <w:tc>
          <w:tcPr>
            <w:tcW w:type="dxa" w:w="1728"/>
          </w:tcPr>
          <w:p>
            <w:r>
              <w:t>Apr.</w:t>
            </w:r>
          </w:p>
        </w:tc>
        <w:tc>
          <w:tcPr>
            <w:tcW w:type="dxa" w:w="1728"/>
          </w:tcPr>
          <w:p>
            <w:r>
              <w:t>2018</w:t>
            </w:r>
          </w:p>
        </w:tc>
        <w:tc>
          <w:tcPr>
            <w:tcW w:type="dxa" w:w="1728"/>
          </w:tcPr>
          <w:p>
            <w:r>
              <w:t>2007</w:t>
            </w:r>
          </w:p>
        </w:tc>
        <w:tc>
          <w:tcPr>
            <w:tcW w:type="dxa" w:w="1728"/>
          </w:tcPr>
          <w:p>
            <w:r>
              <w:t>2017</w:t>
            </w:r>
          </w:p>
        </w:tc>
        <w:tc>
          <w:tcPr>
            <w:tcW w:type="dxa" w:w="1728"/>
          </w:tcPr>
          <w:p>
            <w:r>
              <w:t>2005</w:t>
            </w:r>
          </w:p>
        </w:tc>
      </w:tr>
      <w:tr>
        <w:tc>
          <w:tcPr>
            <w:tcW w:type="dxa" w:w="1728"/>
          </w:tcPr>
          <w:p>
            <w:r>
              <w:t>May</w:t>
            </w:r>
          </w:p>
        </w:tc>
        <w:tc>
          <w:tcPr>
            <w:tcW w:type="dxa" w:w="1728"/>
          </w:tcPr>
          <w:p>
            <w:r>
              <w:t>2012</w:t>
            </w:r>
          </w:p>
        </w:tc>
        <w:tc>
          <w:tcPr>
            <w:tcW w:type="dxa" w:w="1728"/>
          </w:tcPr>
          <w:p>
            <w:r>
              <w:t>2007</w:t>
            </w:r>
          </w:p>
        </w:tc>
        <w:tc>
          <w:tcPr>
            <w:tcW w:type="dxa" w:w="1728"/>
          </w:tcPr>
          <w:p>
            <w:r>
              <w:t>2017</w:t>
            </w:r>
          </w:p>
        </w:tc>
        <w:tc>
          <w:tcPr>
            <w:tcW w:type="dxa" w:w="1728"/>
          </w:tcPr>
          <w:p>
            <w:r>
              <w:t>2005</w:t>
            </w:r>
          </w:p>
        </w:tc>
      </w:tr>
      <w:tr>
        <w:tc>
          <w:tcPr>
            <w:tcW w:type="dxa" w:w="1728"/>
          </w:tcPr>
          <w:p>
            <w:r>
              <w:t>Jun.</w:t>
            </w:r>
          </w:p>
        </w:tc>
        <w:tc>
          <w:tcPr>
            <w:tcW w:type="dxa" w:w="1728"/>
          </w:tcPr>
          <w:p>
            <w:r>
              <w:t>2016</w:t>
            </w:r>
          </w:p>
        </w:tc>
        <w:tc>
          <w:tcPr>
            <w:tcW w:type="dxa" w:w="1728"/>
          </w:tcPr>
          <w:p>
            <w:r>
              <w:t>2007</w:t>
            </w:r>
          </w:p>
        </w:tc>
        <w:tc>
          <w:tcPr>
            <w:tcW w:type="dxa" w:w="1728"/>
          </w:tcPr>
          <w:p>
            <w:r>
              <w:t>2017</w:t>
            </w:r>
          </w:p>
        </w:tc>
        <w:tc>
          <w:tcPr>
            <w:tcW w:type="dxa" w:w="1728"/>
          </w:tcPr>
          <w:p>
            <w:r>
              <w:t>2005</w:t>
            </w:r>
          </w:p>
        </w:tc>
      </w:tr>
      <w:tr>
        <w:tc>
          <w:tcPr>
            <w:tcW w:type="dxa" w:w="1728"/>
          </w:tcPr>
          <w:p>
            <w:r>
              <w:t>Jul.</w:t>
            </w:r>
          </w:p>
        </w:tc>
        <w:tc>
          <w:tcPr>
            <w:tcW w:type="dxa" w:w="1728"/>
          </w:tcPr>
          <w:p>
            <w:r>
              <w:t>2016</w:t>
            </w:r>
          </w:p>
        </w:tc>
        <w:tc>
          <w:tcPr>
            <w:tcW w:type="dxa" w:w="1728"/>
          </w:tcPr>
          <w:p>
            <w:r>
              <w:t>2007</w:t>
            </w:r>
          </w:p>
        </w:tc>
        <w:tc>
          <w:tcPr>
            <w:tcW w:type="dxa" w:w="1728"/>
          </w:tcPr>
          <w:p>
            <w:r>
              <w:t>2017</w:t>
            </w:r>
          </w:p>
        </w:tc>
        <w:tc>
          <w:tcPr>
            <w:tcW w:type="dxa" w:w="1728"/>
          </w:tcPr>
          <w:p>
            <w:r>
              <w:t>2005</w:t>
            </w:r>
          </w:p>
        </w:tc>
      </w:tr>
      <w:tr>
        <w:tc>
          <w:tcPr>
            <w:tcW w:type="dxa" w:w="1728"/>
          </w:tcPr>
          <w:p>
            <w:r>
              <w:t>Aug.</w:t>
            </w:r>
          </w:p>
        </w:tc>
        <w:tc>
          <w:tcPr>
            <w:tcW w:type="dxa" w:w="1728"/>
          </w:tcPr>
          <w:p>
            <w:r>
              <w:t>2005</w:t>
            </w:r>
          </w:p>
        </w:tc>
        <w:tc>
          <w:tcPr>
            <w:tcW w:type="dxa" w:w="1728"/>
          </w:tcPr>
          <w:p>
            <w:r>
              <w:t>2007</w:t>
            </w:r>
          </w:p>
        </w:tc>
        <w:tc>
          <w:tcPr>
            <w:tcW w:type="dxa" w:w="1728"/>
          </w:tcPr>
          <w:p>
            <w:r>
              <w:t>2017</w:t>
            </w:r>
          </w:p>
        </w:tc>
        <w:tc>
          <w:tcPr>
            <w:tcW w:type="dxa" w:w="1728"/>
          </w:tcPr>
          <w:p>
            <w:r>
              <w:t>2005</w:t>
            </w:r>
          </w:p>
        </w:tc>
      </w:tr>
      <w:tr>
        <w:tc>
          <w:tcPr>
            <w:tcW w:type="dxa" w:w="1728"/>
          </w:tcPr>
          <w:p>
            <w:r>
              <w:t>Sept.</w:t>
            </w:r>
          </w:p>
        </w:tc>
        <w:tc>
          <w:tcPr>
            <w:tcW w:type="dxa" w:w="1728"/>
          </w:tcPr>
          <w:p>
            <w:r>
              <w:t>2020</w:t>
            </w:r>
          </w:p>
        </w:tc>
        <w:tc>
          <w:tcPr>
            <w:tcW w:type="dxa" w:w="1728"/>
          </w:tcPr>
          <w:p>
            <w:r>
              <w:t>2007</w:t>
            </w:r>
          </w:p>
        </w:tc>
        <w:tc>
          <w:tcPr>
            <w:tcW w:type="dxa" w:w="1728"/>
          </w:tcPr>
          <w:p>
            <w:r>
              <w:t>2017</w:t>
            </w:r>
          </w:p>
        </w:tc>
        <w:tc>
          <w:tcPr>
            <w:tcW w:type="dxa" w:w="1728"/>
          </w:tcPr>
          <w:p>
            <w:r>
              <w:t>2005</w:t>
            </w:r>
          </w:p>
        </w:tc>
      </w:tr>
      <w:tr>
        <w:tc>
          <w:tcPr>
            <w:tcW w:type="dxa" w:w="1728"/>
          </w:tcPr>
          <w:p>
            <w:r>
              <w:t>Oct.</w:t>
            </w:r>
          </w:p>
        </w:tc>
        <w:tc>
          <w:tcPr>
            <w:tcW w:type="dxa" w:w="1728"/>
          </w:tcPr>
          <w:p>
            <w:r>
              <w:t>2006</w:t>
            </w:r>
          </w:p>
        </w:tc>
        <w:tc>
          <w:tcPr>
            <w:tcW w:type="dxa" w:w="1728"/>
          </w:tcPr>
          <w:p>
            <w:r>
              <w:t>2007</w:t>
            </w:r>
          </w:p>
        </w:tc>
        <w:tc>
          <w:tcPr>
            <w:tcW w:type="dxa" w:w="1728"/>
          </w:tcPr>
          <w:p>
            <w:r>
              <w:t>2017</w:t>
            </w:r>
          </w:p>
        </w:tc>
        <w:tc>
          <w:tcPr>
            <w:tcW w:type="dxa" w:w="1728"/>
          </w:tcPr>
          <w:p>
            <w:r>
              <w:t>2005</w:t>
            </w:r>
          </w:p>
        </w:tc>
      </w:tr>
      <w:tr>
        <w:tc>
          <w:tcPr>
            <w:tcW w:type="dxa" w:w="1728"/>
          </w:tcPr>
          <w:p>
            <w:r>
              <w:t>Nov.</w:t>
            </w:r>
          </w:p>
        </w:tc>
        <w:tc>
          <w:tcPr>
            <w:tcW w:type="dxa" w:w="1728"/>
          </w:tcPr>
          <w:p>
            <w:r>
              <w:t>2010</w:t>
            </w:r>
          </w:p>
        </w:tc>
        <w:tc>
          <w:tcPr>
            <w:tcW w:type="dxa" w:w="1728"/>
          </w:tcPr>
          <w:p>
            <w:r>
              <w:t>2007</w:t>
            </w:r>
          </w:p>
        </w:tc>
        <w:tc>
          <w:tcPr>
            <w:tcW w:type="dxa" w:w="1728"/>
          </w:tcPr>
          <w:p>
            <w:r>
              <w:t>2017</w:t>
            </w:r>
          </w:p>
        </w:tc>
        <w:tc>
          <w:tcPr>
            <w:tcW w:type="dxa" w:w="1728"/>
          </w:tcPr>
          <w:p>
            <w:r>
              <w:t>2005</w:t>
            </w:r>
          </w:p>
        </w:tc>
      </w:tr>
      <w:tr>
        <w:tc>
          <w:tcPr>
            <w:tcW w:type="dxa" w:w="1728"/>
          </w:tcPr>
          <w:p>
            <w:r>
              <w:t>Dec.</w:t>
            </w:r>
          </w:p>
        </w:tc>
        <w:tc>
          <w:tcPr>
            <w:tcW w:type="dxa" w:w="1728"/>
          </w:tcPr>
          <w:p>
            <w:r>
              <w:t>2021</w:t>
            </w:r>
          </w:p>
        </w:tc>
        <w:tc>
          <w:tcPr>
            <w:tcW w:type="dxa" w:w="1728"/>
          </w:tcPr>
          <w:p>
            <w:r>
              <w:t>2007</w:t>
            </w:r>
          </w:p>
        </w:tc>
        <w:tc>
          <w:tcPr>
            <w:tcW w:type="dxa" w:w="1728"/>
          </w:tcPr>
          <w:p>
            <w:r>
              <w:t>2017</w:t>
            </w:r>
          </w:p>
        </w:tc>
        <w:tc>
          <w:tcPr>
            <w:tcW w:type="dxa" w:w="1728"/>
          </w:tcPr>
          <w:p>
            <w:r>
              <w:t>2005</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124</w:t>
            </w:r>
          </w:p>
        </w:tc>
        <w:tc>
          <w:tcPr>
            <w:tcW w:type="dxa" w:w="1728"/>
          </w:tcPr>
          <w:p>
            <w:r>
              <w:t>124</w:t>
            </w:r>
          </w:p>
        </w:tc>
        <w:tc>
          <w:tcPr>
            <w:tcW w:type="dxa" w:w="1728"/>
          </w:tcPr>
          <w:p>
            <w:r>
              <w:t>124</w:t>
            </w:r>
          </w:p>
        </w:tc>
        <w:tc>
          <w:tcPr>
            <w:tcW w:type="dxa" w:w="1728"/>
          </w:tcPr>
          <w:p>
            <w:r>
              <w:t>120</w:t>
            </w:r>
          </w:p>
        </w:tc>
      </w:tr>
      <w:tr>
        <w:tc>
          <w:tcPr>
            <w:tcW w:type="dxa" w:w="1728"/>
          </w:tcPr>
          <w:p>
            <w:r>
              <w:t>February</w:t>
            </w:r>
          </w:p>
        </w:tc>
        <w:tc>
          <w:tcPr>
            <w:tcW w:type="dxa" w:w="1728"/>
          </w:tcPr>
          <w:p>
            <w:r>
              <w:t>140</w:t>
            </w:r>
          </w:p>
        </w:tc>
        <w:tc>
          <w:tcPr>
            <w:tcW w:type="dxa" w:w="1728"/>
          </w:tcPr>
          <w:p>
            <w:r>
              <w:t>132</w:t>
            </w:r>
          </w:p>
        </w:tc>
        <w:tc>
          <w:tcPr>
            <w:tcW w:type="dxa" w:w="1728"/>
          </w:tcPr>
          <w:p>
            <w:r>
              <w:t>135</w:t>
            </w:r>
          </w:p>
        </w:tc>
        <w:tc>
          <w:tcPr>
            <w:tcW w:type="dxa" w:w="1728"/>
          </w:tcPr>
          <w:p>
            <w:r>
              <w:t>134</w:t>
            </w:r>
          </w:p>
        </w:tc>
      </w:tr>
      <w:tr>
        <w:tc>
          <w:tcPr>
            <w:tcW w:type="dxa" w:w="1728"/>
          </w:tcPr>
          <w:p>
            <w:r>
              <w:t>March</w:t>
            </w:r>
          </w:p>
        </w:tc>
        <w:tc>
          <w:tcPr>
            <w:tcW w:type="dxa" w:w="1728"/>
          </w:tcPr>
          <w:p>
            <w:r>
              <w:t>193</w:t>
            </w:r>
          </w:p>
        </w:tc>
        <w:tc>
          <w:tcPr>
            <w:tcW w:type="dxa" w:w="1728"/>
          </w:tcPr>
          <w:p>
            <w:r>
              <w:t>199</w:t>
            </w:r>
          </w:p>
        </w:tc>
        <w:tc>
          <w:tcPr>
            <w:tcW w:type="dxa" w:w="1728"/>
          </w:tcPr>
          <w:p>
            <w:r>
              <w:t>193</w:t>
            </w:r>
          </w:p>
        </w:tc>
        <w:tc>
          <w:tcPr>
            <w:tcW w:type="dxa" w:w="1728"/>
          </w:tcPr>
          <w:p>
            <w:r>
              <w:t>173</w:t>
            </w:r>
          </w:p>
        </w:tc>
      </w:tr>
      <w:tr>
        <w:tc>
          <w:tcPr>
            <w:tcW w:type="dxa" w:w="1728"/>
          </w:tcPr>
          <w:p>
            <w:r>
              <w:t>April</w:t>
            </w:r>
          </w:p>
        </w:tc>
        <w:tc>
          <w:tcPr>
            <w:tcW w:type="dxa" w:w="1728"/>
          </w:tcPr>
          <w:p>
            <w:r>
              <w:t>209</w:t>
            </w:r>
          </w:p>
        </w:tc>
        <w:tc>
          <w:tcPr>
            <w:tcW w:type="dxa" w:w="1728"/>
          </w:tcPr>
          <w:p>
            <w:r>
              <w:t>204</w:t>
            </w:r>
          </w:p>
        </w:tc>
        <w:tc>
          <w:tcPr>
            <w:tcW w:type="dxa" w:w="1728"/>
          </w:tcPr>
          <w:p>
            <w:r>
              <w:t>199</w:t>
            </w:r>
          </w:p>
        </w:tc>
        <w:tc>
          <w:tcPr>
            <w:tcW w:type="dxa" w:w="1728"/>
          </w:tcPr>
          <w:p>
            <w:r>
              <w:t>208</w:t>
            </w:r>
          </w:p>
        </w:tc>
      </w:tr>
      <w:tr>
        <w:tc>
          <w:tcPr>
            <w:tcW w:type="dxa" w:w="1728"/>
          </w:tcPr>
          <w:p>
            <w:r>
              <w:t>May</w:t>
            </w:r>
          </w:p>
        </w:tc>
        <w:tc>
          <w:tcPr>
            <w:tcW w:type="dxa" w:w="1728"/>
          </w:tcPr>
          <w:p>
            <w:r>
              <w:t>232</w:t>
            </w:r>
          </w:p>
        </w:tc>
        <w:tc>
          <w:tcPr>
            <w:tcW w:type="dxa" w:w="1728"/>
          </w:tcPr>
          <w:p>
            <w:r>
              <w:t>235</w:t>
            </w:r>
          </w:p>
        </w:tc>
        <w:tc>
          <w:tcPr>
            <w:tcW w:type="dxa" w:w="1728"/>
          </w:tcPr>
          <w:p>
            <w:r>
              <w:t>220</w:t>
            </w:r>
          </w:p>
        </w:tc>
        <w:tc>
          <w:tcPr>
            <w:tcW w:type="dxa" w:w="1728"/>
          </w:tcPr>
          <w:p>
            <w:r>
              <w:t>219</w:t>
            </w:r>
          </w:p>
        </w:tc>
      </w:tr>
      <w:tr>
        <w:tc>
          <w:tcPr>
            <w:tcW w:type="dxa" w:w="1728"/>
          </w:tcPr>
          <w:p>
            <w:r>
              <w:t>June</w:t>
            </w:r>
          </w:p>
        </w:tc>
        <w:tc>
          <w:tcPr>
            <w:tcW w:type="dxa" w:w="1728"/>
          </w:tcPr>
          <w:p>
            <w:r>
              <w:t>242</w:t>
            </w:r>
          </w:p>
        </w:tc>
        <w:tc>
          <w:tcPr>
            <w:tcW w:type="dxa" w:w="1728"/>
          </w:tcPr>
          <w:p>
            <w:r>
              <w:t>246</w:t>
            </w:r>
          </w:p>
        </w:tc>
        <w:tc>
          <w:tcPr>
            <w:tcW w:type="dxa" w:w="1728"/>
          </w:tcPr>
          <w:p>
            <w:r>
              <w:t>218</w:t>
            </w:r>
          </w:p>
        </w:tc>
        <w:tc>
          <w:tcPr>
            <w:tcW w:type="dxa" w:w="1728"/>
          </w:tcPr>
          <w:p>
            <w:r>
              <w:t>226</w:t>
            </w:r>
          </w:p>
        </w:tc>
      </w:tr>
      <w:tr>
        <w:tc>
          <w:tcPr>
            <w:tcW w:type="dxa" w:w="1728"/>
          </w:tcPr>
          <w:p>
            <w:r>
              <w:t>July</w:t>
            </w:r>
          </w:p>
        </w:tc>
        <w:tc>
          <w:tcPr>
            <w:tcW w:type="dxa" w:w="1728"/>
          </w:tcPr>
          <w:p>
            <w:r>
              <w:t>242</w:t>
            </w:r>
          </w:p>
        </w:tc>
        <w:tc>
          <w:tcPr>
            <w:tcW w:type="dxa" w:w="1728"/>
          </w:tcPr>
          <w:p>
            <w:r>
              <w:t>240</w:t>
            </w:r>
          </w:p>
        </w:tc>
        <w:tc>
          <w:tcPr>
            <w:tcW w:type="dxa" w:w="1728"/>
          </w:tcPr>
          <w:p>
            <w:r>
              <w:t>240</w:t>
            </w:r>
          </w:p>
        </w:tc>
        <w:tc>
          <w:tcPr>
            <w:tcW w:type="dxa" w:w="1728"/>
          </w:tcPr>
          <w:p>
            <w:r>
              <w:t>237</w:t>
            </w:r>
          </w:p>
        </w:tc>
      </w:tr>
      <w:tr>
        <w:tc>
          <w:tcPr>
            <w:tcW w:type="dxa" w:w="1728"/>
          </w:tcPr>
          <w:p>
            <w:r>
              <w:t>August</w:t>
            </w:r>
          </w:p>
        </w:tc>
        <w:tc>
          <w:tcPr>
            <w:tcW w:type="dxa" w:w="1728"/>
          </w:tcPr>
          <w:p>
            <w:r>
              <w:t>227</w:t>
            </w:r>
          </w:p>
        </w:tc>
        <w:tc>
          <w:tcPr>
            <w:tcW w:type="dxa" w:w="1728"/>
          </w:tcPr>
          <w:p>
            <w:r>
              <w:t>214</w:t>
            </w:r>
          </w:p>
        </w:tc>
        <w:tc>
          <w:tcPr>
            <w:tcW w:type="dxa" w:w="1728"/>
          </w:tcPr>
          <w:p>
            <w:r>
              <w:t>228</w:t>
            </w:r>
          </w:p>
        </w:tc>
        <w:tc>
          <w:tcPr>
            <w:tcW w:type="dxa" w:w="1728"/>
          </w:tcPr>
          <w:p>
            <w:r>
              <w:t>227</w:t>
            </w:r>
          </w:p>
        </w:tc>
      </w:tr>
      <w:tr>
        <w:tc>
          <w:tcPr>
            <w:tcW w:type="dxa" w:w="1728"/>
          </w:tcPr>
          <w:p>
            <w:r>
              <w:t>September</w:t>
            </w:r>
          </w:p>
        </w:tc>
        <w:tc>
          <w:tcPr>
            <w:tcW w:type="dxa" w:w="1728"/>
          </w:tcPr>
          <w:p>
            <w:r>
              <w:t>185</w:t>
            </w:r>
          </w:p>
        </w:tc>
        <w:tc>
          <w:tcPr>
            <w:tcW w:type="dxa" w:w="1728"/>
          </w:tcPr>
          <w:p>
            <w:r>
              <w:t>168</w:t>
            </w:r>
          </w:p>
        </w:tc>
        <w:tc>
          <w:tcPr>
            <w:tcW w:type="dxa" w:w="1728"/>
          </w:tcPr>
          <w:p>
            <w:r>
              <w:t>180</w:t>
            </w:r>
          </w:p>
        </w:tc>
        <w:tc>
          <w:tcPr>
            <w:tcW w:type="dxa" w:w="1728"/>
          </w:tcPr>
          <w:p>
            <w:r>
              <w:t>173</w:t>
            </w:r>
          </w:p>
        </w:tc>
      </w:tr>
      <w:tr>
        <w:tc>
          <w:tcPr>
            <w:tcW w:type="dxa" w:w="1728"/>
          </w:tcPr>
          <w:p>
            <w:r>
              <w:t>October</w:t>
            </w:r>
          </w:p>
        </w:tc>
        <w:tc>
          <w:tcPr>
            <w:tcW w:type="dxa" w:w="1728"/>
          </w:tcPr>
          <w:p>
            <w:r>
              <w:t>154</w:t>
            </w:r>
          </w:p>
        </w:tc>
        <w:tc>
          <w:tcPr>
            <w:tcW w:type="dxa" w:w="1728"/>
          </w:tcPr>
          <w:p>
            <w:r>
              <w:t>150</w:t>
            </w:r>
          </w:p>
        </w:tc>
        <w:tc>
          <w:tcPr>
            <w:tcW w:type="dxa" w:w="1728"/>
          </w:tcPr>
          <w:p>
            <w:r>
              <w:t>165</w:t>
            </w:r>
          </w:p>
        </w:tc>
        <w:tc>
          <w:tcPr>
            <w:tcW w:type="dxa" w:w="1728"/>
          </w:tcPr>
          <w:p>
            <w:r>
              <w:t>153</w:t>
            </w:r>
          </w:p>
        </w:tc>
      </w:tr>
      <w:tr>
        <w:tc>
          <w:tcPr>
            <w:tcW w:type="dxa" w:w="1728"/>
          </w:tcPr>
          <w:p>
            <w:r>
              <w:t>November</w:t>
            </w:r>
          </w:p>
        </w:tc>
        <w:tc>
          <w:tcPr>
            <w:tcW w:type="dxa" w:w="1728"/>
          </w:tcPr>
          <w:p>
            <w:r>
              <w:t>125</w:t>
            </w:r>
          </w:p>
        </w:tc>
        <w:tc>
          <w:tcPr>
            <w:tcW w:type="dxa" w:w="1728"/>
          </w:tcPr>
          <w:p>
            <w:r>
              <w:t>126</w:t>
            </w:r>
          </w:p>
        </w:tc>
        <w:tc>
          <w:tcPr>
            <w:tcW w:type="dxa" w:w="1728"/>
          </w:tcPr>
          <w:p>
            <w:r>
              <w:t>119</w:t>
            </w:r>
          </w:p>
        </w:tc>
        <w:tc>
          <w:tcPr>
            <w:tcW w:type="dxa" w:w="1728"/>
          </w:tcPr>
          <w:p>
            <w:r>
              <w:t>109</w:t>
            </w:r>
          </w:p>
        </w:tc>
      </w:tr>
      <w:tr>
        <w:tc>
          <w:tcPr>
            <w:tcW w:type="dxa" w:w="1728"/>
          </w:tcPr>
          <w:p>
            <w:r>
              <w:t>December</w:t>
            </w:r>
          </w:p>
        </w:tc>
        <w:tc>
          <w:tcPr>
            <w:tcW w:type="dxa" w:w="1728"/>
          </w:tcPr>
          <w:p>
            <w:r>
              <w:t>110</w:t>
            </w:r>
          </w:p>
        </w:tc>
        <w:tc>
          <w:tcPr>
            <w:tcW w:type="dxa" w:w="1728"/>
          </w:tcPr>
          <w:p>
            <w:r>
              <w:t>112</w:t>
            </w:r>
          </w:p>
        </w:tc>
        <w:tc>
          <w:tcPr>
            <w:tcW w:type="dxa" w:w="1728"/>
          </w:tcPr>
          <w:p>
            <w:r>
              <w:t>104</w:t>
            </w:r>
          </w:p>
        </w:tc>
        <w:tc>
          <w:tcPr>
            <w:tcW w:type="dxa" w:w="1728"/>
          </w:tcPr>
          <w:p>
            <w:r>
              <w:t>104</w:t>
            </w:r>
          </w:p>
        </w:tc>
      </w:tr>
      <w:tr>
        <w:tc>
          <w:tcPr>
            <w:tcW w:type="dxa" w:w="1728"/>
          </w:tcPr>
          <w:p>
            <w:r>
              <w:t>Yearly</w:t>
            </w:r>
          </w:p>
        </w:tc>
        <w:tc>
          <w:tcPr>
            <w:tcW w:type="dxa" w:w="1728"/>
          </w:tcPr>
          <w:p>
            <w:r>
              <w:t>2183</w:t>
            </w:r>
          </w:p>
        </w:tc>
        <w:tc>
          <w:tcPr>
            <w:tcW w:type="dxa" w:w="1728"/>
          </w:tcPr>
          <w:p>
            <w:r>
              <w:t>2150</w:t>
            </w:r>
          </w:p>
        </w:tc>
        <w:tc>
          <w:tcPr>
            <w:tcW w:type="dxa" w:w="1728"/>
          </w:tcPr>
          <w:p>
            <w:r>
              <w:t>2125</w:t>
            </w:r>
          </w:p>
        </w:tc>
        <w:tc>
          <w:tcPr>
            <w:tcW w:type="dxa" w:w="1728"/>
          </w:tcPr>
          <w:p>
            <w:r>
              <w:t>2083</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inerkouk-Algeri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180</w:t>
            </w:r>
          </w:p>
        </w:tc>
        <w:tc>
          <w:tcPr>
            <w:tcW w:type="dxa" w:w="1728"/>
          </w:tcPr>
          <w:p>
            <w:r>
              <w:t>179</w:t>
            </w:r>
          </w:p>
        </w:tc>
        <w:tc>
          <w:tcPr>
            <w:tcW w:type="dxa" w:w="1728"/>
          </w:tcPr>
          <w:p>
            <w:r>
              <w:t>175</w:t>
            </w:r>
          </w:p>
        </w:tc>
        <w:tc>
          <w:tcPr>
            <w:tcW w:type="dxa" w:w="1728"/>
          </w:tcPr>
          <w:p>
            <w:r>
              <w:t>172</w:t>
            </w:r>
          </w:p>
        </w:tc>
      </w:tr>
      <w:tr>
        <w:tc>
          <w:tcPr>
            <w:tcW w:type="dxa" w:w="1728"/>
          </w:tcPr>
          <w:p>
            <w:r>
              <w:t>February</w:t>
            </w:r>
          </w:p>
        </w:tc>
        <w:tc>
          <w:tcPr>
            <w:tcW w:type="dxa" w:w="1728"/>
          </w:tcPr>
          <w:p>
            <w:r>
              <w:t>178</w:t>
            </w:r>
          </w:p>
        </w:tc>
        <w:tc>
          <w:tcPr>
            <w:tcW w:type="dxa" w:w="1728"/>
          </w:tcPr>
          <w:p>
            <w:r>
              <w:t>157</w:t>
            </w:r>
          </w:p>
        </w:tc>
        <w:tc>
          <w:tcPr>
            <w:tcW w:type="dxa" w:w="1728"/>
          </w:tcPr>
          <w:p>
            <w:r>
              <w:t>154</w:t>
            </w:r>
          </w:p>
        </w:tc>
        <w:tc>
          <w:tcPr>
            <w:tcW w:type="dxa" w:w="1728"/>
          </w:tcPr>
          <w:p>
            <w:r>
              <w:t>146</w:t>
            </w:r>
          </w:p>
        </w:tc>
      </w:tr>
      <w:tr>
        <w:tc>
          <w:tcPr>
            <w:tcW w:type="dxa" w:w="1728"/>
          </w:tcPr>
          <w:p>
            <w:r>
              <w:t>March</w:t>
            </w:r>
          </w:p>
        </w:tc>
        <w:tc>
          <w:tcPr>
            <w:tcW w:type="dxa" w:w="1728"/>
          </w:tcPr>
          <w:p>
            <w:r>
              <w:t>204</w:t>
            </w:r>
          </w:p>
        </w:tc>
        <w:tc>
          <w:tcPr>
            <w:tcW w:type="dxa" w:w="1728"/>
          </w:tcPr>
          <w:p>
            <w:r>
              <w:t>217</w:t>
            </w:r>
          </w:p>
        </w:tc>
        <w:tc>
          <w:tcPr>
            <w:tcW w:type="dxa" w:w="1728"/>
          </w:tcPr>
          <w:p>
            <w:r>
              <w:t>204</w:t>
            </w:r>
          </w:p>
        </w:tc>
        <w:tc>
          <w:tcPr>
            <w:tcW w:type="dxa" w:w="1728"/>
          </w:tcPr>
          <w:p>
            <w:r>
              <w:t>142</w:t>
            </w:r>
          </w:p>
        </w:tc>
      </w:tr>
      <w:tr>
        <w:tc>
          <w:tcPr>
            <w:tcW w:type="dxa" w:w="1728"/>
          </w:tcPr>
          <w:p>
            <w:r>
              <w:t>April</w:t>
            </w:r>
          </w:p>
        </w:tc>
        <w:tc>
          <w:tcPr>
            <w:tcW w:type="dxa" w:w="1728"/>
          </w:tcPr>
          <w:p>
            <w:r>
              <w:t>180</w:t>
            </w:r>
          </w:p>
        </w:tc>
        <w:tc>
          <w:tcPr>
            <w:tcW w:type="dxa" w:w="1728"/>
          </w:tcPr>
          <w:p>
            <w:r>
              <w:t>163</w:t>
            </w:r>
          </w:p>
        </w:tc>
        <w:tc>
          <w:tcPr>
            <w:tcW w:type="dxa" w:w="1728"/>
          </w:tcPr>
          <w:p>
            <w:r>
              <w:t>158</w:t>
            </w:r>
          </w:p>
        </w:tc>
        <w:tc>
          <w:tcPr>
            <w:tcW w:type="dxa" w:w="1728"/>
          </w:tcPr>
          <w:p>
            <w:r>
              <w:t>180</w:t>
            </w:r>
          </w:p>
        </w:tc>
      </w:tr>
      <w:tr>
        <w:tc>
          <w:tcPr>
            <w:tcW w:type="dxa" w:w="1728"/>
          </w:tcPr>
          <w:p>
            <w:r>
              <w:t>May</w:t>
            </w:r>
          </w:p>
        </w:tc>
        <w:tc>
          <w:tcPr>
            <w:tcW w:type="dxa" w:w="1728"/>
          </w:tcPr>
          <w:p>
            <w:r>
              <w:t>188</w:t>
            </w:r>
          </w:p>
        </w:tc>
        <w:tc>
          <w:tcPr>
            <w:tcW w:type="dxa" w:w="1728"/>
          </w:tcPr>
          <w:p>
            <w:r>
              <w:t>209</w:t>
            </w:r>
          </w:p>
        </w:tc>
        <w:tc>
          <w:tcPr>
            <w:tcW w:type="dxa" w:w="1728"/>
          </w:tcPr>
          <w:p>
            <w:r>
              <w:t>155</w:t>
            </w:r>
          </w:p>
        </w:tc>
        <w:tc>
          <w:tcPr>
            <w:tcW w:type="dxa" w:w="1728"/>
          </w:tcPr>
          <w:p>
            <w:r>
              <w:t>153</w:t>
            </w:r>
          </w:p>
        </w:tc>
      </w:tr>
      <w:tr>
        <w:tc>
          <w:tcPr>
            <w:tcW w:type="dxa" w:w="1728"/>
          </w:tcPr>
          <w:p>
            <w:r>
              <w:t>June</w:t>
            </w:r>
          </w:p>
        </w:tc>
        <w:tc>
          <w:tcPr>
            <w:tcW w:type="dxa" w:w="1728"/>
          </w:tcPr>
          <w:p>
            <w:r>
              <w:t>184</w:t>
            </w:r>
          </w:p>
        </w:tc>
        <w:tc>
          <w:tcPr>
            <w:tcW w:type="dxa" w:w="1728"/>
          </w:tcPr>
          <w:p>
            <w:r>
              <w:t>202</w:t>
            </w:r>
          </w:p>
        </w:tc>
        <w:tc>
          <w:tcPr>
            <w:tcW w:type="dxa" w:w="1728"/>
          </w:tcPr>
          <w:p>
            <w:r>
              <w:t>151</w:t>
            </w:r>
          </w:p>
        </w:tc>
        <w:tc>
          <w:tcPr>
            <w:tcW w:type="dxa" w:w="1728"/>
          </w:tcPr>
          <w:p>
            <w:r>
              <w:t>170</w:t>
            </w:r>
          </w:p>
        </w:tc>
      </w:tr>
      <w:tr>
        <w:tc>
          <w:tcPr>
            <w:tcW w:type="dxa" w:w="1728"/>
          </w:tcPr>
          <w:p>
            <w:r>
              <w:t>July</w:t>
            </w:r>
          </w:p>
        </w:tc>
        <w:tc>
          <w:tcPr>
            <w:tcW w:type="dxa" w:w="1728"/>
          </w:tcPr>
          <w:p>
            <w:r>
              <w:t>184</w:t>
            </w:r>
          </w:p>
        </w:tc>
        <w:tc>
          <w:tcPr>
            <w:tcW w:type="dxa" w:w="1728"/>
          </w:tcPr>
          <w:p>
            <w:r>
              <w:t>177</w:t>
            </w:r>
          </w:p>
        </w:tc>
        <w:tc>
          <w:tcPr>
            <w:tcW w:type="dxa" w:w="1728"/>
          </w:tcPr>
          <w:p>
            <w:r>
              <w:t>181</w:t>
            </w:r>
          </w:p>
        </w:tc>
        <w:tc>
          <w:tcPr>
            <w:tcW w:type="dxa" w:w="1728"/>
          </w:tcPr>
          <w:p>
            <w:r>
              <w:t>177</w:t>
            </w:r>
          </w:p>
        </w:tc>
      </w:tr>
      <w:tr>
        <w:tc>
          <w:tcPr>
            <w:tcW w:type="dxa" w:w="1728"/>
          </w:tcPr>
          <w:p>
            <w:r>
              <w:t>August</w:t>
            </w:r>
          </w:p>
        </w:tc>
        <w:tc>
          <w:tcPr>
            <w:tcW w:type="dxa" w:w="1728"/>
          </w:tcPr>
          <w:p>
            <w:r>
              <w:t>181</w:t>
            </w:r>
          </w:p>
        </w:tc>
        <w:tc>
          <w:tcPr>
            <w:tcW w:type="dxa" w:w="1728"/>
          </w:tcPr>
          <w:p>
            <w:r>
              <w:t>153</w:t>
            </w:r>
          </w:p>
        </w:tc>
        <w:tc>
          <w:tcPr>
            <w:tcW w:type="dxa" w:w="1728"/>
          </w:tcPr>
          <w:p>
            <w:r>
              <w:t>187</w:t>
            </w:r>
          </w:p>
        </w:tc>
        <w:tc>
          <w:tcPr>
            <w:tcW w:type="dxa" w:w="1728"/>
          </w:tcPr>
          <w:p>
            <w:r>
              <w:t>181</w:t>
            </w:r>
          </w:p>
        </w:tc>
      </w:tr>
      <w:tr>
        <w:tc>
          <w:tcPr>
            <w:tcW w:type="dxa" w:w="1728"/>
          </w:tcPr>
          <w:p>
            <w:r>
              <w:t>September</w:t>
            </w:r>
          </w:p>
        </w:tc>
        <w:tc>
          <w:tcPr>
            <w:tcW w:type="dxa" w:w="1728"/>
          </w:tcPr>
          <w:p>
            <w:r>
              <w:t>165</w:t>
            </w:r>
          </w:p>
        </w:tc>
        <w:tc>
          <w:tcPr>
            <w:tcW w:type="dxa" w:w="1728"/>
          </w:tcPr>
          <w:p>
            <w:r>
              <w:t>123</w:t>
            </w:r>
          </w:p>
        </w:tc>
        <w:tc>
          <w:tcPr>
            <w:tcW w:type="dxa" w:w="1728"/>
          </w:tcPr>
          <w:p>
            <w:r>
              <w:t>145</w:t>
            </w:r>
          </w:p>
        </w:tc>
        <w:tc>
          <w:tcPr>
            <w:tcW w:type="dxa" w:w="1728"/>
          </w:tcPr>
          <w:p>
            <w:r>
              <w:t>139</w:t>
            </w:r>
          </w:p>
        </w:tc>
      </w:tr>
      <w:tr>
        <w:tc>
          <w:tcPr>
            <w:tcW w:type="dxa" w:w="1728"/>
          </w:tcPr>
          <w:p>
            <w:r>
              <w:t>October</w:t>
            </w:r>
          </w:p>
        </w:tc>
        <w:tc>
          <w:tcPr>
            <w:tcW w:type="dxa" w:w="1728"/>
          </w:tcPr>
          <w:p>
            <w:r>
              <w:t>160</w:t>
            </w:r>
          </w:p>
        </w:tc>
        <w:tc>
          <w:tcPr>
            <w:tcW w:type="dxa" w:w="1728"/>
          </w:tcPr>
          <w:p>
            <w:r>
              <w:t>141</w:t>
            </w:r>
          </w:p>
        </w:tc>
        <w:tc>
          <w:tcPr>
            <w:tcW w:type="dxa" w:w="1728"/>
          </w:tcPr>
          <w:p>
            <w:r>
              <w:t>192</w:t>
            </w:r>
          </w:p>
        </w:tc>
        <w:tc>
          <w:tcPr>
            <w:tcW w:type="dxa" w:w="1728"/>
          </w:tcPr>
          <w:p>
            <w:r>
              <w:t>154</w:t>
            </w:r>
          </w:p>
        </w:tc>
      </w:tr>
      <w:tr>
        <w:tc>
          <w:tcPr>
            <w:tcW w:type="dxa" w:w="1728"/>
          </w:tcPr>
          <w:p>
            <w:r>
              <w:t>November</w:t>
            </w:r>
          </w:p>
        </w:tc>
        <w:tc>
          <w:tcPr>
            <w:tcW w:type="dxa" w:w="1728"/>
          </w:tcPr>
          <w:p>
            <w:r>
              <w:t>165</w:t>
            </w:r>
          </w:p>
        </w:tc>
        <w:tc>
          <w:tcPr>
            <w:tcW w:type="dxa" w:w="1728"/>
          </w:tcPr>
          <w:p>
            <w:r>
              <w:t>166</w:t>
            </w:r>
          </w:p>
        </w:tc>
        <w:tc>
          <w:tcPr>
            <w:tcW w:type="dxa" w:w="1728"/>
          </w:tcPr>
          <w:p>
            <w:r>
              <w:t>152</w:t>
            </w:r>
          </w:p>
        </w:tc>
        <w:tc>
          <w:tcPr>
            <w:tcW w:type="dxa" w:w="1728"/>
          </w:tcPr>
          <w:p>
            <w:r>
              <w:t>126</w:t>
            </w:r>
          </w:p>
        </w:tc>
      </w:tr>
      <w:tr>
        <w:tc>
          <w:tcPr>
            <w:tcW w:type="dxa" w:w="1728"/>
          </w:tcPr>
          <w:p>
            <w:r>
              <w:t>December</w:t>
            </w:r>
          </w:p>
        </w:tc>
        <w:tc>
          <w:tcPr>
            <w:tcW w:type="dxa" w:w="1728"/>
          </w:tcPr>
          <w:p>
            <w:r>
              <w:t>161</w:t>
            </w:r>
          </w:p>
        </w:tc>
        <w:tc>
          <w:tcPr>
            <w:tcW w:type="dxa" w:w="1728"/>
          </w:tcPr>
          <w:p>
            <w:r>
              <w:t>168</w:t>
            </w:r>
          </w:p>
        </w:tc>
        <w:tc>
          <w:tcPr>
            <w:tcW w:type="dxa" w:w="1728"/>
          </w:tcPr>
          <w:p>
            <w:r>
              <w:t>143</w:t>
            </w:r>
          </w:p>
        </w:tc>
        <w:tc>
          <w:tcPr>
            <w:tcW w:type="dxa" w:w="1728"/>
          </w:tcPr>
          <w:p>
            <w:r>
              <w:t>146</w:t>
            </w:r>
          </w:p>
        </w:tc>
      </w:tr>
      <w:tr>
        <w:tc>
          <w:tcPr>
            <w:tcW w:type="dxa" w:w="1728"/>
          </w:tcPr>
          <w:p>
            <w:r>
              <w:t>Yearly</w:t>
            </w:r>
          </w:p>
        </w:tc>
        <w:tc>
          <w:tcPr>
            <w:tcW w:type="dxa" w:w="1728"/>
          </w:tcPr>
          <w:p>
            <w:r>
              <w:t>2130</w:t>
            </w:r>
          </w:p>
        </w:tc>
        <w:tc>
          <w:tcPr>
            <w:tcW w:type="dxa" w:w="1728"/>
          </w:tcPr>
          <w:p>
            <w:r>
              <w:t>2055</w:t>
            </w:r>
          </w:p>
        </w:tc>
        <w:tc>
          <w:tcPr>
            <w:tcW w:type="dxa" w:w="1728"/>
          </w:tcPr>
          <w:p>
            <w:r>
              <w:t>1997</w:t>
            </w:r>
          </w:p>
        </w:tc>
        <w:tc>
          <w:tcPr>
            <w:tcW w:type="dxa" w:w="1728"/>
          </w:tcPr>
          <w:p>
            <w:r>
              <w:t>1886</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inerkouk-Algeri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2183</w:t>
      </w:r>
    </w:p>
    <w:p>
      <w:pPr>
        <w:pStyle w:val="ListBullet"/>
      </w:pPr>
      <w:r>
        <w:t>GHI P75 yearly average irradiation value: 2150</w:t>
      </w:r>
    </w:p>
    <w:p>
      <w:pPr>
        <w:pStyle w:val="ListBullet"/>
      </w:pPr>
      <w:r>
        <w:t>GHI P90 yearly average irradiation value: 2125</w:t>
      </w:r>
    </w:p>
    <w:p>
      <w:pPr>
        <w:pStyle w:val="ListBullet"/>
      </w:pPr>
      <w:r>
        <w:t>GHI P99 yearly average irradiation value: 2083</w:t>
      </w:r>
    </w:p>
    <w:p>
      <w:pPr>
        <w:pStyle w:val="ListBullet"/>
      </w:pPr>
      <w:r>
        <w:t>DNI P50 yearly average irradiation value: 2130</w:t>
      </w:r>
    </w:p>
    <w:p>
      <w:pPr>
        <w:pStyle w:val="ListBullet"/>
      </w:pPr>
      <w:r>
        <w:t>DNI P75 yearly average irradiation value: 2055</w:t>
      </w:r>
    </w:p>
    <w:p>
      <w:pPr>
        <w:pStyle w:val="ListBullet"/>
      </w:pPr>
      <w:r>
        <w:t>DNI P90 yearly average irradiation value: 1997</w:t>
      </w:r>
    </w:p>
    <w:p>
      <w:pPr>
        <w:pStyle w:val="ListBullet"/>
      </w:pPr>
      <w:r>
        <w:t>DNI P99 yearly average irradiation value: 1886</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175</w:t>
            </w:r>
          </w:p>
        </w:tc>
        <w:tc>
          <w:tcPr>
            <w:tcW w:type="dxa" w:w="1728"/>
          </w:tcPr>
          <w:p>
            <w:r>
              <w:t>175</w:t>
            </w:r>
          </w:p>
        </w:tc>
        <w:tc>
          <w:tcPr>
            <w:tcW w:type="dxa" w:w="1728"/>
          </w:tcPr>
          <w:p>
            <w:r>
              <w:t>175</w:t>
            </w:r>
          </w:p>
        </w:tc>
        <w:tc>
          <w:tcPr>
            <w:tcW w:type="dxa" w:w="1728"/>
          </w:tcPr>
          <w:p>
            <w:r>
              <w:t>168</w:t>
            </w:r>
          </w:p>
        </w:tc>
      </w:tr>
      <w:tr>
        <w:tc>
          <w:tcPr>
            <w:tcW w:type="dxa" w:w="1728"/>
          </w:tcPr>
          <w:p>
            <w:r>
              <w:t>February</w:t>
            </w:r>
          </w:p>
        </w:tc>
        <w:tc>
          <w:tcPr>
            <w:tcW w:type="dxa" w:w="1728"/>
          </w:tcPr>
          <w:p>
            <w:r>
              <w:t>178</w:t>
            </w:r>
          </w:p>
        </w:tc>
        <w:tc>
          <w:tcPr>
            <w:tcW w:type="dxa" w:w="1728"/>
          </w:tcPr>
          <w:p>
            <w:r>
              <w:t>163</w:t>
            </w:r>
          </w:p>
        </w:tc>
        <w:tc>
          <w:tcPr>
            <w:tcW w:type="dxa" w:w="1728"/>
          </w:tcPr>
          <w:p>
            <w:r>
              <w:t>168</w:t>
            </w:r>
          </w:p>
        </w:tc>
        <w:tc>
          <w:tcPr>
            <w:tcW w:type="dxa" w:w="1728"/>
          </w:tcPr>
          <w:p>
            <w:r>
              <w:t>163</w:t>
            </w:r>
          </w:p>
        </w:tc>
      </w:tr>
      <w:tr>
        <w:tc>
          <w:tcPr>
            <w:tcW w:type="dxa" w:w="1728"/>
          </w:tcPr>
          <w:p>
            <w:r>
              <w:t>March</w:t>
            </w:r>
          </w:p>
        </w:tc>
        <w:tc>
          <w:tcPr>
            <w:tcW w:type="dxa" w:w="1728"/>
          </w:tcPr>
          <w:p>
            <w:r>
              <w:t>216</w:t>
            </w:r>
          </w:p>
        </w:tc>
        <w:tc>
          <w:tcPr>
            <w:tcW w:type="dxa" w:w="1728"/>
          </w:tcPr>
          <w:p>
            <w:r>
              <w:t>222</w:t>
            </w:r>
          </w:p>
        </w:tc>
        <w:tc>
          <w:tcPr>
            <w:tcW w:type="dxa" w:w="1728"/>
          </w:tcPr>
          <w:p>
            <w:r>
              <w:t>216</w:t>
            </w:r>
          </w:p>
        </w:tc>
        <w:tc>
          <w:tcPr>
            <w:tcW w:type="dxa" w:w="1728"/>
          </w:tcPr>
          <w:p>
            <w:r>
              <w:t>186</w:t>
            </w:r>
          </w:p>
        </w:tc>
      </w:tr>
      <w:tr>
        <w:tc>
          <w:tcPr>
            <w:tcW w:type="dxa" w:w="1728"/>
          </w:tcPr>
          <w:p>
            <w:r>
              <w:t>April</w:t>
            </w:r>
          </w:p>
        </w:tc>
        <w:tc>
          <w:tcPr>
            <w:tcW w:type="dxa" w:w="1728"/>
          </w:tcPr>
          <w:p>
            <w:r>
              <w:t>207</w:t>
            </w:r>
          </w:p>
        </w:tc>
        <w:tc>
          <w:tcPr>
            <w:tcW w:type="dxa" w:w="1728"/>
          </w:tcPr>
          <w:p>
            <w:r>
              <w:t>204</w:t>
            </w:r>
          </w:p>
        </w:tc>
        <w:tc>
          <w:tcPr>
            <w:tcW w:type="dxa" w:w="1728"/>
          </w:tcPr>
          <w:p>
            <w:r>
              <w:t>197</w:t>
            </w:r>
          </w:p>
        </w:tc>
        <w:tc>
          <w:tcPr>
            <w:tcW w:type="dxa" w:w="1728"/>
          </w:tcPr>
          <w:p>
            <w:r>
              <w:t>208</w:t>
            </w:r>
          </w:p>
        </w:tc>
      </w:tr>
      <w:tr>
        <w:tc>
          <w:tcPr>
            <w:tcW w:type="dxa" w:w="1728"/>
          </w:tcPr>
          <w:p>
            <w:r>
              <w:t>May</w:t>
            </w:r>
          </w:p>
        </w:tc>
        <w:tc>
          <w:tcPr>
            <w:tcW w:type="dxa" w:w="1728"/>
          </w:tcPr>
          <w:p>
            <w:r>
              <w:t>215</w:t>
            </w:r>
          </w:p>
        </w:tc>
        <w:tc>
          <w:tcPr>
            <w:tcW w:type="dxa" w:w="1728"/>
          </w:tcPr>
          <w:p>
            <w:r>
              <w:t>217</w:t>
            </w:r>
          </w:p>
        </w:tc>
        <w:tc>
          <w:tcPr>
            <w:tcW w:type="dxa" w:w="1728"/>
          </w:tcPr>
          <w:p>
            <w:r>
              <w:t>205</w:t>
            </w:r>
          </w:p>
        </w:tc>
        <w:tc>
          <w:tcPr>
            <w:tcW w:type="dxa" w:w="1728"/>
          </w:tcPr>
          <w:p>
            <w:r>
              <w:t>205</w:t>
            </w:r>
          </w:p>
        </w:tc>
      </w:tr>
      <w:tr>
        <w:tc>
          <w:tcPr>
            <w:tcW w:type="dxa" w:w="1728"/>
          </w:tcPr>
          <w:p>
            <w:r>
              <w:t>June</w:t>
            </w:r>
          </w:p>
        </w:tc>
        <w:tc>
          <w:tcPr>
            <w:tcW w:type="dxa" w:w="1728"/>
          </w:tcPr>
          <w:p>
            <w:r>
              <w:t>219</w:t>
            </w:r>
          </w:p>
        </w:tc>
        <w:tc>
          <w:tcPr>
            <w:tcW w:type="dxa" w:w="1728"/>
          </w:tcPr>
          <w:p>
            <w:r>
              <w:t>221</w:t>
            </w:r>
          </w:p>
        </w:tc>
        <w:tc>
          <w:tcPr>
            <w:tcW w:type="dxa" w:w="1728"/>
          </w:tcPr>
          <w:p>
            <w:r>
              <w:t>198</w:t>
            </w:r>
          </w:p>
        </w:tc>
        <w:tc>
          <w:tcPr>
            <w:tcW w:type="dxa" w:w="1728"/>
          </w:tcPr>
          <w:p>
            <w:r>
              <w:t>204</w:t>
            </w:r>
          </w:p>
        </w:tc>
      </w:tr>
      <w:tr>
        <w:tc>
          <w:tcPr>
            <w:tcW w:type="dxa" w:w="1728"/>
          </w:tcPr>
          <w:p>
            <w:r>
              <w:t>July</w:t>
            </w:r>
          </w:p>
        </w:tc>
        <w:tc>
          <w:tcPr>
            <w:tcW w:type="dxa" w:w="1728"/>
          </w:tcPr>
          <w:p>
            <w:r>
              <w:t>222</w:t>
            </w:r>
          </w:p>
        </w:tc>
        <w:tc>
          <w:tcPr>
            <w:tcW w:type="dxa" w:w="1728"/>
          </w:tcPr>
          <w:p>
            <w:r>
              <w:t>220</w:t>
            </w:r>
          </w:p>
        </w:tc>
        <w:tc>
          <w:tcPr>
            <w:tcW w:type="dxa" w:w="1728"/>
          </w:tcPr>
          <w:p>
            <w:r>
              <w:t>220</w:t>
            </w:r>
          </w:p>
        </w:tc>
        <w:tc>
          <w:tcPr>
            <w:tcW w:type="dxa" w:w="1728"/>
          </w:tcPr>
          <w:p>
            <w:r>
              <w:t>217</w:t>
            </w:r>
          </w:p>
        </w:tc>
      </w:tr>
      <w:tr>
        <w:tc>
          <w:tcPr>
            <w:tcW w:type="dxa" w:w="1728"/>
          </w:tcPr>
          <w:p>
            <w:r>
              <w:t>August</w:t>
            </w:r>
          </w:p>
        </w:tc>
        <w:tc>
          <w:tcPr>
            <w:tcW w:type="dxa" w:w="1728"/>
          </w:tcPr>
          <w:p>
            <w:r>
              <w:t>219</w:t>
            </w:r>
          </w:p>
        </w:tc>
        <w:tc>
          <w:tcPr>
            <w:tcW w:type="dxa" w:w="1728"/>
          </w:tcPr>
          <w:p>
            <w:r>
              <w:t>207</w:t>
            </w:r>
          </w:p>
        </w:tc>
        <w:tc>
          <w:tcPr>
            <w:tcW w:type="dxa" w:w="1728"/>
          </w:tcPr>
          <w:p>
            <w:r>
              <w:t>221</w:t>
            </w:r>
          </w:p>
        </w:tc>
        <w:tc>
          <w:tcPr>
            <w:tcW w:type="dxa" w:w="1728"/>
          </w:tcPr>
          <w:p>
            <w:r>
              <w:t>219</w:t>
            </w:r>
          </w:p>
        </w:tc>
      </w:tr>
      <w:tr>
        <w:tc>
          <w:tcPr>
            <w:tcW w:type="dxa" w:w="1728"/>
          </w:tcPr>
          <w:p>
            <w:r>
              <w:t>September</w:t>
            </w:r>
          </w:p>
        </w:tc>
        <w:tc>
          <w:tcPr>
            <w:tcW w:type="dxa" w:w="1728"/>
          </w:tcPr>
          <w:p>
            <w:r>
              <w:t>196</w:t>
            </w:r>
          </w:p>
        </w:tc>
        <w:tc>
          <w:tcPr>
            <w:tcW w:type="dxa" w:w="1728"/>
          </w:tcPr>
          <w:p>
            <w:r>
              <w:t>174</w:t>
            </w:r>
          </w:p>
        </w:tc>
        <w:tc>
          <w:tcPr>
            <w:tcW w:type="dxa" w:w="1728"/>
          </w:tcPr>
          <w:p>
            <w:r>
              <w:t>188</w:t>
            </w:r>
          </w:p>
        </w:tc>
        <w:tc>
          <w:tcPr>
            <w:tcW w:type="dxa" w:w="1728"/>
          </w:tcPr>
          <w:p>
            <w:r>
              <w:t>180</w:t>
            </w:r>
          </w:p>
        </w:tc>
      </w:tr>
      <w:tr>
        <w:tc>
          <w:tcPr>
            <w:tcW w:type="dxa" w:w="1728"/>
          </w:tcPr>
          <w:p>
            <w:r>
              <w:t>October</w:t>
            </w:r>
          </w:p>
        </w:tc>
        <w:tc>
          <w:tcPr>
            <w:tcW w:type="dxa" w:w="1728"/>
          </w:tcPr>
          <w:p>
            <w:r>
              <w:t>181</w:t>
            </w:r>
          </w:p>
        </w:tc>
        <w:tc>
          <w:tcPr>
            <w:tcW w:type="dxa" w:w="1728"/>
          </w:tcPr>
          <w:p>
            <w:r>
              <w:t>174</w:t>
            </w:r>
          </w:p>
        </w:tc>
        <w:tc>
          <w:tcPr>
            <w:tcW w:type="dxa" w:w="1728"/>
          </w:tcPr>
          <w:p>
            <w:r>
              <w:t>199</w:t>
            </w:r>
          </w:p>
        </w:tc>
        <w:tc>
          <w:tcPr>
            <w:tcW w:type="dxa" w:w="1728"/>
          </w:tcPr>
          <w:p>
            <w:r>
              <w:t>179</w:t>
            </w:r>
          </w:p>
        </w:tc>
      </w:tr>
      <w:tr>
        <w:tc>
          <w:tcPr>
            <w:tcW w:type="dxa" w:w="1728"/>
          </w:tcPr>
          <w:p>
            <w:r>
              <w:t>November</w:t>
            </w:r>
          </w:p>
        </w:tc>
        <w:tc>
          <w:tcPr>
            <w:tcW w:type="dxa" w:w="1728"/>
          </w:tcPr>
          <w:p>
            <w:r>
              <w:t>168</w:t>
            </w:r>
          </w:p>
        </w:tc>
        <w:tc>
          <w:tcPr>
            <w:tcW w:type="dxa" w:w="1728"/>
          </w:tcPr>
          <w:p>
            <w:r>
              <w:t>169</w:t>
            </w:r>
          </w:p>
        </w:tc>
        <w:tc>
          <w:tcPr>
            <w:tcW w:type="dxa" w:w="1728"/>
          </w:tcPr>
          <w:p>
            <w:r>
              <w:t>159</w:t>
            </w:r>
          </w:p>
        </w:tc>
        <w:tc>
          <w:tcPr>
            <w:tcW w:type="dxa" w:w="1728"/>
          </w:tcPr>
          <w:p>
            <w:r>
              <w:t>141</w:t>
            </w:r>
          </w:p>
        </w:tc>
      </w:tr>
      <w:tr>
        <w:tc>
          <w:tcPr>
            <w:tcW w:type="dxa" w:w="1728"/>
          </w:tcPr>
          <w:p>
            <w:r>
              <w:t>December</w:t>
            </w:r>
          </w:p>
        </w:tc>
        <w:tc>
          <w:tcPr>
            <w:tcW w:type="dxa" w:w="1728"/>
          </w:tcPr>
          <w:p>
            <w:r>
              <w:t>157</w:t>
            </w:r>
          </w:p>
        </w:tc>
        <w:tc>
          <w:tcPr>
            <w:tcW w:type="dxa" w:w="1728"/>
          </w:tcPr>
          <w:p>
            <w:r>
              <w:t>163</w:t>
            </w:r>
          </w:p>
        </w:tc>
        <w:tc>
          <w:tcPr>
            <w:tcW w:type="dxa" w:w="1728"/>
          </w:tcPr>
          <w:p>
            <w:r>
              <w:t>146</w:t>
            </w:r>
          </w:p>
        </w:tc>
        <w:tc>
          <w:tcPr>
            <w:tcW w:type="dxa" w:w="1728"/>
          </w:tcPr>
          <w:p>
            <w:r>
              <w:t>148</w:t>
            </w:r>
          </w:p>
        </w:tc>
      </w:tr>
      <w:tr>
        <w:tc>
          <w:tcPr>
            <w:tcW w:type="dxa" w:w="1728"/>
          </w:tcPr>
          <w:p>
            <w:r>
              <w:t>Yearly</w:t>
            </w:r>
          </w:p>
        </w:tc>
        <w:tc>
          <w:tcPr>
            <w:tcW w:type="dxa" w:w="1728"/>
          </w:tcPr>
          <w:p>
            <w:r>
              <w:t>2353</w:t>
            </w:r>
          </w:p>
        </w:tc>
        <w:tc>
          <w:tcPr>
            <w:tcW w:type="dxa" w:w="1728"/>
          </w:tcPr>
          <w:p>
            <w:r>
              <w:t>2309</w:t>
            </w:r>
          </w:p>
        </w:tc>
        <w:tc>
          <w:tcPr>
            <w:tcW w:type="dxa" w:w="1728"/>
          </w:tcPr>
          <w:p>
            <w:r>
              <w:t>2292</w:t>
            </w:r>
          </w:p>
        </w:tc>
        <w:tc>
          <w:tcPr>
            <w:tcW w:type="dxa" w:w="1728"/>
          </w:tcPr>
          <w:p>
            <w:r>
              <w:t>2218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inerkouk-Algeri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