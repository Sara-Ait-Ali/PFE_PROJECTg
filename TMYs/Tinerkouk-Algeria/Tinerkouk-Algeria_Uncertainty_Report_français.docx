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2134.0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2083</w:t>
            </w:r>
          </w:p>
        </w:tc>
        <w:tc>
          <w:tcPr>
            <w:tcW w:type="dxa" w:w="785"/>
          </w:tcPr>
          <w:p>
            <w:r>
              <w:t>2098</w:t>
            </w:r>
          </w:p>
        </w:tc>
        <w:tc>
          <w:tcPr>
            <w:tcW w:type="dxa" w:w="785"/>
          </w:tcPr>
          <w:p>
            <w:r>
              <w:t>2104</w:t>
            </w:r>
          </w:p>
        </w:tc>
        <w:tc>
          <w:tcPr>
            <w:tcW w:type="dxa" w:w="785"/>
          </w:tcPr>
          <w:p>
            <w:r>
              <w:t>2108</w:t>
            </w:r>
          </w:p>
        </w:tc>
        <w:tc>
          <w:tcPr>
            <w:tcW w:type="dxa" w:w="785"/>
          </w:tcPr>
          <w:p>
            <w:r>
              <w:t>2111</w:t>
            </w:r>
          </w:p>
        </w:tc>
        <w:tc>
          <w:tcPr>
            <w:tcW w:type="dxa" w:w="785"/>
          </w:tcPr>
          <w:p>
            <w:r>
              <w:t>2113</w:t>
            </w:r>
          </w:p>
        </w:tc>
        <w:tc>
          <w:tcPr>
            <w:tcW w:type="dxa" w:w="785"/>
          </w:tcPr>
          <w:p>
            <w:r>
              <w:t>2114</w:t>
            </w:r>
          </w:p>
        </w:tc>
        <w:tc>
          <w:tcPr>
            <w:tcW w:type="dxa" w:w="785"/>
          </w:tcPr>
          <w:p>
            <w:r>
              <w:t>2115</w:t>
            </w:r>
          </w:p>
        </w:tc>
        <w:tc>
          <w:tcPr>
            <w:tcW w:type="dxa" w:w="785"/>
          </w:tcPr>
          <w:p>
            <w:r>
              <w:t>2116</w:t>
            </w:r>
          </w:p>
        </w:tc>
        <w:tc>
          <w:tcPr>
            <w:tcW w:type="dxa" w:w="785"/>
          </w:tcPr>
          <w:p>
            <w:r>
              <w:t>2117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2184</w:t>
            </w:r>
          </w:p>
        </w:tc>
        <w:tc>
          <w:tcPr>
            <w:tcW w:type="dxa" w:w="785"/>
          </w:tcPr>
          <w:p>
            <w:r>
              <w:t>2169</w:t>
            </w:r>
          </w:p>
        </w:tc>
        <w:tc>
          <w:tcPr>
            <w:tcW w:type="dxa" w:w="785"/>
          </w:tcPr>
          <w:p>
            <w:r>
              <w:t>2162</w:t>
            </w:r>
          </w:p>
        </w:tc>
        <w:tc>
          <w:tcPr>
            <w:tcW w:type="dxa" w:w="785"/>
          </w:tcPr>
          <w:p>
            <w:r>
              <w:t>2158</w:t>
            </w:r>
          </w:p>
        </w:tc>
        <w:tc>
          <w:tcPr>
            <w:tcW w:type="dxa" w:w="785"/>
          </w:tcPr>
          <w:p>
            <w:r>
              <w:t>2156</w:t>
            </w:r>
          </w:p>
        </w:tc>
        <w:tc>
          <w:tcPr>
            <w:tcW w:type="dxa" w:w="785"/>
          </w:tcPr>
          <w:p>
            <w:r>
              <w:t>2154</w:t>
            </w:r>
          </w:p>
        </w:tc>
        <w:tc>
          <w:tcPr>
            <w:tcW w:type="dxa" w:w="785"/>
          </w:tcPr>
          <w:p>
            <w:r>
              <w:t>2152</w:t>
            </w:r>
          </w:p>
        </w:tc>
        <w:tc>
          <w:tcPr>
            <w:tcW w:type="dxa" w:w="785"/>
          </w:tcPr>
          <w:p>
            <w:r>
              <w:t>2151</w:t>
            </w:r>
          </w:p>
        </w:tc>
        <w:tc>
          <w:tcPr>
            <w:tcW w:type="dxa" w:w="785"/>
          </w:tcPr>
          <w:p>
            <w:r>
              <w:t>2150</w:t>
            </w:r>
          </w:p>
        </w:tc>
        <w:tc>
          <w:tcPr>
            <w:tcW w:type="dxa" w:w="785"/>
          </w:tcPr>
          <w:p>
            <w:r>
              <w:t>2149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0.4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2118</w:t>
            </w:r>
          </w:p>
        </w:tc>
        <w:tc>
          <w:tcPr>
            <w:tcW w:type="dxa" w:w="785"/>
          </w:tcPr>
          <w:p>
            <w:r>
              <w:t>2119</w:t>
            </w:r>
          </w:p>
        </w:tc>
        <w:tc>
          <w:tcPr>
            <w:tcW w:type="dxa" w:w="785"/>
          </w:tcPr>
          <w:p>
            <w:r>
              <w:t>2119</w:t>
            </w:r>
          </w:p>
        </w:tc>
        <w:tc>
          <w:tcPr>
            <w:tcW w:type="dxa" w:w="785"/>
          </w:tcPr>
          <w:p>
            <w:r>
              <w:t>2120</w:t>
            </w:r>
          </w:p>
        </w:tc>
        <w:tc>
          <w:tcPr>
            <w:tcW w:type="dxa" w:w="785"/>
          </w:tcPr>
          <w:p>
            <w:r>
              <w:t>2120</w:t>
            </w:r>
          </w:p>
        </w:tc>
        <w:tc>
          <w:tcPr>
            <w:tcW w:type="dxa" w:w="785"/>
          </w:tcPr>
          <w:p>
            <w:r>
              <w:t>2121</w:t>
            </w:r>
          </w:p>
        </w:tc>
        <w:tc>
          <w:tcPr>
            <w:tcW w:type="dxa" w:w="785"/>
          </w:tcPr>
          <w:p>
            <w:r>
              <w:t>2121</w:t>
            </w:r>
          </w:p>
        </w:tc>
        <w:tc>
          <w:tcPr>
            <w:tcW w:type="dxa" w:w="785"/>
          </w:tcPr>
          <w:p>
            <w:r>
              <w:t>2121</w:t>
            </w:r>
          </w:p>
        </w:tc>
        <w:tc>
          <w:tcPr>
            <w:tcW w:type="dxa" w:w="785"/>
          </w:tcPr>
          <w:p>
            <w:r>
              <w:t>2122</w:t>
            </w:r>
          </w:p>
        </w:tc>
        <w:tc>
          <w:tcPr>
            <w:tcW w:type="dxa" w:w="785"/>
          </w:tcPr>
          <w:p>
            <w:r>
              <w:t>2122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2148</w:t>
            </w:r>
          </w:p>
        </w:tc>
        <w:tc>
          <w:tcPr>
            <w:tcW w:type="dxa" w:w="785"/>
          </w:tcPr>
          <w:p>
            <w:r>
              <w:t>2148</w:t>
            </w:r>
          </w:p>
        </w:tc>
        <w:tc>
          <w:tcPr>
            <w:tcW w:type="dxa" w:w="785"/>
          </w:tcPr>
          <w:p>
            <w:r>
              <w:t>2147</w:t>
            </w:r>
          </w:p>
        </w:tc>
        <w:tc>
          <w:tcPr>
            <w:tcW w:type="dxa" w:w="785"/>
          </w:tcPr>
          <w:p>
            <w:r>
              <w:t>2147</w:t>
            </w:r>
          </w:p>
        </w:tc>
        <w:tc>
          <w:tcPr>
            <w:tcW w:type="dxa" w:w="785"/>
          </w:tcPr>
          <w:p>
            <w:r>
              <w:t>2146</w:t>
            </w:r>
          </w:p>
        </w:tc>
        <w:tc>
          <w:tcPr>
            <w:tcW w:type="dxa" w:w="785"/>
          </w:tcPr>
          <w:p>
            <w:r>
              <w:t>2146</w:t>
            </w:r>
          </w:p>
        </w:tc>
        <w:tc>
          <w:tcPr>
            <w:tcW w:type="dxa" w:w="785"/>
          </w:tcPr>
          <w:p>
            <w:r>
              <w:t>2145</w:t>
            </w:r>
          </w:p>
        </w:tc>
        <w:tc>
          <w:tcPr>
            <w:tcW w:type="dxa" w:w="785"/>
          </w:tcPr>
          <w:p>
            <w:r>
              <w:t>2145</w:t>
            </w:r>
          </w:p>
        </w:tc>
        <w:tc>
          <w:tcPr>
            <w:tcW w:type="dxa" w:w="785"/>
          </w:tcPr>
          <w:p>
            <w:r>
              <w:t>2145</w:t>
            </w:r>
          </w:p>
        </w:tc>
        <w:tc>
          <w:tcPr>
            <w:tcW w:type="dxa" w:w="785"/>
          </w:tcPr>
          <w:p>
            <w:r>
              <w:t>2144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2048.0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D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6.0</w:t>
            </w:r>
          </w:p>
        </w:tc>
        <w:tc>
          <w:tcPr>
            <w:tcW w:type="dxa" w:w="785"/>
          </w:tcPr>
          <w:p>
            <w:r>
              <w:t>4.3</w:t>
            </w:r>
          </w:p>
        </w:tc>
        <w:tc>
          <w:tcPr>
            <w:tcW w:type="dxa" w:w="785"/>
          </w:tcPr>
          <w:p>
            <w:r>
              <w:t>3.5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7.7</w:t>
            </w:r>
          </w:p>
        </w:tc>
        <w:tc>
          <w:tcPr>
            <w:tcW w:type="dxa" w:w="785"/>
          </w:tcPr>
          <w:p>
            <w:r>
              <w:t>5.5</w:t>
            </w:r>
          </w:p>
        </w:tc>
        <w:tc>
          <w:tcPr>
            <w:tcW w:type="dxa" w:w="785"/>
          </w:tcPr>
          <w:p>
            <w:r>
              <w:t>4.4</w:t>
            </w:r>
          </w:p>
        </w:tc>
        <w:tc>
          <w:tcPr>
            <w:tcW w:type="dxa" w:w="785"/>
          </w:tcPr>
          <w:p>
            <w:r>
              <w:t>3.9</w:t>
            </w:r>
          </w:p>
        </w:tc>
        <w:tc>
          <w:tcPr>
            <w:tcW w:type="dxa" w:w="785"/>
          </w:tcPr>
          <w:p>
            <w:r>
              <w:t>3.4</w:t>
            </w:r>
          </w:p>
        </w:tc>
        <w:tc>
          <w:tcPr>
            <w:tcW w:type="dxa" w:w="785"/>
          </w:tcPr>
          <w:p>
            <w:r>
              <w:t>3.1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2.4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1890</w:t>
            </w:r>
          </w:p>
        </w:tc>
        <w:tc>
          <w:tcPr>
            <w:tcW w:type="dxa" w:w="785"/>
          </w:tcPr>
          <w:p>
            <w:r>
              <w:t>1936</w:t>
            </w:r>
          </w:p>
        </w:tc>
        <w:tc>
          <w:tcPr>
            <w:tcW w:type="dxa" w:w="785"/>
          </w:tcPr>
          <w:p>
            <w:r>
              <w:t>1956</w:t>
            </w:r>
          </w:p>
        </w:tc>
        <w:tc>
          <w:tcPr>
            <w:tcW w:type="dxa" w:w="785"/>
          </w:tcPr>
          <w:p>
            <w:r>
              <w:t>1969</w:t>
            </w:r>
          </w:p>
        </w:tc>
        <w:tc>
          <w:tcPr>
            <w:tcW w:type="dxa" w:w="785"/>
          </w:tcPr>
          <w:p>
            <w:r>
              <w:t>1977</w:t>
            </w:r>
          </w:p>
        </w:tc>
        <w:tc>
          <w:tcPr>
            <w:tcW w:type="dxa" w:w="785"/>
          </w:tcPr>
          <w:p>
            <w:r>
              <w:t>1983</w:t>
            </w:r>
          </w:p>
        </w:tc>
        <w:tc>
          <w:tcPr>
            <w:tcW w:type="dxa" w:w="785"/>
          </w:tcPr>
          <w:p>
            <w:r>
              <w:t>1988</w:t>
            </w:r>
          </w:p>
        </w:tc>
        <w:tc>
          <w:tcPr>
            <w:tcW w:type="dxa" w:w="785"/>
          </w:tcPr>
          <w:p>
            <w:r>
              <w:t>1992</w:t>
            </w:r>
          </w:p>
        </w:tc>
        <w:tc>
          <w:tcPr>
            <w:tcW w:type="dxa" w:w="785"/>
          </w:tcPr>
          <w:p>
            <w:r>
              <w:t>1995</w:t>
            </w:r>
          </w:p>
        </w:tc>
        <w:tc>
          <w:tcPr>
            <w:tcW w:type="dxa" w:w="785"/>
          </w:tcPr>
          <w:p>
            <w:r>
              <w:t>1998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2205</w:t>
            </w:r>
          </w:p>
        </w:tc>
        <w:tc>
          <w:tcPr>
            <w:tcW w:type="dxa" w:w="785"/>
          </w:tcPr>
          <w:p>
            <w:r>
              <w:t>2159</w:t>
            </w:r>
          </w:p>
        </w:tc>
        <w:tc>
          <w:tcPr>
            <w:tcW w:type="dxa" w:w="785"/>
          </w:tcPr>
          <w:p>
            <w:r>
              <w:t>2139</w:t>
            </w:r>
          </w:p>
        </w:tc>
        <w:tc>
          <w:tcPr>
            <w:tcW w:type="dxa" w:w="785"/>
          </w:tcPr>
          <w:p>
            <w:r>
              <w:t>2126</w:t>
            </w:r>
          </w:p>
        </w:tc>
        <w:tc>
          <w:tcPr>
            <w:tcW w:type="dxa" w:w="785"/>
          </w:tcPr>
          <w:p>
            <w:r>
              <w:t>2118</w:t>
            </w:r>
          </w:p>
        </w:tc>
        <w:tc>
          <w:tcPr>
            <w:tcW w:type="dxa" w:w="785"/>
          </w:tcPr>
          <w:p>
            <w:r>
              <w:t>2112</w:t>
            </w:r>
          </w:p>
        </w:tc>
        <w:tc>
          <w:tcPr>
            <w:tcW w:type="dxa" w:w="785"/>
          </w:tcPr>
          <w:p>
            <w:r>
              <w:t>2107</w:t>
            </w:r>
          </w:p>
        </w:tc>
        <w:tc>
          <w:tcPr>
            <w:tcW w:type="dxa" w:w="785"/>
          </w:tcPr>
          <w:p>
            <w:r>
              <w:t>2103</w:t>
            </w:r>
          </w:p>
        </w:tc>
        <w:tc>
          <w:tcPr>
            <w:tcW w:type="dxa" w:w="785"/>
          </w:tcPr>
          <w:p>
            <w:r>
              <w:t>2100</w:t>
            </w:r>
          </w:p>
        </w:tc>
        <w:tc>
          <w:tcPr>
            <w:tcW w:type="dxa" w:w="785"/>
          </w:tcPr>
          <w:p>
            <w:r>
              <w:t>2097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2000</w:t>
            </w:r>
          </w:p>
        </w:tc>
        <w:tc>
          <w:tcPr>
            <w:tcW w:type="dxa" w:w="785"/>
          </w:tcPr>
          <w:p>
            <w:r>
              <w:t>2002</w:t>
            </w:r>
          </w:p>
        </w:tc>
        <w:tc>
          <w:tcPr>
            <w:tcW w:type="dxa" w:w="785"/>
          </w:tcPr>
          <w:p>
            <w:r>
              <w:t>2004</w:t>
            </w:r>
          </w:p>
        </w:tc>
        <w:tc>
          <w:tcPr>
            <w:tcW w:type="dxa" w:w="785"/>
          </w:tcPr>
          <w:p>
            <w:r>
              <w:t>2005</w:t>
            </w:r>
          </w:p>
        </w:tc>
        <w:tc>
          <w:tcPr>
            <w:tcW w:type="dxa" w:w="785"/>
          </w:tcPr>
          <w:p>
            <w:r>
              <w:t>2007</w:t>
            </w:r>
          </w:p>
        </w:tc>
        <w:tc>
          <w:tcPr>
            <w:tcW w:type="dxa" w:w="785"/>
          </w:tcPr>
          <w:p>
            <w:r>
              <w:t>2008</w:t>
            </w:r>
          </w:p>
        </w:tc>
        <w:tc>
          <w:tcPr>
            <w:tcW w:type="dxa" w:w="785"/>
          </w:tcPr>
          <w:p>
            <w:r>
              <w:t>2009</w:t>
            </w:r>
          </w:p>
        </w:tc>
        <w:tc>
          <w:tcPr>
            <w:tcW w:type="dxa" w:w="785"/>
          </w:tcPr>
          <w:p>
            <w:r>
              <w:t>2010</w:t>
            </w:r>
          </w:p>
        </w:tc>
        <w:tc>
          <w:tcPr>
            <w:tcW w:type="dxa" w:w="785"/>
          </w:tcPr>
          <w:p>
            <w:r>
              <w:t>2011</w:t>
            </w:r>
          </w:p>
        </w:tc>
        <w:tc>
          <w:tcPr>
            <w:tcW w:type="dxa" w:w="785"/>
          </w:tcPr>
          <w:p>
            <w:r>
              <w:t>2012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2095</w:t>
            </w:r>
          </w:p>
        </w:tc>
        <w:tc>
          <w:tcPr>
            <w:tcW w:type="dxa" w:w="785"/>
          </w:tcPr>
          <w:p>
            <w:r>
              <w:t>2093</w:t>
            </w:r>
          </w:p>
        </w:tc>
        <w:tc>
          <w:tcPr>
            <w:tcW w:type="dxa" w:w="785"/>
          </w:tcPr>
          <w:p>
            <w:r>
              <w:t>2091</w:t>
            </w:r>
          </w:p>
        </w:tc>
        <w:tc>
          <w:tcPr>
            <w:tcW w:type="dxa" w:w="785"/>
          </w:tcPr>
          <w:p>
            <w:r>
              <w:t>2090</w:t>
            </w:r>
          </w:p>
        </w:tc>
        <w:tc>
          <w:tcPr>
            <w:tcW w:type="dxa" w:w="785"/>
          </w:tcPr>
          <w:p>
            <w:r>
              <w:t>2088</w:t>
            </w:r>
          </w:p>
        </w:tc>
        <w:tc>
          <w:tcPr>
            <w:tcW w:type="dxa" w:w="785"/>
          </w:tcPr>
          <w:p>
            <w:r>
              <w:t>2087</w:t>
            </w:r>
          </w:p>
        </w:tc>
        <w:tc>
          <w:tcPr>
            <w:tcW w:type="dxa" w:w="785"/>
          </w:tcPr>
          <w:p>
            <w:r>
              <w:t>2086</w:t>
            </w:r>
          </w:p>
        </w:tc>
        <w:tc>
          <w:tcPr>
            <w:tcW w:type="dxa" w:w="785"/>
          </w:tcPr>
          <w:p>
            <w:r>
              <w:t>2085</w:t>
            </w:r>
          </w:p>
        </w:tc>
        <w:tc>
          <w:tcPr>
            <w:tcW w:type="dxa" w:w="785"/>
          </w:tcPr>
          <w:p>
            <w:r>
              <w:t>2084</w:t>
            </w:r>
          </w:p>
        </w:tc>
        <w:tc>
          <w:tcPr>
            <w:tcW w:type="dxa" w:w="785"/>
          </w:tcPr>
          <w:p>
            <w:r>
              <w:t>2083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2290.0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2223</w:t>
            </w:r>
          </w:p>
        </w:tc>
        <w:tc>
          <w:tcPr>
            <w:tcW w:type="dxa" w:w="785"/>
          </w:tcPr>
          <w:p>
            <w:r>
              <w:t>2243</w:t>
            </w:r>
          </w:p>
        </w:tc>
        <w:tc>
          <w:tcPr>
            <w:tcW w:type="dxa" w:w="785"/>
          </w:tcPr>
          <w:p>
            <w:r>
              <w:t>2251</w:t>
            </w:r>
          </w:p>
        </w:tc>
        <w:tc>
          <w:tcPr>
            <w:tcW w:type="dxa" w:w="785"/>
          </w:tcPr>
          <w:p>
            <w:r>
              <w:t>2256</w:t>
            </w:r>
          </w:p>
        </w:tc>
        <w:tc>
          <w:tcPr>
            <w:tcW w:type="dxa" w:w="785"/>
          </w:tcPr>
          <w:p>
            <w:r>
              <w:t>2260</w:t>
            </w:r>
          </w:p>
        </w:tc>
        <w:tc>
          <w:tcPr>
            <w:tcW w:type="dxa" w:w="785"/>
          </w:tcPr>
          <w:p>
            <w:r>
              <w:t>2262</w:t>
            </w:r>
          </w:p>
        </w:tc>
        <w:tc>
          <w:tcPr>
            <w:tcW w:type="dxa" w:w="785"/>
          </w:tcPr>
          <w:p>
            <w:r>
              <w:t>2264</w:t>
            </w:r>
          </w:p>
        </w:tc>
        <w:tc>
          <w:tcPr>
            <w:tcW w:type="dxa" w:w="785"/>
          </w:tcPr>
          <w:p>
            <w:r>
              <w:t>2266</w:t>
            </w:r>
          </w:p>
        </w:tc>
        <w:tc>
          <w:tcPr>
            <w:tcW w:type="dxa" w:w="785"/>
          </w:tcPr>
          <w:p>
            <w:r>
              <w:t>2267</w:t>
            </w:r>
          </w:p>
        </w:tc>
        <w:tc>
          <w:tcPr>
            <w:tcW w:type="dxa" w:w="785"/>
          </w:tcPr>
          <w:p>
            <w:r>
              <w:t>2268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2355</w:t>
            </w:r>
          </w:p>
        </w:tc>
        <w:tc>
          <w:tcPr>
            <w:tcW w:type="dxa" w:w="785"/>
          </w:tcPr>
          <w:p>
            <w:r>
              <w:t>2336</w:t>
            </w:r>
          </w:p>
        </w:tc>
        <w:tc>
          <w:tcPr>
            <w:tcW w:type="dxa" w:w="785"/>
          </w:tcPr>
          <w:p>
            <w:r>
              <w:t>2327</w:t>
            </w:r>
          </w:p>
        </w:tc>
        <w:tc>
          <w:tcPr>
            <w:tcW w:type="dxa" w:w="785"/>
          </w:tcPr>
          <w:p>
            <w:r>
              <w:t>2322</w:t>
            </w:r>
          </w:p>
        </w:tc>
        <w:tc>
          <w:tcPr>
            <w:tcW w:type="dxa" w:w="785"/>
          </w:tcPr>
          <w:p>
            <w:r>
              <w:t>2319</w:t>
            </w:r>
          </w:p>
        </w:tc>
        <w:tc>
          <w:tcPr>
            <w:tcW w:type="dxa" w:w="785"/>
          </w:tcPr>
          <w:p>
            <w:r>
              <w:t>2316</w:t>
            </w:r>
          </w:p>
        </w:tc>
        <w:tc>
          <w:tcPr>
            <w:tcW w:type="dxa" w:w="785"/>
          </w:tcPr>
          <w:p>
            <w:r>
              <w:t>2314</w:t>
            </w:r>
          </w:p>
        </w:tc>
        <w:tc>
          <w:tcPr>
            <w:tcW w:type="dxa" w:w="785"/>
          </w:tcPr>
          <w:p>
            <w:r>
              <w:t>2313</w:t>
            </w:r>
          </w:p>
        </w:tc>
        <w:tc>
          <w:tcPr>
            <w:tcW w:type="dxa" w:w="785"/>
          </w:tcPr>
          <w:p>
            <w:r>
              <w:t>2311</w:t>
            </w:r>
          </w:p>
        </w:tc>
        <w:tc>
          <w:tcPr>
            <w:tcW w:type="dxa" w:w="785"/>
          </w:tcPr>
          <w:p>
            <w:r>
              <w:t>2310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2269</w:t>
            </w:r>
          </w:p>
        </w:tc>
        <w:tc>
          <w:tcPr>
            <w:tcW w:type="dxa" w:w="785"/>
          </w:tcPr>
          <w:p>
            <w:r>
              <w:t>2270</w:t>
            </w:r>
          </w:p>
        </w:tc>
        <w:tc>
          <w:tcPr>
            <w:tcW w:type="dxa" w:w="785"/>
          </w:tcPr>
          <w:p>
            <w:r>
              <w:t>2271</w:t>
            </w:r>
          </w:p>
        </w:tc>
        <w:tc>
          <w:tcPr>
            <w:tcW w:type="dxa" w:w="785"/>
          </w:tcPr>
          <w:p>
            <w:r>
              <w:t>2272</w:t>
            </w:r>
          </w:p>
        </w:tc>
        <w:tc>
          <w:tcPr>
            <w:tcW w:type="dxa" w:w="785"/>
          </w:tcPr>
          <w:p>
            <w:r>
              <w:t>2272</w:t>
            </w:r>
          </w:p>
        </w:tc>
        <w:tc>
          <w:tcPr>
            <w:tcW w:type="dxa" w:w="785"/>
          </w:tcPr>
          <w:p>
            <w:r>
              <w:t>2273</w:t>
            </w:r>
          </w:p>
        </w:tc>
        <w:tc>
          <w:tcPr>
            <w:tcW w:type="dxa" w:w="785"/>
          </w:tcPr>
          <w:p>
            <w:r>
              <w:t>2273</w:t>
            </w:r>
          </w:p>
        </w:tc>
        <w:tc>
          <w:tcPr>
            <w:tcW w:type="dxa" w:w="785"/>
          </w:tcPr>
          <w:p>
            <w:r>
              <w:t>2274</w:t>
            </w:r>
          </w:p>
        </w:tc>
        <w:tc>
          <w:tcPr>
            <w:tcW w:type="dxa" w:w="785"/>
          </w:tcPr>
          <w:p>
            <w:r>
              <w:t>2274</w:t>
            </w:r>
          </w:p>
        </w:tc>
        <w:tc>
          <w:tcPr>
            <w:tcW w:type="dxa" w:w="785"/>
          </w:tcPr>
          <w:p>
            <w:r>
              <w:t>2275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2309</w:t>
            </w:r>
          </w:p>
        </w:tc>
        <w:tc>
          <w:tcPr>
            <w:tcW w:type="dxa" w:w="785"/>
          </w:tcPr>
          <w:p>
            <w:r>
              <w:t>2308</w:t>
            </w:r>
          </w:p>
        </w:tc>
        <w:tc>
          <w:tcPr>
            <w:tcW w:type="dxa" w:w="785"/>
          </w:tcPr>
          <w:p>
            <w:r>
              <w:t>2307</w:t>
            </w:r>
          </w:p>
        </w:tc>
        <w:tc>
          <w:tcPr>
            <w:tcW w:type="dxa" w:w="785"/>
          </w:tcPr>
          <w:p>
            <w:r>
              <w:t>2307</w:t>
            </w:r>
          </w:p>
        </w:tc>
        <w:tc>
          <w:tcPr>
            <w:tcW w:type="dxa" w:w="785"/>
          </w:tcPr>
          <w:p>
            <w:r>
              <w:t>2306</w:t>
            </w:r>
          </w:p>
        </w:tc>
        <w:tc>
          <w:tcPr>
            <w:tcW w:type="dxa" w:w="785"/>
          </w:tcPr>
          <w:p>
            <w:r>
              <w:t>2306</w:t>
            </w:r>
          </w:p>
        </w:tc>
        <w:tc>
          <w:tcPr>
            <w:tcW w:type="dxa" w:w="785"/>
          </w:tcPr>
          <w:p>
            <w:r>
              <w:t>2305</w:t>
            </w:r>
          </w:p>
        </w:tc>
        <w:tc>
          <w:tcPr>
            <w:tcW w:type="dxa" w:w="785"/>
          </w:tcPr>
          <w:p>
            <w:r>
              <w:t>2305</w:t>
            </w:r>
          </w:p>
        </w:tc>
        <w:tc>
          <w:tcPr>
            <w:tcW w:type="dxa" w:w="785"/>
          </w:tcPr>
          <w:p>
            <w:r>
              <w:t>2304</w:t>
            </w:r>
          </w:p>
        </w:tc>
        <w:tc>
          <w:tcPr>
            <w:tcW w:type="dxa" w:w="785"/>
          </w:tcPr>
          <w:p>
            <w:r>
              <w:t>2304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