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casettat</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Feb.</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Mar.</w:t>
            </w:r>
          </w:p>
        </w:tc>
        <w:tc>
          <w:tcPr>
            <w:tcW w:type="dxa" w:w="1728"/>
          </w:tcPr>
          <w:p>
            <w:r>
              <w:t>2018</w:t>
            </w:r>
          </w:p>
        </w:tc>
        <w:tc>
          <w:tcPr>
            <w:tcW w:type="dxa" w:w="1728"/>
          </w:tcPr>
          <w:p>
            <w:r>
              <w:t>2021</w:t>
            </w:r>
          </w:p>
        </w:tc>
        <w:tc>
          <w:tcPr>
            <w:tcW w:type="dxa" w:w="1728"/>
          </w:tcPr>
          <w:p>
            <w:r>
              <w:t>2018</w:t>
            </w:r>
          </w:p>
        </w:tc>
        <w:tc>
          <w:tcPr>
            <w:tcW w:type="dxa" w:w="1728"/>
          </w:tcPr>
          <w:p>
            <w:r>
              <w:t>2022</w:t>
            </w:r>
          </w:p>
        </w:tc>
      </w:tr>
      <w:tr>
        <w:tc>
          <w:tcPr>
            <w:tcW w:type="dxa" w:w="1728"/>
          </w:tcPr>
          <w:p>
            <w:r>
              <w:t>Apr.</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May</w:t>
            </w:r>
          </w:p>
        </w:tc>
        <w:tc>
          <w:tcPr>
            <w:tcW w:type="dxa" w:w="1728"/>
          </w:tcPr>
          <w:p>
            <w:r>
              <w:t>2015</w:t>
            </w:r>
          </w:p>
        </w:tc>
        <w:tc>
          <w:tcPr>
            <w:tcW w:type="dxa" w:w="1728"/>
          </w:tcPr>
          <w:p>
            <w:r>
              <w:t>2021</w:t>
            </w:r>
          </w:p>
        </w:tc>
        <w:tc>
          <w:tcPr>
            <w:tcW w:type="dxa" w:w="1728"/>
          </w:tcPr>
          <w:p>
            <w:r>
              <w:t>2018</w:t>
            </w:r>
          </w:p>
        </w:tc>
        <w:tc>
          <w:tcPr>
            <w:tcW w:type="dxa" w:w="1728"/>
          </w:tcPr>
          <w:p>
            <w:r>
              <w:t>2022</w:t>
            </w:r>
          </w:p>
        </w:tc>
      </w:tr>
      <w:tr>
        <w:tc>
          <w:tcPr>
            <w:tcW w:type="dxa" w:w="1728"/>
          </w:tcPr>
          <w:p>
            <w:r>
              <w:t>Jun.</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Jul.</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Aug.</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Sept.</w:t>
            </w:r>
          </w:p>
        </w:tc>
        <w:tc>
          <w:tcPr>
            <w:tcW w:type="dxa" w:w="1728"/>
          </w:tcPr>
          <w:p>
            <w:r>
              <w:t>2024</w:t>
            </w:r>
          </w:p>
        </w:tc>
        <w:tc>
          <w:tcPr>
            <w:tcW w:type="dxa" w:w="1728"/>
          </w:tcPr>
          <w:p>
            <w:r>
              <w:t>2021</w:t>
            </w:r>
          </w:p>
        </w:tc>
        <w:tc>
          <w:tcPr>
            <w:tcW w:type="dxa" w:w="1728"/>
          </w:tcPr>
          <w:p>
            <w:r>
              <w:t>2018</w:t>
            </w:r>
          </w:p>
        </w:tc>
        <w:tc>
          <w:tcPr>
            <w:tcW w:type="dxa" w:w="1728"/>
          </w:tcPr>
          <w:p>
            <w:r>
              <w:t>2022</w:t>
            </w:r>
          </w:p>
        </w:tc>
      </w:tr>
      <w:tr>
        <w:tc>
          <w:tcPr>
            <w:tcW w:type="dxa" w:w="1728"/>
          </w:tcPr>
          <w:p>
            <w:r>
              <w:t>Oct.</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Nov.</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Dec.</w:t>
            </w:r>
          </w:p>
        </w:tc>
        <w:tc>
          <w:tcPr>
            <w:tcW w:type="dxa" w:w="1728"/>
          </w:tcPr>
          <w:p>
            <w:r>
              <w:t>2021</w:t>
            </w:r>
          </w:p>
        </w:tc>
        <w:tc>
          <w:tcPr>
            <w:tcW w:type="dxa" w:w="1728"/>
          </w:tcPr>
          <w:p>
            <w:r>
              <w:t>2021</w:t>
            </w:r>
          </w:p>
        </w:tc>
        <w:tc>
          <w:tcPr>
            <w:tcW w:type="dxa" w:w="1728"/>
          </w:tcPr>
          <w:p>
            <w:r>
              <w:t>2018</w:t>
            </w:r>
          </w:p>
        </w:tc>
        <w:tc>
          <w:tcPr>
            <w:tcW w:type="dxa" w:w="1728"/>
          </w:tcPr>
          <w:p>
            <w:r>
              <w:t>2022</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125</w:t>
            </w:r>
          </w:p>
        </w:tc>
        <w:tc>
          <w:tcPr>
            <w:tcW w:type="dxa" w:w="1728"/>
          </w:tcPr>
          <w:p>
            <w:r>
              <w:t>119</w:t>
            </w:r>
          </w:p>
        </w:tc>
        <w:tc>
          <w:tcPr>
            <w:tcW w:type="dxa" w:w="1728"/>
          </w:tcPr>
          <w:p>
            <w:r>
              <w:t>109</w:t>
            </w:r>
          </w:p>
        </w:tc>
        <w:tc>
          <w:tcPr>
            <w:tcW w:type="dxa" w:w="1728"/>
          </w:tcPr>
          <w:p>
            <w:r>
              <w:t>114</w:t>
            </w:r>
          </w:p>
        </w:tc>
      </w:tr>
      <w:tr>
        <w:tc>
          <w:tcPr>
            <w:tcW w:type="dxa" w:w="1728"/>
          </w:tcPr>
          <w:p>
            <w:r>
              <w:t>February</w:t>
            </w:r>
          </w:p>
        </w:tc>
        <w:tc>
          <w:tcPr>
            <w:tcW w:type="dxa" w:w="1728"/>
          </w:tcPr>
          <w:p>
            <w:r>
              <w:t>131</w:t>
            </w:r>
          </w:p>
        </w:tc>
        <w:tc>
          <w:tcPr>
            <w:tcW w:type="dxa" w:w="1728"/>
          </w:tcPr>
          <w:p>
            <w:r>
              <w:t>130</w:t>
            </w:r>
          </w:p>
        </w:tc>
        <w:tc>
          <w:tcPr>
            <w:tcW w:type="dxa" w:w="1728"/>
          </w:tcPr>
          <w:p>
            <w:r>
              <w:t>124</w:t>
            </w:r>
          </w:p>
        </w:tc>
        <w:tc>
          <w:tcPr>
            <w:tcW w:type="dxa" w:w="1728"/>
          </w:tcPr>
          <w:p>
            <w:r>
              <w:t>116</w:t>
            </w:r>
          </w:p>
        </w:tc>
      </w:tr>
      <w:tr>
        <w:tc>
          <w:tcPr>
            <w:tcW w:type="dxa" w:w="1728"/>
          </w:tcPr>
          <w:p>
            <w:r>
              <w:t>March</w:t>
            </w:r>
          </w:p>
        </w:tc>
        <w:tc>
          <w:tcPr>
            <w:tcW w:type="dxa" w:w="1728"/>
          </w:tcPr>
          <w:p>
            <w:r>
              <w:t>185</w:t>
            </w:r>
          </w:p>
        </w:tc>
        <w:tc>
          <w:tcPr>
            <w:tcW w:type="dxa" w:w="1728"/>
          </w:tcPr>
          <w:p>
            <w:r>
              <w:t>171</w:t>
            </w:r>
          </w:p>
        </w:tc>
        <w:tc>
          <w:tcPr>
            <w:tcW w:type="dxa" w:w="1728"/>
          </w:tcPr>
          <w:p>
            <w:r>
              <w:t>185</w:t>
            </w:r>
          </w:p>
        </w:tc>
        <w:tc>
          <w:tcPr>
            <w:tcW w:type="dxa" w:w="1728"/>
          </w:tcPr>
          <w:p>
            <w:r>
              <w:t>167</w:t>
            </w:r>
          </w:p>
        </w:tc>
      </w:tr>
      <w:tr>
        <w:tc>
          <w:tcPr>
            <w:tcW w:type="dxa" w:w="1728"/>
          </w:tcPr>
          <w:p>
            <w:r>
              <w:t>April</w:t>
            </w:r>
          </w:p>
        </w:tc>
        <w:tc>
          <w:tcPr>
            <w:tcW w:type="dxa" w:w="1728"/>
          </w:tcPr>
          <w:p>
            <w:r>
              <w:t>201</w:t>
            </w:r>
          </w:p>
        </w:tc>
        <w:tc>
          <w:tcPr>
            <w:tcW w:type="dxa" w:w="1728"/>
          </w:tcPr>
          <w:p>
            <w:r>
              <w:t>201</w:t>
            </w:r>
          </w:p>
        </w:tc>
        <w:tc>
          <w:tcPr>
            <w:tcW w:type="dxa" w:w="1728"/>
          </w:tcPr>
          <w:p>
            <w:r>
              <w:t>185</w:t>
            </w:r>
          </w:p>
        </w:tc>
        <w:tc>
          <w:tcPr>
            <w:tcW w:type="dxa" w:w="1728"/>
          </w:tcPr>
          <w:p>
            <w:r>
              <w:t>209</w:t>
            </w:r>
          </w:p>
        </w:tc>
      </w:tr>
      <w:tr>
        <w:tc>
          <w:tcPr>
            <w:tcW w:type="dxa" w:w="1728"/>
          </w:tcPr>
          <w:p>
            <w:r>
              <w:t>May</w:t>
            </w:r>
          </w:p>
        </w:tc>
        <w:tc>
          <w:tcPr>
            <w:tcW w:type="dxa" w:w="1728"/>
          </w:tcPr>
          <w:p>
            <w:r>
              <w:t>227</w:t>
            </w:r>
          </w:p>
        </w:tc>
        <w:tc>
          <w:tcPr>
            <w:tcW w:type="dxa" w:w="1728"/>
          </w:tcPr>
          <w:p>
            <w:r>
              <w:t>211</w:t>
            </w:r>
          </w:p>
        </w:tc>
        <w:tc>
          <w:tcPr>
            <w:tcW w:type="dxa" w:w="1728"/>
          </w:tcPr>
          <w:p>
            <w:r>
              <w:t>196</w:t>
            </w:r>
          </w:p>
        </w:tc>
        <w:tc>
          <w:tcPr>
            <w:tcW w:type="dxa" w:w="1728"/>
          </w:tcPr>
          <w:p>
            <w:r>
              <w:t>231</w:t>
            </w:r>
          </w:p>
        </w:tc>
      </w:tr>
      <w:tr>
        <w:tc>
          <w:tcPr>
            <w:tcW w:type="dxa" w:w="1728"/>
          </w:tcPr>
          <w:p>
            <w:r>
              <w:t>June</w:t>
            </w:r>
          </w:p>
        </w:tc>
        <w:tc>
          <w:tcPr>
            <w:tcW w:type="dxa" w:w="1728"/>
          </w:tcPr>
          <w:p>
            <w:r>
              <w:t>242</w:t>
            </w:r>
          </w:p>
        </w:tc>
        <w:tc>
          <w:tcPr>
            <w:tcW w:type="dxa" w:w="1728"/>
          </w:tcPr>
          <w:p>
            <w:r>
              <w:t>220</w:t>
            </w:r>
          </w:p>
        </w:tc>
        <w:tc>
          <w:tcPr>
            <w:tcW w:type="dxa" w:w="1728"/>
          </w:tcPr>
          <w:p>
            <w:r>
              <w:t>238</w:t>
            </w:r>
          </w:p>
        </w:tc>
        <w:tc>
          <w:tcPr>
            <w:tcW w:type="dxa" w:w="1728"/>
          </w:tcPr>
          <w:p>
            <w:r>
              <w:t>220</w:t>
            </w:r>
          </w:p>
        </w:tc>
      </w:tr>
      <w:tr>
        <w:tc>
          <w:tcPr>
            <w:tcW w:type="dxa" w:w="1728"/>
          </w:tcPr>
          <w:p>
            <w:r>
              <w:t>July</w:t>
            </w:r>
          </w:p>
        </w:tc>
        <w:tc>
          <w:tcPr>
            <w:tcW w:type="dxa" w:w="1728"/>
          </w:tcPr>
          <w:p>
            <w:r>
              <w:t>224</w:t>
            </w:r>
          </w:p>
        </w:tc>
        <w:tc>
          <w:tcPr>
            <w:tcW w:type="dxa" w:w="1728"/>
          </w:tcPr>
          <w:p>
            <w:r>
              <w:t>224</w:t>
            </w:r>
          </w:p>
        </w:tc>
        <w:tc>
          <w:tcPr>
            <w:tcW w:type="dxa" w:w="1728"/>
          </w:tcPr>
          <w:p>
            <w:r>
              <w:t>235</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217</w:t>
            </w:r>
          </w:p>
        </w:tc>
        <w:tc>
          <w:tcPr>
            <w:tcW w:type="dxa" w:w="1728"/>
          </w:tcPr>
          <w:p>
            <w:r>
              <w:t>209</w:t>
            </w:r>
          </w:p>
        </w:tc>
      </w:tr>
      <w:tr>
        <w:tc>
          <w:tcPr>
            <w:tcW w:type="dxa" w:w="1728"/>
          </w:tcPr>
          <w:p>
            <w:r>
              <w:t>September</w:t>
            </w:r>
          </w:p>
        </w:tc>
        <w:tc>
          <w:tcPr>
            <w:tcW w:type="dxa" w:w="1728"/>
          </w:tcPr>
          <w:p>
            <w:r>
              <w:t>184</w:t>
            </w:r>
          </w:p>
        </w:tc>
        <w:tc>
          <w:tcPr>
            <w:tcW w:type="dxa" w:w="1728"/>
          </w:tcPr>
          <w:p>
            <w:r>
              <w:t>181</w:t>
            </w:r>
          </w:p>
        </w:tc>
        <w:tc>
          <w:tcPr>
            <w:tcW w:type="dxa" w:w="1728"/>
          </w:tcPr>
          <w:p>
            <w:r>
              <w:t>168</w:t>
            </w:r>
          </w:p>
        </w:tc>
        <w:tc>
          <w:tcPr>
            <w:tcW w:type="dxa" w:w="1728"/>
          </w:tcPr>
          <w:p>
            <w:r>
              <w:t>168</w:t>
            </w:r>
          </w:p>
        </w:tc>
      </w:tr>
      <w:tr>
        <w:tc>
          <w:tcPr>
            <w:tcW w:type="dxa" w:w="1728"/>
          </w:tcPr>
          <w:p>
            <w:r>
              <w:t>October</w:t>
            </w:r>
          </w:p>
        </w:tc>
        <w:tc>
          <w:tcPr>
            <w:tcW w:type="dxa" w:w="1728"/>
          </w:tcPr>
          <w:p>
            <w:r>
              <w:t>148</w:t>
            </w:r>
          </w:p>
        </w:tc>
        <w:tc>
          <w:tcPr>
            <w:tcW w:type="dxa" w:w="1728"/>
          </w:tcPr>
          <w:p>
            <w:r>
              <w:t>161</w:t>
            </w:r>
          </w:p>
        </w:tc>
        <w:tc>
          <w:tcPr>
            <w:tcW w:type="dxa" w:w="1728"/>
          </w:tcPr>
          <w:p>
            <w:r>
              <w:t>142</w:t>
            </w:r>
          </w:p>
        </w:tc>
        <w:tc>
          <w:tcPr>
            <w:tcW w:type="dxa" w:w="1728"/>
          </w:tcPr>
          <w:p>
            <w:r>
              <w:t>143</w:t>
            </w:r>
          </w:p>
        </w:tc>
      </w:tr>
      <w:tr>
        <w:tc>
          <w:tcPr>
            <w:tcW w:type="dxa" w:w="1728"/>
          </w:tcPr>
          <w:p>
            <w:r>
              <w:t>November</w:t>
            </w:r>
          </w:p>
        </w:tc>
        <w:tc>
          <w:tcPr>
            <w:tcW w:type="dxa" w:w="1728"/>
          </w:tcPr>
          <w:p>
            <w:r>
              <w:t>118</w:t>
            </w:r>
          </w:p>
        </w:tc>
        <w:tc>
          <w:tcPr>
            <w:tcW w:type="dxa" w:w="1728"/>
          </w:tcPr>
          <w:p>
            <w:r>
              <w:t>120</w:t>
            </w:r>
          </w:p>
        </w:tc>
        <w:tc>
          <w:tcPr>
            <w:tcW w:type="dxa" w:w="1728"/>
          </w:tcPr>
          <w:p>
            <w:r>
              <w:t>112</w:t>
            </w:r>
          </w:p>
        </w:tc>
        <w:tc>
          <w:tcPr>
            <w:tcW w:type="dxa" w:w="1728"/>
          </w:tcPr>
          <w:p>
            <w:r>
              <w:t>124</w:t>
            </w:r>
          </w:p>
        </w:tc>
      </w:tr>
      <w:tr>
        <w:tc>
          <w:tcPr>
            <w:tcW w:type="dxa" w:w="1728"/>
          </w:tcPr>
          <w:p>
            <w:r>
              <w:t>December</w:t>
            </w:r>
          </w:p>
        </w:tc>
        <w:tc>
          <w:tcPr>
            <w:tcW w:type="dxa" w:w="1728"/>
          </w:tcPr>
          <w:p>
            <w:r>
              <w:t>105</w:t>
            </w:r>
          </w:p>
        </w:tc>
        <w:tc>
          <w:tcPr>
            <w:tcW w:type="dxa" w:w="1728"/>
          </w:tcPr>
          <w:p>
            <w:r>
              <w:t>105</w:t>
            </w:r>
          </w:p>
        </w:tc>
        <w:tc>
          <w:tcPr>
            <w:tcW w:type="dxa" w:w="1728"/>
          </w:tcPr>
          <w:p>
            <w:r>
              <w:t>119</w:t>
            </w:r>
          </w:p>
        </w:tc>
        <w:tc>
          <w:tcPr>
            <w:tcW w:type="dxa" w:w="1728"/>
          </w:tcPr>
          <w:p>
            <w:r>
              <w:t>99</w:t>
            </w:r>
          </w:p>
        </w:tc>
      </w:tr>
      <w:tr>
        <w:tc>
          <w:tcPr>
            <w:tcW w:type="dxa" w:w="1728"/>
          </w:tcPr>
          <w:p>
            <w:r>
              <w:t>Yearly</w:t>
            </w:r>
          </w:p>
        </w:tc>
        <w:tc>
          <w:tcPr>
            <w:tcW w:type="dxa" w:w="1728"/>
          </w:tcPr>
          <w:p>
            <w:r>
              <w:t>2104</w:t>
            </w:r>
          </w:p>
        </w:tc>
        <w:tc>
          <w:tcPr>
            <w:tcW w:type="dxa" w:w="1728"/>
          </w:tcPr>
          <w:p>
            <w:r>
              <w:t>2069</w:t>
            </w:r>
          </w:p>
        </w:tc>
        <w:tc>
          <w:tcPr>
            <w:tcW w:type="dxa" w:w="1728"/>
          </w:tcPr>
          <w:p>
            <w:r>
              <w:t>2030</w:t>
            </w:r>
          </w:p>
        </w:tc>
        <w:tc>
          <w:tcPr>
            <w:tcW w:type="dxa" w:w="1728"/>
          </w:tcPr>
          <w:p>
            <w:r>
              <w:t>2024</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asettat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221</w:t>
            </w:r>
          </w:p>
        </w:tc>
        <w:tc>
          <w:tcPr>
            <w:tcW w:type="dxa" w:w="1728"/>
          </w:tcPr>
          <w:p>
            <w:r>
              <w:t>197</w:t>
            </w:r>
          </w:p>
        </w:tc>
        <w:tc>
          <w:tcPr>
            <w:tcW w:type="dxa" w:w="1728"/>
          </w:tcPr>
          <w:p>
            <w:r>
              <w:t>169</w:t>
            </w:r>
          </w:p>
        </w:tc>
        <w:tc>
          <w:tcPr>
            <w:tcW w:type="dxa" w:w="1728"/>
          </w:tcPr>
          <w:p>
            <w:r>
              <w:t>168</w:t>
            </w:r>
          </w:p>
        </w:tc>
      </w:tr>
      <w:tr>
        <w:tc>
          <w:tcPr>
            <w:tcW w:type="dxa" w:w="1728"/>
          </w:tcPr>
          <w:p>
            <w:r>
              <w:t>February</w:t>
            </w:r>
          </w:p>
        </w:tc>
        <w:tc>
          <w:tcPr>
            <w:tcW w:type="dxa" w:w="1728"/>
          </w:tcPr>
          <w:p>
            <w:r>
              <w:t>178</w:t>
            </w:r>
          </w:p>
        </w:tc>
        <w:tc>
          <w:tcPr>
            <w:tcW w:type="dxa" w:w="1728"/>
          </w:tcPr>
          <w:p>
            <w:r>
              <w:t>171</w:t>
            </w:r>
          </w:p>
        </w:tc>
        <w:tc>
          <w:tcPr>
            <w:tcW w:type="dxa" w:w="1728"/>
          </w:tcPr>
          <w:p>
            <w:r>
              <w:t>161</w:t>
            </w:r>
          </w:p>
        </w:tc>
        <w:tc>
          <w:tcPr>
            <w:tcW w:type="dxa" w:w="1728"/>
          </w:tcPr>
          <w:p>
            <w:r>
              <w:t>129</w:t>
            </w:r>
          </w:p>
        </w:tc>
      </w:tr>
      <w:tr>
        <w:tc>
          <w:tcPr>
            <w:tcW w:type="dxa" w:w="1728"/>
          </w:tcPr>
          <w:p>
            <w:r>
              <w:t>March</w:t>
            </w:r>
          </w:p>
        </w:tc>
        <w:tc>
          <w:tcPr>
            <w:tcW w:type="dxa" w:w="1728"/>
          </w:tcPr>
          <w:p>
            <w:r>
              <w:t>222</w:t>
            </w:r>
          </w:p>
        </w:tc>
        <w:tc>
          <w:tcPr>
            <w:tcW w:type="dxa" w:w="1728"/>
          </w:tcPr>
          <w:p>
            <w:r>
              <w:t>181</w:t>
            </w:r>
          </w:p>
        </w:tc>
        <w:tc>
          <w:tcPr>
            <w:tcW w:type="dxa" w:w="1728"/>
          </w:tcPr>
          <w:p>
            <w:r>
              <w:t>222</w:t>
            </w:r>
          </w:p>
        </w:tc>
        <w:tc>
          <w:tcPr>
            <w:tcW w:type="dxa" w:w="1728"/>
          </w:tcPr>
          <w:p>
            <w:r>
              <w:t>174</w:t>
            </w:r>
          </w:p>
        </w:tc>
      </w:tr>
      <w:tr>
        <w:tc>
          <w:tcPr>
            <w:tcW w:type="dxa" w:w="1728"/>
          </w:tcPr>
          <w:p>
            <w:r>
              <w:t>April</w:t>
            </w:r>
          </w:p>
        </w:tc>
        <w:tc>
          <w:tcPr>
            <w:tcW w:type="dxa" w:w="1728"/>
          </w:tcPr>
          <w:p>
            <w:r>
              <w:t>205</w:t>
            </w:r>
          </w:p>
        </w:tc>
        <w:tc>
          <w:tcPr>
            <w:tcW w:type="dxa" w:w="1728"/>
          </w:tcPr>
          <w:p>
            <w:r>
              <w:t>205</w:t>
            </w:r>
          </w:p>
        </w:tc>
        <w:tc>
          <w:tcPr>
            <w:tcW w:type="dxa" w:w="1728"/>
          </w:tcPr>
          <w:p>
            <w:r>
              <w:t>175</w:t>
            </w:r>
          </w:p>
        </w:tc>
        <w:tc>
          <w:tcPr>
            <w:tcW w:type="dxa" w:w="1728"/>
          </w:tcPr>
          <w:p>
            <w:r>
              <w:t>222</w:t>
            </w:r>
          </w:p>
        </w:tc>
      </w:tr>
      <w:tr>
        <w:tc>
          <w:tcPr>
            <w:tcW w:type="dxa" w:w="1728"/>
          </w:tcPr>
          <w:p>
            <w:r>
              <w:t>May</w:t>
            </w:r>
          </w:p>
        </w:tc>
        <w:tc>
          <w:tcPr>
            <w:tcW w:type="dxa" w:w="1728"/>
          </w:tcPr>
          <w:p>
            <w:r>
              <w:t>215</w:t>
            </w:r>
          </w:p>
        </w:tc>
        <w:tc>
          <w:tcPr>
            <w:tcW w:type="dxa" w:w="1728"/>
          </w:tcPr>
          <w:p>
            <w:r>
              <w:t>173</w:t>
            </w:r>
          </w:p>
        </w:tc>
        <w:tc>
          <w:tcPr>
            <w:tcW w:type="dxa" w:w="1728"/>
          </w:tcPr>
          <w:p>
            <w:r>
              <w:t>171</w:t>
            </w:r>
          </w:p>
        </w:tc>
        <w:tc>
          <w:tcPr>
            <w:tcW w:type="dxa" w:w="1728"/>
          </w:tcPr>
          <w:p>
            <w:r>
              <w:t>222</w:t>
            </w:r>
          </w:p>
        </w:tc>
      </w:tr>
      <w:tr>
        <w:tc>
          <w:tcPr>
            <w:tcW w:type="dxa" w:w="1728"/>
          </w:tcPr>
          <w:p>
            <w:r>
              <w:t>June</w:t>
            </w:r>
          </w:p>
        </w:tc>
        <w:tc>
          <w:tcPr>
            <w:tcW w:type="dxa" w:w="1728"/>
          </w:tcPr>
          <w:p>
            <w:r>
              <w:t>238</w:t>
            </w:r>
          </w:p>
        </w:tc>
        <w:tc>
          <w:tcPr>
            <w:tcW w:type="dxa" w:w="1728"/>
          </w:tcPr>
          <w:p>
            <w:r>
              <w:t>200</w:t>
            </w:r>
          </w:p>
        </w:tc>
        <w:tc>
          <w:tcPr>
            <w:tcW w:type="dxa" w:w="1728"/>
          </w:tcPr>
          <w:p>
            <w:r>
              <w:t>240</w:t>
            </w:r>
          </w:p>
        </w:tc>
        <w:tc>
          <w:tcPr>
            <w:tcW w:type="dxa" w:w="1728"/>
          </w:tcPr>
          <w:p>
            <w:r>
              <w:t>189</w:t>
            </w:r>
          </w:p>
        </w:tc>
      </w:tr>
      <w:tr>
        <w:tc>
          <w:tcPr>
            <w:tcW w:type="dxa" w:w="1728"/>
          </w:tcPr>
          <w:p>
            <w:r>
              <w:t>July</w:t>
            </w:r>
          </w:p>
        </w:tc>
        <w:tc>
          <w:tcPr>
            <w:tcW w:type="dxa" w:w="1728"/>
          </w:tcPr>
          <w:p>
            <w:r>
              <w:t>180</w:t>
            </w:r>
          </w:p>
        </w:tc>
        <w:tc>
          <w:tcPr>
            <w:tcW w:type="dxa" w:w="1728"/>
          </w:tcPr>
          <w:p>
            <w:r>
              <w:t>180</w:t>
            </w:r>
          </w:p>
        </w:tc>
        <w:tc>
          <w:tcPr>
            <w:tcW w:type="dxa" w:w="1728"/>
          </w:tcPr>
          <w:p>
            <w:r>
              <w:t>197</w:t>
            </w:r>
          </w:p>
        </w:tc>
        <w:tc>
          <w:tcPr>
            <w:tcW w:type="dxa" w:w="1728"/>
          </w:tcPr>
          <w:p>
            <w:r>
              <w:t>176</w:t>
            </w:r>
          </w:p>
        </w:tc>
      </w:tr>
      <w:tr>
        <w:tc>
          <w:tcPr>
            <w:tcW w:type="dxa" w:w="1728"/>
          </w:tcPr>
          <w:p>
            <w:r>
              <w:t>August</w:t>
            </w:r>
          </w:p>
        </w:tc>
        <w:tc>
          <w:tcPr>
            <w:tcW w:type="dxa" w:w="1728"/>
          </w:tcPr>
          <w:p>
            <w:r>
              <w:t>199</w:t>
            </w:r>
          </w:p>
        </w:tc>
        <w:tc>
          <w:tcPr>
            <w:tcW w:type="dxa" w:w="1728"/>
          </w:tcPr>
          <w:p>
            <w:r>
              <w:t>220</w:t>
            </w:r>
          </w:p>
        </w:tc>
        <w:tc>
          <w:tcPr>
            <w:tcW w:type="dxa" w:w="1728"/>
          </w:tcPr>
          <w:p>
            <w:r>
              <w:t>195</w:t>
            </w:r>
          </w:p>
        </w:tc>
        <w:tc>
          <w:tcPr>
            <w:tcW w:type="dxa" w:w="1728"/>
          </w:tcPr>
          <w:p>
            <w:r>
              <w:t>182</w:t>
            </w:r>
          </w:p>
        </w:tc>
      </w:tr>
      <w:tr>
        <w:tc>
          <w:tcPr>
            <w:tcW w:type="dxa" w:w="1728"/>
          </w:tcPr>
          <w:p>
            <w:r>
              <w:t>September</w:t>
            </w:r>
          </w:p>
        </w:tc>
        <w:tc>
          <w:tcPr>
            <w:tcW w:type="dxa" w:w="1728"/>
          </w:tcPr>
          <w:p>
            <w:r>
              <w:t>202</w:t>
            </w:r>
          </w:p>
        </w:tc>
        <w:tc>
          <w:tcPr>
            <w:tcW w:type="dxa" w:w="1728"/>
          </w:tcPr>
          <w:p>
            <w:r>
              <w:t>185</w:t>
            </w:r>
          </w:p>
        </w:tc>
        <w:tc>
          <w:tcPr>
            <w:tcW w:type="dxa" w:w="1728"/>
          </w:tcPr>
          <w:p>
            <w:r>
              <w:t>150</w:t>
            </w:r>
          </w:p>
        </w:tc>
        <w:tc>
          <w:tcPr>
            <w:tcW w:type="dxa" w:w="1728"/>
          </w:tcPr>
          <w:p>
            <w:r>
              <w:t>170</w:t>
            </w:r>
          </w:p>
        </w:tc>
      </w:tr>
      <w:tr>
        <w:tc>
          <w:tcPr>
            <w:tcW w:type="dxa" w:w="1728"/>
          </w:tcPr>
          <w:p>
            <w:r>
              <w:t>October</w:t>
            </w:r>
          </w:p>
        </w:tc>
        <w:tc>
          <w:tcPr>
            <w:tcW w:type="dxa" w:w="1728"/>
          </w:tcPr>
          <w:p>
            <w:r>
              <w:t>171</w:t>
            </w:r>
          </w:p>
        </w:tc>
        <w:tc>
          <w:tcPr>
            <w:tcW w:type="dxa" w:w="1728"/>
          </w:tcPr>
          <w:p>
            <w:r>
              <w:t>196</w:t>
            </w:r>
          </w:p>
        </w:tc>
        <w:tc>
          <w:tcPr>
            <w:tcW w:type="dxa" w:w="1728"/>
          </w:tcPr>
          <w:p>
            <w:r>
              <w:t>169</w:t>
            </w:r>
          </w:p>
        </w:tc>
        <w:tc>
          <w:tcPr>
            <w:tcW w:type="dxa" w:w="1728"/>
          </w:tcPr>
          <w:p>
            <w:r>
              <w:t>144</w:t>
            </w:r>
          </w:p>
        </w:tc>
      </w:tr>
      <w:tr>
        <w:tc>
          <w:tcPr>
            <w:tcW w:type="dxa" w:w="1728"/>
          </w:tcPr>
          <w:p>
            <w:r>
              <w:t>November</w:t>
            </w:r>
          </w:p>
        </w:tc>
        <w:tc>
          <w:tcPr>
            <w:tcW w:type="dxa" w:w="1728"/>
          </w:tcPr>
          <w:p>
            <w:r>
              <w:t>176</w:t>
            </w:r>
          </w:p>
        </w:tc>
        <w:tc>
          <w:tcPr>
            <w:tcW w:type="dxa" w:w="1728"/>
          </w:tcPr>
          <w:p>
            <w:r>
              <w:t>185</w:t>
            </w:r>
          </w:p>
        </w:tc>
        <w:tc>
          <w:tcPr>
            <w:tcW w:type="dxa" w:w="1728"/>
          </w:tcPr>
          <w:p>
            <w:r>
              <w:t>160</w:t>
            </w:r>
          </w:p>
        </w:tc>
        <w:tc>
          <w:tcPr>
            <w:tcW w:type="dxa" w:w="1728"/>
          </w:tcPr>
          <w:p>
            <w:r>
              <w:t>189</w:t>
            </w:r>
          </w:p>
        </w:tc>
      </w:tr>
      <w:tr>
        <w:tc>
          <w:tcPr>
            <w:tcW w:type="dxa" w:w="1728"/>
          </w:tcPr>
          <w:p>
            <w:r>
              <w:t>December</w:t>
            </w:r>
          </w:p>
        </w:tc>
        <w:tc>
          <w:tcPr>
            <w:tcW w:type="dxa" w:w="1728"/>
          </w:tcPr>
          <w:p>
            <w:r>
              <w:t>177</w:t>
            </w:r>
          </w:p>
        </w:tc>
        <w:tc>
          <w:tcPr>
            <w:tcW w:type="dxa" w:w="1728"/>
          </w:tcPr>
          <w:p>
            <w:r>
              <w:t>177</w:t>
            </w:r>
          </w:p>
        </w:tc>
        <w:tc>
          <w:tcPr>
            <w:tcW w:type="dxa" w:w="1728"/>
          </w:tcPr>
          <w:p>
            <w:r>
              <w:t>230</w:t>
            </w:r>
          </w:p>
        </w:tc>
        <w:tc>
          <w:tcPr>
            <w:tcW w:type="dxa" w:w="1728"/>
          </w:tcPr>
          <w:p>
            <w:r>
              <w:t>154</w:t>
            </w:r>
          </w:p>
        </w:tc>
      </w:tr>
      <w:tr>
        <w:tc>
          <w:tcPr>
            <w:tcW w:type="dxa" w:w="1728"/>
          </w:tcPr>
          <w:p>
            <w:r>
              <w:t>Yearly</w:t>
            </w:r>
          </w:p>
        </w:tc>
        <w:tc>
          <w:tcPr>
            <w:tcW w:type="dxa" w:w="1728"/>
          </w:tcPr>
          <w:p>
            <w:r>
              <w:t>2384</w:t>
            </w:r>
          </w:p>
        </w:tc>
        <w:tc>
          <w:tcPr>
            <w:tcW w:type="dxa" w:w="1728"/>
          </w:tcPr>
          <w:p>
            <w:r>
              <w:t>2270</w:t>
            </w:r>
          </w:p>
        </w:tc>
        <w:tc>
          <w:tcPr>
            <w:tcW w:type="dxa" w:w="1728"/>
          </w:tcPr>
          <w:p>
            <w:r>
              <w:t>2239</w:t>
            </w:r>
          </w:p>
        </w:tc>
        <w:tc>
          <w:tcPr>
            <w:tcW w:type="dxa" w:w="1728"/>
          </w:tcPr>
          <w:p>
            <w:r>
              <w:t>2119</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asettat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2104</w:t>
      </w:r>
    </w:p>
    <w:p>
      <w:pPr>
        <w:pStyle w:val="ListBullet"/>
      </w:pPr>
      <w:r>
        <w:t>Valeur moyenne annuelle d'irradiation GHI P75 : 2069</w:t>
      </w:r>
    </w:p>
    <w:p>
      <w:pPr>
        <w:pStyle w:val="ListBullet"/>
      </w:pPr>
      <w:r>
        <w:t>Valeur moyenne annuelle d'irradiation GHI P90 : 2030</w:t>
      </w:r>
    </w:p>
    <w:p>
      <w:pPr>
        <w:pStyle w:val="ListBullet"/>
      </w:pPr>
      <w:r>
        <w:t>Valeur moyenne annuelle d'irradiation GHI P99 : 2024</w:t>
      </w:r>
    </w:p>
    <w:p>
      <w:pPr>
        <w:pStyle w:val="ListBullet"/>
      </w:pPr>
      <w:r>
        <w:t>Valeur moyenne annuelle d'irradiation DNI P50 : 2384</w:t>
      </w:r>
    </w:p>
    <w:p>
      <w:pPr>
        <w:pStyle w:val="ListBullet"/>
      </w:pPr>
      <w:r>
        <w:t>Valeur moyenne annuelle d'irradiation DNI P75 : 2270</w:t>
      </w:r>
    </w:p>
    <w:p>
      <w:pPr>
        <w:pStyle w:val="ListBullet"/>
      </w:pPr>
      <w:r>
        <w:t>Valeur moyenne annuelle d'irradiation DNI P90 : 2239</w:t>
      </w:r>
    </w:p>
    <w:p>
      <w:pPr>
        <w:pStyle w:val="ListBullet"/>
      </w:pPr>
      <w:r>
        <w:t>Valeur moyenne annuelle d'irradiation DNI P99 : 2119</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173</w:t>
            </w:r>
          </w:p>
        </w:tc>
        <w:tc>
          <w:tcPr>
            <w:tcW w:type="dxa" w:w="1728"/>
          </w:tcPr>
          <w:p>
            <w:r>
              <w:t>156</w:t>
            </w:r>
          </w:p>
        </w:tc>
        <w:tc>
          <w:tcPr>
            <w:tcW w:type="dxa" w:w="1728"/>
          </w:tcPr>
          <w:p>
            <w:r>
              <w:t>161</w:t>
            </w:r>
          </w:p>
        </w:tc>
      </w:tr>
      <w:tr>
        <w:tc>
          <w:tcPr>
            <w:tcW w:type="dxa" w:w="1728"/>
          </w:tcPr>
          <w:p>
            <w:r>
              <w:t>February</w:t>
            </w:r>
          </w:p>
        </w:tc>
        <w:tc>
          <w:tcPr>
            <w:tcW w:type="dxa" w:w="1728"/>
          </w:tcPr>
          <w:p>
            <w:r>
              <w:t>169</w:t>
            </w:r>
          </w:p>
        </w:tc>
        <w:tc>
          <w:tcPr>
            <w:tcW w:type="dxa" w:w="1728"/>
          </w:tcPr>
          <w:p>
            <w:r>
              <w:t>165</w:t>
            </w:r>
          </w:p>
        </w:tc>
        <w:tc>
          <w:tcPr>
            <w:tcW w:type="dxa" w:w="1728"/>
          </w:tcPr>
          <w:p>
            <w:r>
              <w:t>157</w:t>
            </w:r>
          </w:p>
        </w:tc>
        <w:tc>
          <w:tcPr>
            <w:tcW w:type="dxa" w:w="1728"/>
          </w:tcPr>
          <w:p>
            <w:r>
              <w:t>143</w:t>
            </w:r>
          </w:p>
        </w:tc>
      </w:tr>
      <w:tr>
        <w:tc>
          <w:tcPr>
            <w:tcW w:type="dxa" w:w="1728"/>
          </w:tcPr>
          <w:p>
            <w:r>
              <w:t>March</w:t>
            </w:r>
          </w:p>
        </w:tc>
        <w:tc>
          <w:tcPr>
            <w:tcW w:type="dxa" w:w="1728"/>
          </w:tcPr>
          <w:p>
            <w:r>
              <w:t>210</w:t>
            </w:r>
          </w:p>
        </w:tc>
        <w:tc>
          <w:tcPr>
            <w:tcW w:type="dxa" w:w="1728"/>
          </w:tcPr>
          <w:p>
            <w:r>
              <w:t>190</w:t>
            </w:r>
          </w:p>
        </w:tc>
        <w:tc>
          <w:tcPr>
            <w:tcW w:type="dxa" w:w="1728"/>
          </w:tcPr>
          <w:p>
            <w:r>
              <w:t>210</w:t>
            </w:r>
          </w:p>
        </w:tc>
        <w:tc>
          <w:tcPr>
            <w:tcW w:type="dxa" w:w="1728"/>
          </w:tcPr>
          <w:p>
            <w:r>
              <w:t>187</w:t>
            </w:r>
          </w:p>
        </w:tc>
      </w:tr>
      <w:tr>
        <w:tc>
          <w:tcPr>
            <w:tcW w:type="dxa" w:w="1728"/>
          </w:tcPr>
          <w:p>
            <w:r>
              <w:t>April</w:t>
            </w:r>
          </w:p>
        </w:tc>
        <w:tc>
          <w:tcPr>
            <w:tcW w:type="dxa" w:w="1728"/>
          </w:tcPr>
          <w:p>
            <w:r>
              <w:t>202</w:t>
            </w:r>
          </w:p>
        </w:tc>
        <w:tc>
          <w:tcPr>
            <w:tcW w:type="dxa" w:w="1728"/>
          </w:tcPr>
          <w:p>
            <w:r>
              <w:t>202</w:t>
            </w:r>
          </w:p>
        </w:tc>
        <w:tc>
          <w:tcPr>
            <w:tcW w:type="dxa" w:w="1728"/>
          </w:tcPr>
          <w:p>
            <w:r>
              <w:t>187</w:t>
            </w:r>
          </w:p>
        </w:tc>
        <w:tc>
          <w:tcPr>
            <w:tcW w:type="dxa" w:w="1728"/>
          </w:tcPr>
          <w:p>
            <w:r>
              <w:t>211</w:t>
            </w:r>
          </w:p>
        </w:tc>
      </w:tr>
      <w:tr>
        <w:tc>
          <w:tcPr>
            <w:tcW w:type="dxa" w:w="1728"/>
          </w:tcPr>
          <w:p>
            <w:r>
              <w:t>May</w:t>
            </w:r>
          </w:p>
        </w:tc>
        <w:tc>
          <w:tcPr>
            <w:tcW w:type="dxa" w:w="1728"/>
          </w:tcPr>
          <w:p>
            <w:r>
              <w:t>212</w:t>
            </w:r>
          </w:p>
        </w:tc>
        <w:tc>
          <w:tcPr>
            <w:tcW w:type="dxa" w:w="1728"/>
          </w:tcPr>
          <w:p>
            <w:r>
              <w:t>197</w:t>
            </w:r>
          </w:p>
        </w:tc>
        <w:tc>
          <w:tcPr>
            <w:tcW w:type="dxa" w:w="1728"/>
          </w:tcPr>
          <w:p>
            <w:r>
              <w:t>185</w:t>
            </w:r>
          </w:p>
        </w:tc>
        <w:tc>
          <w:tcPr>
            <w:tcW w:type="dxa" w:w="1728"/>
          </w:tcPr>
          <w:p>
            <w:r>
              <w:t>215</w:t>
            </w:r>
          </w:p>
        </w:tc>
      </w:tr>
      <w:tr>
        <w:tc>
          <w:tcPr>
            <w:tcW w:type="dxa" w:w="1728"/>
          </w:tcPr>
          <w:p>
            <w:r>
              <w:t>June</w:t>
            </w:r>
          </w:p>
        </w:tc>
        <w:tc>
          <w:tcPr>
            <w:tcW w:type="dxa" w:w="1728"/>
          </w:tcPr>
          <w:p>
            <w:r>
              <w:t>216</w:t>
            </w:r>
          </w:p>
        </w:tc>
        <w:tc>
          <w:tcPr>
            <w:tcW w:type="dxa" w:w="1728"/>
          </w:tcPr>
          <w:p>
            <w:r>
              <w:t>198</w:t>
            </w:r>
          </w:p>
        </w:tc>
        <w:tc>
          <w:tcPr>
            <w:tcW w:type="dxa" w:w="1728"/>
          </w:tcPr>
          <w:p>
            <w:r>
              <w:t>213</w:t>
            </w:r>
          </w:p>
        </w:tc>
        <w:tc>
          <w:tcPr>
            <w:tcW w:type="dxa" w:w="1728"/>
          </w:tcPr>
          <w:p>
            <w:r>
              <w:t>198</w:t>
            </w:r>
          </w:p>
        </w:tc>
      </w:tr>
      <w:tr>
        <w:tc>
          <w:tcPr>
            <w:tcW w:type="dxa" w:w="1728"/>
          </w:tcPr>
          <w:p>
            <w:r>
              <w:t>July</w:t>
            </w:r>
          </w:p>
        </w:tc>
        <w:tc>
          <w:tcPr>
            <w:tcW w:type="dxa" w:w="1728"/>
          </w:tcPr>
          <w:p>
            <w:r>
              <w:t>206</w:t>
            </w:r>
          </w:p>
        </w:tc>
        <w:tc>
          <w:tcPr>
            <w:tcW w:type="dxa" w:w="1728"/>
          </w:tcPr>
          <w:p>
            <w:r>
              <w:t>206</w:t>
            </w:r>
          </w:p>
        </w:tc>
        <w:tc>
          <w:tcPr>
            <w:tcW w:type="dxa" w:w="1728"/>
          </w:tcPr>
          <w:p>
            <w:r>
              <w:t>216</w:t>
            </w:r>
          </w:p>
        </w:tc>
        <w:tc>
          <w:tcPr>
            <w:tcW w:type="dxa" w:w="1728"/>
          </w:tcPr>
          <w:p>
            <w:r>
              <w:t>205</w:t>
            </w:r>
          </w:p>
        </w:tc>
      </w:tr>
      <w:tr>
        <w:tc>
          <w:tcPr>
            <w:tcW w:type="dxa" w:w="1728"/>
          </w:tcPr>
          <w:p>
            <w:r>
              <w:t>August</w:t>
            </w:r>
          </w:p>
        </w:tc>
        <w:tc>
          <w:tcPr>
            <w:tcW w:type="dxa" w:w="1728"/>
          </w:tcPr>
          <w:p>
            <w:r>
              <w:t>209</w:t>
            </w:r>
          </w:p>
        </w:tc>
        <w:tc>
          <w:tcPr>
            <w:tcW w:type="dxa" w:w="1728"/>
          </w:tcPr>
          <w:p>
            <w:r>
              <w:t>221</w:t>
            </w:r>
          </w:p>
        </w:tc>
        <w:tc>
          <w:tcPr>
            <w:tcW w:type="dxa" w:w="1728"/>
          </w:tcPr>
          <w:p>
            <w:r>
              <w:t>212</w:t>
            </w:r>
          </w:p>
        </w:tc>
        <w:tc>
          <w:tcPr>
            <w:tcW w:type="dxa" w:w="1728"/>
          </w:tcPr>
          <w:p>
            <w:r>
              <w:t>202</w:t>
            </w:r>
          </w:p>
        </w:tc>
      </w:tr>
      <w:tr>
        <w:tc>
          <w:tcPr>
            <w:tcW w:type="dxa" w:w="1728"/>
          </w:tcPr>
          <w:p>
            <w:r>
              <w:t>September</w:t>
            </w:r>
          </w:p>
        </w:tc>
        <w:tc>
          <w:tcPr>
            <w:tcW w:type="dxa" w:w="1728"/>
          </w:tcPr>
          <w:p>
            <w:r>
              <w:t>201</w:t>
            </w:r>
          </w:p>
        </w:tc>
        <w:tc>
          <w:tcPr>
            <w:tcW w:type="dxa" w:w="1728"/>
          </w:tcPr>
          <w:p>
            <w:r>
              <w:t>195</w:t>
            </w:r>
          </w:p>
        </w:tc>
        <w:tc>
          <w:tcPr>
            <w:tcW w:type="dxa" w:w="1728"/>
          </w:tcPr>
          <w:p>
            <w:r>
              <w:t>178</w:t>
            </w:r>
          </w:p>
        </w:tc>
        <w:tc>
          <w:tcPr>
            <w:tcW w:type="dxa" w:w="1728"/>
          </w:tcPr>
          <w:p>
            <w:r>
              <w:t>180</w:t>
            </w:r>
          </w:p>
        </w:tc>
      </w:tr>
      <w:tr>
        <w:tc>
          <w:tcPr>
            <w:tcW w:type="dxa" w:w="1728"/>
          </w:tcPr>
          <w:p>
            <w:r>
              <w:t>October</w:t>
            </w:r>
          </w:p>
        </w:tc>
        <w:tc>
          <w:tcPr>
            <w:tcW w:type="dxa" w:w="1728"/>
          </w:tcPr>
          <w:p>
            <w:r>
              <w:t>178</w:t>
            </w:r>
          </w:p>
        </w:tc>
        <w:tc>
          <w:tcPr>
            <w:tcW w:type="dxa" w:w="1728"/>
          </w:tcPr>
          <w:p>
            <w:r>
              <w:t>197</w:t>
            </w:r>
          </w:p>
        </w:tc>
        <w:tc>
          <w:tcPr>
            <w:tcW w:type="dxa" w:w="1728"/>
          </w:tcPr>
          <w:p>
            <w:r>
              <w:t>171</w:t>
            </w:r>
          </w:p>
        </w:tc>
        <w:tc>
          <w:tcPr>
            <w:tcW w:type="dxa" w:w="1728"/>
          </w:tcPr>
          <w:p>
            <w:r>
              <w:t>167</w:t>
            </w:r>
          </w:p>
        </w:tc>
      </w:tr>
      <w:tr>
        <w:tc>
          <w:tcPr>
            <w:tcW w:type="dxa" w:w="1728"/>
          </w:tcPr>
          <w:p>
            <w:r>
              <w:t>November</w:t>
            </w:r>
          </w:p>
        </w:tc>
        <w:tc>
          <w:tcPr>
            <w:tcW w:type="dxa" w:w="1728"/>
          </w:tcPr>
          <w:p>
            <w:r>
              <w:t>164</w:t>
            </w:r>
          </w:p>
        </w:tc>
        <w:tc>
          <w:tcPr>
            <w:tcW w:type="dxa" w:w="1728"/>
          </w:tcPr>
          <w:p>
            <w:r>
              <w:t>168</w:t>
            </w:r>
          </w:p>
        </w:tc>
        <w:tc>
          <w:tcPr>
            <w:tcW w:type="dxa" w:w="1728"/>
          </w:tcPr>
          <w:p>
            <w:r>
              <w:t>154</w:t>
            </w:r>
          </w:p>
        </w:tc>
        <w:tc>
          <w:tcPr>
            <w:tcW w:type="dxa" w:w="1728"/>
          </w:tcPr>
          <w:p>
            <w:r>
              <w:t>174</w:t>
            </w:r>
          </w:p>
        </w:tc>
      </w:tr>
      <w:tr>
        <w:tc>
          <w:tcPr>
            <w:tcW w:type="dxa" w:w="1728"/>
          </w:tcPr>
          <w:p>
            <w:r>
              <w:t>December</w:t>
            </w:r>
          </w:p>
        </w:tc>
        <w:tc>
          <w:tcPr>
            <w:tcW w:type="dxa" w:w="1728"/>
          </w:tcPr>
          <w:p>
            <w:r>
              <w:t>157</w:t>
            </w:r>
          </w:p>
        </w:tc>
        <w:tc>
          <w:tcPr>
            <w:tcW w:type="dxa" w:w="1728"/>
          </w:tcPr>
          <w:p>
            <w:r>
              <w:t>157</w:t>
            </w:r>
          </w:p>
        </w:tc>
        <w:tc>
          <w:tcPr>
            <w:tcW w:type="dxa" w:w="1728"/>
          </w:tcPr>
          <w:p>
            <w:r>
              <w:t>187</w:t>
            </w:r>
          </w:p>
        </w:tc>
        <w:tc>
          <w:tcPr>
            <w:tcW w:type="dxa" w:w="1728"/>
          </w:tcPr>
          <w:p>
            <w:r>
              <w:t>145</w:t>
            </w:r>
          </w:p>
        </w:tc>
      </w:tr>
      <w:tr>
        <w:tc>
          <w:tcPr>
            <w:tcW w:type="dxa" w:w="1728"/>
          </w:tcPr>
          <w:p>
            <w:r>
              <w:t>Yearly</w:t>
            </w:r>
          </w:p>
        </w:tc>
        <w:tc>
          <w:tcPr>
            <w:tcW w:type="dxa" w:w="1728"/>
          </w:tcPr>
          <w:p>
            <w:r>
              <w:t>2311</w:t>
            </w:r>
          </w:p>
        </w:tc>
        <w:tc>
          <w:tcPr>
            <w:tcW w:type="dxa" w:w="1728"/>
          </w:tcPr>
          <w:p>
            <w:r>
              <w:t>2269</w:t>
            </w:r>
          </w:p>
        </w:tc>
        <w:tc>
          <w:tcPr>
            <w:tcW w:type="dxa" w:w="1728"/>
          </w:tcPr>
          <w:p>
            <w:r>
              <w:t>2226</w:t>
            </w:r>
          </w:p>
        </w:tc>
        <w:tc>
          <w:tcPr>
            <w:tcW w:type="dxa" w:w="1728"/>
          </w:tcPr>
          <w:p>
            <w:r>
              <w:t>2188</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asettat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