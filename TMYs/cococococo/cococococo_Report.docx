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cococococo</w:t>
            </w:r>
          </w:p>
        </w:tc>
      </w:tr>
      <w:tr>
        <w:tc>
          <w:tcPr>
            <w:tcW w:type="dxa" w:w="4320"/>
          </w:tcPr>
          <w:p>
            <w:r>
              <w:t>Longitude</w:t>
            </w:r>
          </w:p>
        </w:tc>
        <w:tc>
          <w:tcPr>
            <w:tcW w:type="dxa" w:w="4320"/>
          </w:tcPr>
          <w:p>
            <w:r>
              <w:t>-6.243408</w:t>
            </w:r>
          </w:p>
        </w:tc>
      </w:tr>
      <w:tr>
        <w:tc>
          <w:tcPr>
            <w:tcW w:type="dxa" w:w="4320"/>
          </w:tcPr>
          <w:p>
            <w:r>
              <w:t>Latitude</w:t>
            </w:r>
          </w:p>
        </w:tc>
        <w:tc>
          <w:tcPr>
            <w:tcW w:type="dxa" w:w="4320"/>
          </w:tcPr>
          <w:p>
            <w:r>
              <w:t>33.263441</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2022</w:t>
            </w:r>
          </w:p>
        </w:tc>
        <w:tc>
          <w:tcPr>
            <w:tcW w:type="dxa" w:w="1728"/>
          </w:tcPr>
          <w:p>
            <w:r>
              <w:t>2009</w:t>
            </w:r>
          </w:p>
        </w:tc>
        <w:tc>
          <w:tcPr>
            <w:tcW w:type="dxa" w:w="1728"/>
          </w:tcPr>
          <w:p>
            <w:r>
              <w:t>2018</w:t>
            </w:r>
          </w:p>
        </w:tc>
      </w:tr>
      <w:tr>
        <w:tc>
          <w:tcPr>
            <w:tcW w:type="dxa" w:w="1728"/>
          </w:tcPr>
          <w:p>
            <w:r>
              <w:t>Feb.</w:t>
            </w:r>
          </w:p>
        </w:tc>
        <w:tc>
          <w:tcPr>
            <w:tcW w:type="dxa" w:w="1728"/>
          </w:tcPr>
          <w:p>
            <w:r>
              <w:t>2021</w:t>
            </w:r>
          </w:p>
        </w:tc>
        <w:tc>
          <w:tcPr>
            <w:tcW w:type="dxa" w:w="1728"/>
          </w:tcPr>
          <w:p>
            <w:r>
              <w:t>2022</w:t>
            </w:r>
          </w:p>
        </w:tc>
        <w:tc>
          <w:tcPr>
            <w:tcW w:type="dxa" w:w="1728"/>
          </w:tcPr>
          <w:p>
            <w:r>
              <w:t>2009</w:t>
            </w:r>
          </w:p>
        </w:tc>
        <w:tc>
          <w:tcPr>
            <w:tcW w:type="dxa" w:w="1728"/>
          </w:tcPr>
          <w:p>
            <w:r>
              <w:t>2018</w:t>
            </w:r>
          </w:p>
        </w:tc>
      </w:tr>
      <w:tr>
        <w:tc>
          <w:tcPr>
            <w:tcW w:type="dxa" w:w="1728"/>
          </w:tcPr>
          <w:p>
            <w:r>
              <w:t>Mar.</w:t>
            </w:r>
          </w:p>
        </w:tc>
        <w:tc>
          <w:tcPr>
            <w:tcW w:type="dxa" w:w="1728"/>
          </w:tcPr>
          <w:p>
            <w:r>
              <w:t>2015</w:t>
            </w:r>
          </w:p>
        </w:tc>
        <w:tc>
          <w:tcPr>
            <w:tcW w:type="dxa" w:w="1728"/>
          </w:tcPr>
          <w:p>
            <w:r>
              <w:t>2022</w:t>
            </w:r>
          </w:p>
        </w:tc>
        <w:tc>
          <w:tcPr>
            <w:tcW w:type="dxa" w:w="1728"/>
          </w:tcPr>
          <w:p>
            <w:r>
              <w:t>2009</w:t>
            </w:r>
          </w:p>
        </w:tc>
        <w:tc>
          <w:tcPr>
            <w:tcW w:type="dxa" w:w="1728"/>
          </w:tcPr>
          <w:p>
            <w:r>
              <w:t>2018</w:t>
            </w:r>
          </w:p>
        </w:tc>
      </w:tr>
      <w:tr>
        <w:tc>
          <w:tcPr>
            <w:tcW w:type="dxa" w:w="1728"/>
          </w:tcPr>
          <w:p>
            <w:r>
              <w:t>Apr.</w:t>
            </w:r>
          </w:p>
        </w:tc>
        <w:tc>
          <w:tcPr>
            <w:tcW w:type="dxa" w:w="1728"/>
          </w:tcPr>
          <w:p>
            <w:r>
              <w:t>2013</w:t>
            </w:r>
          </w:p>
        </w:tc>
        <w:tc>
          <w:tcPr>
            <w:tcW w:type="dxa" w:w="1728"/>
          </w:tcPr>
          <w:p>
            <w:r>
              <w:t>2022</w:t>
            </w:r>
          </w:p>
        </w:tc>
        <w:tc>
          <w:tcPr>
            <w:tcW w:type="dxa" w:w="1728"/>
          </w:tcPr>
          <w:p>
            <w:r>
              <w:t>2009</w:t>
            </w:r>
          </w:p>
        </w:tc>
        <w:tc>
          <w:tcPr>
            <w:tcW w:type="dxa" w:w="1728"/>
          </w:tcPr>
          <w:p>
            <w:r>
              <w:t>2018</w:t>
            </w:r>
          </w:p>
        </w:tc>
      </w:tr>
      <w:tr>
        <w:tc>
          <w:tcPr>
            <w:tcW w:type="dxa" w:w="1728"/>
          </w:tcPr>
          <w:p>
            <w:r>
              <w:t>May</w:t>
            </w:r>
          </w:p>
        </w:tc>
        <w:tc>
          <w:tcPr>
            <w:tcW w:type="dxa" w:w="1728"/>
          </w:tcPr>
          <w:p>
            <w:r>
              <w:t>2021</w:t>
            </w:r>
          </w:p>
        </w:tc>
        <w:tc>
          <w:tcPr>
            <w:tcW w:type="dxa" w:w="1728"/>
          </w:tcPr>
          <w:p>
            <w:r>
              <w:t>2022</w:t>
            </w:r>
          </w:p>
        </w:tc>
        <w:tc>
          <w:tcPr>
            <w:tcW w:type="dxa" w:w="1728"/>
          </w:tcPr>
          <w:p>
            <w:r>
              <w:t>2009</w:t>
            </w:r>
          </w:p>
        </w:tc>
        <w:tc>
          <w:tcPr>
            <w:tcW w:type="dxa" w:w="1728"/>
          </w:tcPr>
          <w:p>
            <w:r>
              <w:t>2018</w:t>
            </w:r>
          </w:p>
        </w:tc>
      </w:tr>
      <w:tr>
        <w:tc>
          <w:tcPr>
            <w:tcW w:type="dxa" w:w="1728"/>
          </w:tcPr>
          <w:p>
            <w:r>
              <w:t>Jun.</w:t>
            </w:r>
          </w:p>
        </w:tc>
        <w:tc>
          <w:tcPr>
            <w:tcW w:type="dxa" w:w="1728"/>
          </w:tcPr>
          <w:p>
            <w:r>
              <w:t>2020</w:t>
            </w:r>
          </w:p>
        </w:tc>
        <w:tc>
          <w:tcPr>
            <w:tcW w:type="dxa" w:w="1728"/>
          </w:tcPr>
          <w:p>
            <w:r>
              <w:t>2022</w:t>
            </w:r>
          </w:p>
        </w:tc>
        <w:tc>
          <w:tcPr>
            <w:tcW w:type="dxa" w:w="1728"/>
          </w:tcPr>
          <w:p>
            <w:r>
              <w:t>2009</w:t>
            </w:r>
          </w:p>
        </w:tc>
        <w:tc>
          <w:tcPr>
            <w:tcW w:type="dxa" w:w="1728"/>
          </w:tcPr>
          <w:p>
            <w:r>
              <w:t>2018</w:t>
            </w:r>
          </w:p>
        </w:tc>
      </w:tr>
      <w:tr>
        <w:tc>
          <w:tcPr>
            <w:tcW w:type="dxa" w:w="1728"/>
          </w:tcPr>
          <w:p>
            <w:r>
              <w:t>Jul.</w:t>
            </w:r>
          </w:p>
        </w:tc>
        <w:tc>
          <w:tcPr>
            <w:tcW w:type="dxa" w:w="1728"/>
          </w:tcPr>
          <w:p>
            <w:r>
              <w:t>2008</w:t>
            </w:r>
          </w:p>
        </w:tc>
        <w:tc>
          <w:tcPr>
            <w:tcW w:type="dxa" w:w="1728"/>
          </w:tcPr>
          <w:p>
            <w:r>
              <w:t>2022</w:t>
            </w:r>
          </w:p>
        </w:tc>
        <w:tc>
          <w:tcPr>
            <w:tcW w:type="dxa" w:w="1728"/>
          </w:tcPr>
          <w:p>
            <w:r>
              <w:t>2009</w:t>
            </w:r>
          </w:p>
        </w:tc>
        <w:tc>
          <w:tcPr>
            <w:tcW w:type="dxa" w:w="1728"/>
          </w:tcPr>
          <w:p>
            <w:r>
              <w:t>2018</w:t>
            </w:r>
          </w:p>
        </w:tc>
      </w:tr>
      <w:tr>
        <w:tc>
          <w:tcPr>
            <w:tcW w:type="dxa" w:w="1728"/>
          </w:tcPr>
          <w:p>
            <w:r>
              <w:t>Aug.</w:t>
            </w:r>
          </w:p>
        </w:tc>
        <w:tc>
          <w:tcPr>
            <w:tcW w:type="dxa" w:w="1728"/>
          </w:tcPr>
          <w:p>
            <w:r>
              <w:t>2013</w:t>
            </w:r>
          </w:p>
        </w:tc>
        <w:tc>
          <w:tcPr>
            <w:tcW w:type="dxa" w:w="1728"/>
          </w:tcPr>
          <w:p>
            <w:r>
              <w:t>2022</w:t>
            </w:r>
          </w:p>
        </w:tc>
        <w:tc>
          <w:tcPr>
            <w:tcW w:type="dxa" w:w="1728"/>
          </w:tcPr>
          <w:p>
            <w:r>
              <w:t>2009</w:t>
            </w:r>
          </w:p>
        </w:tc>
        <w:tc>
          <w:tcPr>
            <w:tcW w:type="dxa" w:w="1728"/>
          </w:tcPr>
          <w:p>
            <w:r>
              <w:t>2018</w:t>
            </w:r>
          </w:p>
        </w:tc>
      </w:tr>
      <w:tr>
        <w:tc>
          <w:tcPr>
            <w:tcW w:type="dxa" w:w="1728"/>
          </w:tcPr>
          <w:p>
            <w:r>
              <w:t>Sept.</w:t>
            </w:r>
          </w:p>
        </w:tc>
        <w:tc>
          <w:tcPr>
            <w:tcW w:type="dxa" w:w="1728"/>
          </w:tcPr>
          <w:p>
            <w:r>
              <w:t>2024</w:t>
            </w:r>
          </w:p>
        </w:tc>
        <w:tc>
          <w:tcPr>
            <w:tcW w:type="dxa" w:w="1728"/>
          </w:tcPr>
          <w:p>
            <w:r>
              <w:t>2022</w:t>
            </w:r>
          </w:p>
        </w:tc>
        <w:tc>
          <w:tcPr>
            <w:tcW w:type="dxa" w:w="1728"/>
          </w:tcPr>
          <w:p>
            <w:r>
              <w:t>2009</w:t>
            </w:r>
          </w:p>
        </w:tc>
        <w:tc>
          <w:tcPr>
            <w:tcW w:type="dxa" w:w="1728"/>
          </w:tcPr>
          <w:p>
            <w:r>
              <w:t>2018</w:t>
            </w:r>
          </w:p>
        </w:tc>
      </w:tr>
      <w:tr>
        <w:tc>
          <w:tcPr>
            <w:tcW w:type="dxa" w:w="1728"/>
          </w:tcPr>
          <w:p>
            <w:r>
              <w:t>Oct.</w:t>
            </w:r>
          </w:p>
        </w:tc>
        <w:tc>
          <w:tcPr>
            <w:tcW w:type="dxa" w:w="1728"/>
          </w:tcPr>
          <w:p>
            <w:r>
              <w:t>2006</w:t>
            </w:r>
          </w:p>
        </w:tc>
        <w:tc>
          <w:tcPr>
            <w:tcW w:type="dxa" w:w="1728"/>
          </w:tcPr>
          <w:p>
            <w:r>
              <w:t>2022</w:t>
            </w:r>
          </w:p>
        </w:tc>
        <w:tc>
          <w:tcPr>
            <w:tcW w:type="dxa" w:w="1728"/>
          </w:tcPr>
          <w:p>
            <w:r>
              <w:t>2009</w:t>
            </w:r>
          </w:p>
        </w:tc>
        <w:tc>
          <w:tcPr>
            <w:tcW w:type="dxa" w:w="1728"/>
          </w:tcPr>
          <w:p>
            <w:r>
              <w:t>2018</w:t>
            </w:r>
          </w:p>
        </w:tc>
      </w:tr>
      <w:tr>
        <w:tc>
          <w:tcPr>
            <w:tcW w:type="dxa" w:w="1728"/>
          </w:tcPr>
          <w:p>
            <w:r>
              <w:t>Nov.</w:t>
            </w:r>
          </w:p>
        </w:tc>
        <w:tc>
          <w:tcPr>
            <w:tcW w:type="dxa" w:w="1728"/>
          </w:tcPr>
          <w:p>
            <w:r>
              <w:t>2005</w:t>
            </w:r>
          </w:p>
        </w:tc>
        <w:tc>
          <w:tcPr>
            <w:tcW w:type="dxa" w:w="1728"/>
          </w:tcPr>
          <w:p>
            <w:r>
              <w:t>2022</w:t>
            </w:r>
          </w:p>
        </w:tc>
        <w:tc>
          <w:tcPr>
            <w:tcW w:type="dxa" w:w="1728"/>
          </w:tcPr>
          <w:p>
            <w:r>
              <w:t>2009</w:t>
            </w:r>
          </w:p>
        </w:tc>
        <w:tc>
          <w:tcPr>
            <w:tcW w:type="dxa" w:w="1728"/>
          </w:tcPr>
          <w:p>
            <w:r>
              <w:t>2018</w:t>
            </w:r>
          </w:p>
        </w:tc>
      </w:tr>
      <w:tr>
        <w:tc>
          <w:tcPr>
            <w:tcW w:type="dxa" w:w="1728"/>
          </w:tcPr>
          <w:p>
            <w:r>
              <w:t>Dec.</w:t>
            </w:r>
          </w:p>
        </w:tc>
        <w:tc>
          <w:tcPr>
            <w:tcW w:type="dxa" w:w="1728"/>
          </w:tcPr>
          <w:p>
            <w:r>
              <w:t>2016</w:t>
            </w:r>
          </w:p>
        </w:tc>
        <w:tc>
          <w:tcPr>
            <w:tcW w:type="dxa" w:w="1728"/>
          </w:tcPr>
          <w:p>
            <w:r>
              <w:t>2022</w:t>
            </w:r>
          </w:p>
        </w:tc>
        <w:tc>
          <w:tcPr>
            <w:tcW w:type="dxa" w:w="1728"/>
          </w:tcPr>
          <w:p>
            <w:r>
              <w:t>2009</w:t>
            </w:r>
          </w:p>
        </w:tc>
        <w:tc>
          <w:tcPr>
            <w:tcW w:type="dxa" w:w="1728"/>
          </w:tcPr>
          <w:p>
            <w:r>
              <w:t>2018</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111</w:t>
            </w:r>
          </w:p>
        </w:tc>
        <w:tc>
          <w:tcPr>
            <w:tcW w:type="dxa" w:w="1728"/>
          </w:tcPr>
          <w:p>
            <w:r>
              <w:t>107</w:t>
            </w:r>
          </w:p>
        </w:tc>
        <w:tc>
          <w:tcPr>
            <w:tcW w:type="dxa" w:w="1728"/>
          </w:tcPr>
          <w:p>
            <w:r>
              <w:t>90</w:t>
            </w:r>
          </w:p>
        </w:tc>
        <w:tc>
          <w:tcPr>
            <w:tcW w:type="dxa" w:w="1728"/>
          </w:tcPr>
          <w:p>
            <w:r>
              <w:t>99</w:t>
            </w:r>
          </w:p>
        </w:tc>
      </w:tr>
      <w:tr>
        <w:tc>
          <w:tcPr>
            <w:tcW w:type="dxa" w:w="1728"/>
          </w:tcPr>
          <w:p>
            <w:r>
              <w:t>February</w:t>
            </w:r>
          </w:p>
        </w:tc>
        <w:tc>
          <w:tcPr>
            <w:tcW w:type="dxa" w:w="1728"/>
          </w:tcPr>
          <w:p>
            <w:r>
              <w:t>114</w:t>
            </w:r>
          </w:p>
        </w:tc>
        <w:tc>
          <w:tcPr>
            <w:tcW w:type="dxa" w:w="1728"/>
          </w:tcPr>
          <w:p>
            <w:r>
              <w:t>122</w:t>
            </w:r>
          </w:p>
        </w:tc>
        <w:tc>
          <w:tcPr>
            <w:tcW w:type="dxa" w:w="1728"/>
          </w:tcPr>
          <w:p>
            <w:r>
              <w:t>112</w:t>
            </w:r>
          </w:p>
        </w:tc>
        <w:tc>
          <w:tcPr>
            <w:tcW w:type="dxa" w:w="1728"/>
          </w:tcPr>
          <w:p>
            <w:r>
              <w:t>115</w:t>
            </w:r>
          </w:p>
        </w:tc>
      </w:tr>
      <w:tr>
        <w:tc>
          <w:tcPr>
            <w:tcW w:type="dxa" w:w="1728"/>
          </w:tcPr>
          <w:p>
            <w:r>
              <w:t>March</w:t>
            </w:r>
          </w:p>
        </w:tc>
        <w:tc>
          <w:tcPr>
            <w:tcW w:type="dxa" w:w="1728"/>
          </w:tcPr>
          <w:p>
            <w:r>
              <w:t>168</w:t>
            </w:r>
          </w:p>
        </w:tc>
        <w:tc>
          <w:tcPr>
            <w:tcW w:type="dxa" w:w="1728"/>
          </w:tcPr>
          <w:p>
            <w:r>
              <w:t>152</w:t>
            </w:r>
          </w:p>
        </w:tc>
        <w:tc>
          <w:tcPr>
            <w:tcW w:type="dxa" w:w="1728"/>
          </w:tcPr>
          <w:p>
            <w:r>
              <w:t>150</w:t>
            </w:r>
          </w:p>
        </w:tc>
        <w:tc>
          <w:tcPr>
            <w:tcW w:type="dxa" w:w="1728"/>
          </w:tcPr>
          <w:p>
            <w:r>
              <w:t>142</w:t>
            </w:r>
          </w:p>
        </w:tc>
      </w:tr>
      <w:tr>
        <w:tc>
          <w:tcPr>
            <w:tcW w:type="dxa" w:w="1728"/>
          </w:tcPr>
          <w:p>
            <w:r>
              <w:t>April</w:t>
            </w:r>
          </w:p>
        </w:tc>
        <w:tc>
          <w:tcPr>
            <w:tcW w:type="dxa" w:w="1728"/>
          </w:tcPr>
          <w:p>
            <w:r>
              <w:t>197</w:t>
            </w:r>
          </w:p>
        </w:tc>
        <w:tc>
          <w:tcPr>
            <w:tcW w:type="dxa" w:w="1728"/>
          </w:tcPr>
          <w:p>
            <w:r>
              <w:t>199</w:t>
            </w:r>
          </w:p>
        </w:tc>
        <w:tc>
          <w:tcPr>
            <w:tcW w:type="dxa" w:w="1728"/>
          </w:tcPr>
          <w:p>
            <w:r>
              <w:t>199</w:t>
            </w:r>
          </w:p>
        </w:tc>
        <w:tc>
          <w:tcPr>
            <w:tcW w:type="dxa" w:w="1728"/>
          </w:tcPr>
          <w:p>
            <w:r>
              <w:t>168</w:t>
            </w:r>
          </w:p>
        </w:tc>
      </w:tr>
      <w:tr>
        <w:tc>
          <w:tcPr>
            <w:tcW w:type="dxa" w:w="1728"/>
          </w:tcPr>
          <w:p>
            <w:r>
              <w:t>May</w:t>
            </w:r>
          </w:p>
        </w:tc>
        <w:tc>
          <w:tcPr>
            <w:tcW w:type="dxa" w:w="1728"/>
          </w:tcPr>
          <w:p>
            <w:r>
              <w:t>222</w:t>
            </w:r>
          </w:p>
        </w:tc>
        <w:tc>
          <w:tcPr>
            <w:tcW w:type="dxa" w:w="1728"/>
          </w:tcPr>
          <w:p>
            <w:r>
              <w:t>235</w:t>
            </w:r>
          </w:p>
        </w:tc>
        <w:tc>
          <w:tcPr>
            <w:tcW w:type="dxa" w:w="1728"/>
          </w:tcPr>
          <w:p>
            <w:r>
              <w:t>224</w:t>
            </w:r>
          </w:p>
        </w:tc>
        <w:tc>
          <w:tcPr>
            <w:tcW w:type="dxa" w:w="1728"/>
          </w:tcPr>
          <w:p>
            <w:r>
              <w:t>198</w:t>
            </w:r>
          </w:p>
        </w:tc>
      </w:tr>
      <w:tr>
        <w:tc>
          <w:tcPr>
            <w:tcW w:type="dxa" w:w="1728"/>
          </w:tcPr>
          <w:p>
            <w:r>
              <w:t>June</w:t>
            </w:r>
          </w:p>
        </w:tc>
        <w:tc>
          <w:tcPr>
            <w:tcW w:type="dxa" w:w="1728"/>
          </w:tcPr>
          <w:p>
            <w:r>
              <w:t>231</w:t>
            </w:r>
          </w:p>
        </w:tc>
        <w:tc>
          <w:tcPr>
            <w:tcW w:type="dxa" w:w="1728"/>
          </w:tcPr>
          <w:p>
            <w:r>
              <w:t>224</w:t>
            </w:r>
          </w:p>
        </w:tc>
        <w:tc>
          <w:tcPr>
            <w:tcW w:type="dxa" w:w="1728"/>
          </w:tcPr>
          <w:p>
            <w:r>
              <w:t>229</w:t>
            </w:r>
          </w:p>
        </w:tc>
        <w:tc>
          <w:tcPr>
            <w:tcW w:type="dxa" w:w="1728"/>
          </w:tcPr>
          <w:p>
            <w:r>
              <w:t>235</w:t>
            </w:r>
          </w:p>
        </w:tc>
      </w:tr>
      <w:tr>
        <w:tc>
          <w:tcPr>
            <w:tcW w:type="dxa" w:w="1728"/>
          </w:tcPr>
          <w:p>
            <w:r>
              <w:t>July</w:t>
            </w:r>
          </w:p>
        </w:tc>
        <w:tc>
          <w:tcPr>
            <w:tcW w:type="dxa" w:w="1728"/>
          </w:tcPr>
          <w:p>
            <w:r>
              <w:t>240</w:t>
            </w:r>
          </w:p>
        </w:tc>
        <w:tc>
          <w:tcPr>
            <w:tcW w:type="dxa" w:w="1728"/>
          </w:tcPr>
          <w:p>
            <w:r>
              <w:t>231</w:t>
            </w:r>
          </w:p>
        </w:tc>
        <w:tc>
          <w:tcPr>
            <w:tcW w:type="dxa" w:w="1728"/>
          </w:tcPr>
          <w:p>
            <w:r>
              <w:t>239</w:t>
            </w:r>
          </w:p>
        </w:tc>
        <w:tc>
          <w:tcPr>
            <w:tcW w:type="dxa" w:w="1728"/>
          </w:tcPr>
          <w:p>
            <w:r>
              <w:t>236</w:t>
            </w:r>
          </w:p>
        </w:tc>
      </w:tr>
      <w:tr>
        <w:tc>
          <w:tcPr>
            <w:tcW w:type="dxa" w:w="1728"/>
          </w:tcPr>
          <w:p>
            <w:r>
              <w:t>August</w:t>
            </w:r>
          </w:p>
        </w:tc>
        <w:tc>
          <w:tcPr>
            <w:tcW w:type="dxa" w:w="1728"/>
          </w:tcPr>
          <w:p>
            <w:r>
              <w:t>225</w:t>
            </w:r>
          </w:p>
        </w:tc>
        <w:tc>
          <w:tcPr>
            <w:tcW w:type="dxa" w:w="1728"/>
          </w:tcPr>
          <w:p>
            <w:r>
              <w:t>215</w:t>
            </w:r>
          </w:p>
        </w:tc>
        <w:tc>
          <w:tcPr>
            <w:tcW w:type="dxa" w:w="1728"/>
          </w:tcPr>
          <w:p>
            <w:r>
              <w:t>227</w:t>
            </w:r>
          </w:p>
        </w:tc>
        <w:tc>
          <w:tcPr>
            <w:tcW w:type="dxa" w:w="1728"/>
          </w:tcPr>
          <w:p>
            <w:r>
              <w:t>220</w:t>
            </w:r>
          </w:p>
        </w:tc>
      </w:tr>
      <w:tr>
        <w:tc>
          <w:tcPr>
            <w:tcW w:type="dxa" w:w="1728"/>
          </w:tcPr>
          <w:p>
            <w:r>
              <w:t>September</w:t>
            </w:r>
          </w:p>
        </w:tc>
        <w:tc>
          <w:tcPr>
            <w:tcW w:type="dxa" w:w="1728"/>
          </w:tcPr>
          <w:p>
            <w:r>
              <w:t>185</w:t>
            </w:r>
          </w:p>
        </w:tc>
        <w:tc>
          <w:tcPr>
            <w:tcW w:type="dxa" w:w="1728"/>
          </w:tcPr>
          <w:p>
            <w:r>
              <w:t>171</w:t>
            </w:r>
          </w:p>
        </w:tc>
        <w:tc>
          <w:tcPr>
            <w:tcW w:type="dxa" w:w="1728"/>
          </w:tcPr>
          <w:p>
            <w:r>
              <w:t>148</w:t>
            </w:r>
          </w:p>
        </w:tc>
        <w:tc>
          <w:tcPr>
            <w:tcW w:type="dxa" w:w="1728"/>
          </w:tcPr>
          <w:p>
            <w:r>
              <w:t>163</w:t>
            </w:r>
          </w:p>
        </w:tc>
      </w:tr>
      <w:tr>
        <w:tc>
          <w:tcPr>
            <w:tcW w:type="dxa" w:w="1728"/>
          </w:tcPr>
          <w:p>
            <w:r>
              <w:t>October</w:t>
            </w:r>
          </w:p>
        </w:tc>
        <w:tc>
          <w:tcPr>
            <w:tcW w:type="dxa" w:w="1728"/>
          </w:tcPr>
          <w:p>
            <w:r>
              <w:t>145</w:t>
            </w:r>
          </w:p>
        </w:tc>
        <w:tc>
          <w:tcPr>
            <w:tcW w:type="dxa" w:w="1728"/>
          </w:tcPr>
          <w:p>
            <w:r>
              <w:t>142</w:t>
            </w:r>
          </w:p>
        </w:tc>
        <w:tc>
          <w:tcPr>
            <w:tcW w:type="dxa" w:w="1728"/>
          </w:tcPr>
          <w:p>
            <w:r>
              <w:t>157</w:t>
            </w:r>
          </w:p>
        </w:tc>
        <w:tc>
          <w:tcPr>
            <w:tcW w:type="dxa" w:w="1728"/>
          </w:tcPr>
          <w:p>
            <w:r>
              <w:t>124</w:t>
            </w:r>
          </w:p>
        </w:tc>
      </w:tr>
      <w:tr>
        <w:tc>
          <w:tcPr>
            <w:tcW w:type="dxa" w:w="1728"/>
          </w:tcPr>
          <w:p>
            <w:r>
              <w:t>November</w:t>
            </w:r>
          </w:p>
        </w:tc>
        <w:tc>
          <w:tcPr>
            <w:tcW w:type="dxa" w:w="1728"/>
          </w:tcPr>
          <w:p>
            <w:r>
              <w:t>103</w:t>
            </w:r>
          </w:p>
        </w:tc>
        <w:tc>
          <w:tcPr>
            <w:tcW w:type="dxa" w:w="1728"/>
          </w:tcPr>
          <w:p>
            <w:r>
              <w:t>113</w:t>
            </w:r>
          </w:p>
        </w:tc>
        <w:tc>
          <w:tcPr>
            <w:tcW w:type="dxa" w:w="1728"/>
          </w:tcPr>
          <w:p>
            <w:r>
              <w:t>111</w:t>
            </w:r>
          </w:p>
        </w:tc>
        <w:tc>
          <w:tcPr>
            <w:tcW w:type="dxa" w:w="1728"/>
          </w:tcPr>
          <w:p>
            <w:r>
              <w:t>99</w:t>
            </w:r>
          </w:p>
        </w:tc>
      </w:tr>
      <w:tr>
        <w:tc>
          <w:tcPr>
            <w:tcW w:type="dxa" w:w="1728"/>
          </w:tcPr>
          <w:p>
            <w:r>
              <w:t>December</w:t>
            </w:r>
          </w:p>
        </w:tc>
        <w:tc>
          <w:tcPr>
            <w:tcW w:type="dxa" w:w="1728"/>
          </w:tcPr>
          <w:p>
            <w:r>
              <w:t>92</w:t>
            </w:r>
          </w:p>
        </w:tc>
        <w:tc>
          <w:tcPr>
            <w:tcW w:type="dxa" w:w="1728"/>
          </w:tcPr>
          <w:p>
            <w:r>
              <w:t>83</w:t>
            </w:r>
          </w:p>
        </w:tc>
        <w:tc>
          <w:tcPr>
            <w:tcW w:type="dxa" w:w="1728"/>
          </w:tcPr>
          <w:p>
            <w:r>
              <w:t>81</w:t>
            </w:r>
          </w:p>
        </w:tc>
        <w:tc>
          <w:tcPr>
            <w:tcW w:type="dxa" w:w="1728"/>
          </w:tcPr>
          <w:p>
            <w:r>
              <w:t>110</w:t>
            </w:r>
          </w:p>
        </w:tc>
      </w:tr>
      <w:tr>
        <w:tc>
          <w:tcPr>
            <w:tcW w:type="dxa" w:w="1728"/>
          </w:tcPr>
          <w:p>
            <w:r>
              <w:t>Yearly</w:t>
            </w:r>
          </w:p>
        </w:tc>
        <w:tc>
          <w:tcPr>
            <w:tcW w:type="dxa" w:w="1728"/>
          </w:tcPr>
          <w:p>
            <w:r>
              <w:t>2033</w:t>
            </w:r>
          </w:p>
        </w:tc>
        <w:tc>
          <w:tcPr>
            <w:tcW w:type="dxa" w:w="1728"/>
          </w:tcPr>
          <w:p>
            <w:r>
              <w:t>1994</w:t>
            </w:r>
          </w:p>
        </w:tc>
        <w:tc>
          <w:tcPr>
            <w:tcW w:type="dxa" w:w="1728"/>
          </w:tcPr>
          <w:p>
            <w:r>
              <w:t>1967</w:t>
            </w:r>
          </w:p>
        </w:tc>
        <w:tc>
          <w:tcPr>
            <w:tcW w:type="dxa" w:w="1728"/>
          </w:tcPr>
          <w:p>
            <w:r>
              <w:t>1909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ocococo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191</w:t>
            </w:r>
          </w:p>
        </w:tc>
        <w:tc>
          <w:tcPr>
            <w:tcW w:type="dxa" w:w="1728"/>
          </w:tcPr>
          <w:p>
            <w:r>
              <w:t>170</w:t>
            </w:r>
          </w:p>
        </w:tc>
        <w:tc>
          <w:tcPr>
            <w:tcW w:type="dxa" w:w="1728"/>
          </w:tcPr>
          <w:p>
            <w:r>
              <w:t>124</w:t>
            </w:r>
          </w:p>
        </w:tc>
        <w:tc>
          <w:tcPr>
            <w:tcW w:type="dxa" w:w="1728"/>
          </w:tcPr>
          <w:p>
            <w:r>
              <w:t>154</w:t>
            </w:r>
          </w:p>
        </w:tc>
      </w:tr>
      <w:tr>
        <w:tc>
          <w:tcPr>
            <w:tcW w:type="dxa" w:w="1728"/>
          </w:tcPr>
          <w:p>
            <w:r>
              <w:t>February</w:t>
            </w:r>
          </w:p>
        </w:tc>
        <w:tc>
          <w:tcPr>
            <w:tcW w:type="dxa" w:w="1728"/>
          </w:tcPr>
          <w:p>
            <w:r>
              <w:t>152</w:t>
            </w:r>
          </w:p>
        </w:tc>
        <w:tc>
          <w:tcPr>
            <w:tcW w:type="dxa" w:w="1728"/>
          </w:tcPr>
          <w:p>
            <w:r>
              <w:t>154</w:t>
            </w:r>
          </w:p>
        </w:tc>
        <w:tc>
          <w:tcPr>
            <w:tcW w:type="dxa" w:w="1728"/>
          </w:tcPr>
          <w:p>
            <w:r>
              <w:t>143</w:t>
            </w:r>
          </w:p>
        </w:tc>
        <w:tc>
          <w:tcPr>
            <w:tcW w:type="dxa" w:w="1728"/>
          </w:tcPr>
          <w:p>
            <w:r>
              <w:t>154</w:t>
            </w:r>
          </w:p>
        </w:tc>
      </w:tr>
      <w:tr>
        <w:tc>
          <w:tcPr>
            <w:tcW w:type="dxa" w:w="1728"/>
          </w:tcPr>
          <w:p>
            <w:r>
              <w:t>March</w:t>
            </w:r>
          </w:p>
        </w:tc>
        <w:tc>
          <w:tcPr>
            <w:tcW w:type="dxa" w:w="1728"/>
          </w:tcPr>
          <w:p>
            <w:r>
              <w:t>206</w:t>
            </w:r>
          </w:p>
        </w:tc>
        <w:tc>
          <w:tcPr>
            <w:tcW w:type="dxa" w:w="1728"/>
          </w:tcPr>
          <w:p>
            <w:r>
              <w:t>159</w:t>
            </w:r>
          </w:p>
        </w:tc>
        <w:tc>
          <w:tcPr>
            <w:tcW w:type="dxa" w:w="1728"/>
          </w:tcPr>
          <w:p>
            <w:r>
              <w:t>141</w:t>
            </w:r>
          </w:p>
        </w:tc>
        <w:tc>
          <w:tcPr>
            <w:tcW w:type="dxa" w:w="1728"/>
          </w:tcPr>
          <w:p>
            <w:r>
              <w:t>141</w:t>
            </w:r>
          </w:p>
        </w:tc>
      </w:tr>
      <w:tr>
        <w:tc>
          <w:tcPr>
            <w:tcW w:type="dxa" w:w="1728"/>
          </w:tcPr>
          <w:p>
            <w:r>
              <w:t>April</w:t>
            </w:r>
          </w:p>
        </w:tc>
        <w:tc>
          <w:tcPr>
            <w:tcW w:type="dxa" w:w="1728"/>
          </w:tcPr>
          <w:p>
            <w:r>
              <w:t>206</w:t>
            </w:r>
          </w:p>
        </w:tc>
        <w:tc>
          <w:tcPr>
            <w:tcW w:type="dxa" w:w="1728"/>
          </w:tcPr>
          <w:p>
            <w:r>
              <w:t>212</w:t>
            </w:r>
          </w:p>
        </w:tc>
        <w:tc>
          <w:tcPr>
            <w:tcW w:type="dxa" w:w="1728"/>
          </w:tcPr>
          <w:p>
            <w:r>
              <w:t>214</w:t>
            </w:r>
          </w:p>
        </w:tc>
        <w:tc>
          <w:tcPr>
            <w:tcW w:type="dxa" w:w="1728"/>
          </w:tcPr>
          <w:p>
            <w:r>
              <w:t>146</w:t>
            </w:r>
          </w:p>
        </w:tc>
      </w:tr>
      <w:tr>
        <w:tc>
          <w:tcPr>
            <w:tcW w:type="dxa" w:w="1728"/>
          </w:tcPr>
          <w:p>
            <w:r>
              <w:t>May</w:t>
            </w:r>
          </w:p>
        </w:tc>
        <w:tc>
          <w:tcPr>
            <w:tcW w:type="dxa" w:w="1728"/>
          </w:tcPr>
          <w:p>
            <w:r>
              <w:t>205</w:t>
            </w:r>
          </w:p>
        </w:tc>
        <w:tc>
          <w:tcPr>
            <w:tcW w:type="dxa" w:w="1728"/>
          </w:tcPr>
          <w:p>
            <w:r>
              <w:t>242</w:t>
            </w:r>
          </w:p>
        </w:tc>
        <w:tc>
          <w:tcPr>
            <w:tcW w:type="dxa" w:w="1728"/>
          </w:tcPr>
          <w:p>
            <w:r>
              <w:t>208</w:t>
            </w:r>
          </w:p>
        </w:tc>
        <w:tc>
          <w:tcPr>
            <w:tcW w:type="dxa" w:w="1728"/>
          </w:tcPr>
          <w:p>
            <w:r>
              <w:t>174</w:t>
            </w:r>
          </w:p>
        </w:tc>
      </w:tr>
      <w:tr>
        <w:tc>
          <w:tcPr>
            <w:tcW w:type="dxa" w:w="1728"/>
          </w:tcPr>
          <w:p>
            <w:r>
              <w:t>June</w:t>
            </w:r>
          </w:p>
        </w:tc>
        <w:tc>
          <w:tcPr>
            <w:tcW w:type="dxa" w:w="1728"/>
          </w:tcPr>
          <w:p>
            <w:r>
              <w:t>233</w:t>
            </w:r>
          </w:p>
        </w:tc>
        <w:tc>
          <w:tcPr>
            <w:tcW w:type="dxa" w:w="1728"/>
          </w:tcPr>
          <w:p>
            <w:r>
              <w:t>204</w:t>
            </w:r>
          </w:p>
        </w:tc>
        <w:tc>
          <w:tcPr>
            <w:tcW w:type="dxa" w:w="1728"/>
          </w:tcPr>
          <w:p>
            <w:r>
              <w:t>217</w:t>
            </w:r>
          </w:p>
        </w:tc>
        <w:tc>
          <w:tcPr>
            <w:tcW w:type="dxa" w:w="1728"/>
          </w:tcPr>
          <w:p>
            <w:r>
              <w:t>234</w:t>
            </w:r>
          </w:p>
        </w:tc>
      </w:tr>
      <w:tr>
        <w:tc>
          <w:tcPr>
            <w:tcW w:type="dxa" w:w="1728"/>
          </w:tcPr>
          <w:p>
            <w:r>
              <w:t>July</w:t>
            </w:r>
          </w:p>
        </w:tc>
        <w:tc>
          <w:tcPr>
            <w:tcW w:type="dxa" w:w="1728"/>
          </w:tcPr>
          <w:p>
            <w:r>
              <w:t>220</w:t>
            </w:r>
          </w:p>
        </w:tc>
        <w:tc>
          <w:tcPr>
            <w:tcW w:type="dxa" w:w="1728"/>
          </w:tcPr>
          <w:p>
            <w:r>
              <w:t>201</w:t>
            </w:r>
          </w:p>
        </w:tc>
        <w:tc>
          <w:tcPr>
            <w:tcW w:type="dxa" w:w="1728"/>
          </w:tcPr>
          <w:p>
            <w:r>
              <w:t>229</w:t>
            </w:r>
          </w:p>
        </w:tc>
        <w:tc>
          <w:tcPr>
            <w:tcW w:type="dxa" w:w="1728"/>
          </w:tcPr>
          <w:p>
            <w:r>
              <w:t>202</w:t>
            </w:r>
          </w:p>
        </w:tc>
      </w:tr>
      <w:tr>
        <w:tc>
          <w:tcPr>
            <w:tcW w:type="dxa" w:w="1728"/>
          </w:tcPr>
          <w:p>
            <w:r>
              <w:t>August</w:t>
            </w:r>
          </w:p>
        </w:tc>
        <w:tc>
          <w:tcPr>
            <w:tcW w:type="dxa" w:w="1728"/>
          </w:tcPr>
          <w:p>
            <w:r>
              <w:t>224</w:t>
            </w:r>
          </w:p>
        </w:tc>
        <w:tc>
          <w:tcPr>
            <w:tcW w:type="dxa" w:w="1728"/>
          </w:tcPr>
          <w:p>
            <w:r>
              <w:t>206</w:t>
            </w:r>
          </w:p>
        </w:tc>
        <w:tc>
          <w:tcPr>
            <w:tcW w:type="dxa" w:w="1728"/>
          </w:tcPr>
          <w:p>
            <w:r>
              <w:t>229</w:t>
            </w:r>
          </w:p>
        </w:tc>
        <w:tc>
          <w:tcPr>
            <w:tcW w:type="dxa" w:w="1728"/>
          </w:tcPr>
          <w:p>
            <w:r>
              <w:t>211</w:t>
            </w:r>
          </w:p>
        </w:tc>
      </w:tr>
      <w:tr>
        <w:tc>
          <w:tcPr>
            <w:tcW w:type="dxa" w:w="1728"/>
          </w:tcPr>
          <w:p>
            <w:r>
              <w:t>September</w:t>
            </w:r>
          </w:p>
        </w:tc>
        <w:tc>
          <w:tcPr>
            <w:tcW w:type="dxa" w:w="1728"/>
          </w:tcPr>
          <w:p>
            <w:r>
              <w:t>213</w:t>
            </w:r>
          </w:p>
        </w:tc>
        <w:tc>
          <w:tcPr>
            <w:tcW w:type="dxa" w:w="1728"/>
          </w:tcPr>
          <w:p>
            <w:r>
              <w:t>174</w:t>
            </w:r>
          </w:p>
        </w:tc>
        <w:tc>
          <w:tcPr>
            <w:tcW w:type="dxa" w:w="1728"/>
          </w:tcPr>
          <w:p>
            <w:r>
              <w:t>135</w:t>
            </w:r>
          </w:p>
        </w:tc>
        <w:tc>
          <w:tcPr>
            <w:tcW w:type="dxa" w:w="1728"/>
          </w:tcPr>
          <w:p>
            <w:r>
              <w:t>152</w:t>
            </w:r>
          </w:p>
        </w:tc>
      </w:tr>
      <w:tr>
        <w:tc>
          <w:tcPr>
            <w:tcW w:type="dxa" w:w="1728"/>
          </w:tcPr>
          <w:p>
            <w:r>
              <w:t>October</w:t>
            </w:r>
          </w:p>
        </w:tc>
        <w:tc>
          <w:tcPr>
            <w:tcW w:type="dxa" w:w="1728"/>
          </w:tcPr>
          <w:p>
            <w:r>
              <w:t>171</w:t>
            </w:r>
          </w:p>
        </w:tc>
        <w:tc>
          <w:tcPr>
            <w:tcW w:type="dxa" w:w="1728"/>
          </w:tcPr>
          <w:p>
            <w:r>
              <w:t>146</w:t>
            </w:r>
          </w:p>
        </w:tc>
        <w:tc>
          <w:tcPr>
            <w:tcW w:type="dxa" w:w="1728"/>
          </w:tcPr>
          <w:p>
            <w:r>
              <w:t>221</w:t>
            </w:r>
          </w:p>
        </w:tc>
        <w:tc>
          <w:tcPr>
            <w:tcW w:type="dxa" w:w="1728"/>
          </w:tcPr>
          <w:p>
            <w:r>
              <w:t>133</w:t>
            </w:r>
          </w:p>
        </w:tc>
      </w:tr>
      <w:tr>
        <w:tc>
          <w:tcPr>
            <w:tcW w:type="dxa" w:w="1728"/>
          </w:tcPr>
          <w:p>
            <w:r>
              <w:t>November</w:t>
            </w:r>
          </w:p>
        </w:tc>
        <w:tc>
          <w:tcPr>
            <w:tcW w:type="dxa" w:w="1728"/>
          </w:tcPr>
          <w:p>
            <w:r>
              <w:t>152</w:t>
            </w:r>
          </w:p>
        </w:tc>
        <w:tc>
          <w:tcPr>
            <w:tcW w:type="dxa" w:w="1728"/>
          </w:tcPr>
          <w:p>
            <w:r>
              <w:t>178</w:t>
            </w:r>
          </w:p>
        </w:tc>
        <w:tc>
          <w:tcPr>
            <w:tcW w:type="dxa" w:w="1728"/>
          </w:tcPr>
          <w:p>
            <w:r>
              <w:t>167</w:t>
            </w:r>
          </w:p>
        </w:tc>
        <w:tc>
          <w:tcPr>
            <w:tcW w:type="dxa" w:w="1728"/>
          </w:tcPr>
          <w:p>
            <w:r>
              <w:t>141</w:t>
            </w:r>
          </w:p>
        </w:tc>
      </w:tr>
      <w:tr>
        <w:tc>
          <w:tcPr>
            <w:tcW w:type="dxa" w:w="1728"/>
          </w:tcPr>
          <w:p>
            <w:r>
              <w:t>December</w:t>
            </w:r>
          </w:p>
        </w:tc>
        <w:tc>
          <w:tcPr>
            <w:tcW w:type="dxa" w:w="1728"/>
          </w:tcPr>
          <w:p>
            <w:r>
              <w:t>161</w:t>
            </w:r>
          </w:p>
        </w:tc>
        <w:tc>
          <w:tcPr>
            <w:tcW w:type="dxa" w:w="1728"/>
          </w:tcPr>
          <w:p>
            <w:r>
              <w:t>137</w:t>
            </w:r>
          </w:p>
        </w:tc>
        <w:tc>
          <w:tcPr>
            <w:tcW w:type="dxa" w:w="1728"/>
          </w:tcPr>
          <w:p>
            <w:r>
              <w:t>131</w:t>
            </w:r>
          </w:p>
        </w:tc>
        <w:tc>
          <w:tcPr>
            <w:tcW w:type="dxa" w:w="1728"/>
          </w:tcPr>
          <w:p>
            <w:r>
              <w:t>215</w:t>
            </w:r>
          </w:p>
        </w:tc>
      </w:tr>
      <w:tr>
        <w:tc>
          <w:tcPr>
            <w:tcW w:type="dxa" w:w="1728"/>
          </w:tcPr>
          <w:p>
            <w:r>
              <w:t>Yearly</w:t>
            </w:r>
          </w:p>
        </w:tc>
        <w:tc>
          <w:tcPr>
            <w:tcW w:type="dxa" w:w="1728"/>
          </w:tcPr>
          <w:p>
            <w:r>
              <w:t>2334</w:t>
            </w:r>
          </w:p>
        </w:tc>
        <w:tc>
          <w:tcPr>
            <w:tcW w:type="dxa" w:w="1728"/>
          </w:tcPr>
          <w:p>
            <w:r>
              <w:t>2183</w:t>
            </w:r>
          </w:p>
        </w:tc>
        <w:tc>
          <w:tcPr>
            <w:tcW w:type="dxa" w:w="1728"/>
          </w:tcPr>
          <w:p>
            <w:r>
              <w:t>2159</w:t>
            </w:r>
          </w:p>
        </w:tc>
        <w:tc>
          <w:tcPr>
            <w:tcW w:type="dxa" w:w="1728"/>
          </w:tcPr>
          <w:p>
            <w:r>
              <w:t>2057</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ocococo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2033</w:t>
      </w:r>
    </w:p>
    <w:p>
      <w:pPr>
        <w:pStyle w:val="ListBullet"/>
      </w:pPr>
      <w:r>
        <w:t>GHI P75 yearly average irradiation value: 1994</w:t>
      </w:r>
    </w:p>
    <w:p>
      <w:pPr>
        <w:pStyle w:val="ListBullet"/>
      </w:pPr>
      <w:r>
        <w:t>GHI P90 yearly average irradiation value: 1967</w:t>
      </w:r>
    </w:p>
    <w:p>
      <w:pPr>
        <w:pStyle w:val="ListBullet"/>
      </w:pPr>
      <w:r>
        <w:t>GHI P99 yearly average irradiation value: 1909</w:t>
      </w:r>
    </w:p>
    <w:p>
      <w:pPr>
        <w:pStyle w:val="ListBullet"/>
      </w:pPr>
      <w:r>
        <w:t>DNI P50 yearly average irradiation value: 2334</w:t>
      </w:r>
    </w:p>
    <w:p>
      <w:pPr>
        <w:pStyle w:val="ListBullet"/>
      </w:pPr>
      <w:r>
        <w:t>DNI P75 yearly average irradiation value: 2183</w:t>
      </w:r>
    </w:p>
    <w:p>
      <w:pPr>
        <w:pStyle w:val="ListBullet"/>
      </w:pPr>
      <w:r>
        <w:t>DNI P90 yearly average irradiation value: 2159</w:t>
      </w:r>
    </w:p>
    <w:p>
      <w:pPr>
        <w:pStyle w:val="ListBullet"/>
      </w:pPr>
      <w:r>
        <w:t>DNI P99 yearly average irradiation value: 2057</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165</w:t>
            </w:r>
          </w:p>
        </w:tc>
        <w:tc>
          <w:tcPr>
            <w:tcW w:type="dxa" w:w="1728"/>
          </w:tcPr>
          <w:p>
            <w:r>
              <w:t>156</w:t>
            </w:r>
          </w:p>
        </w:tc>
        <w:tc>
          <w:tcPr>
            <w:tcW w:type="dxa" w:w="1728"/>
          </w:tcPr>
          <w:p>
            <w:r>
              <w:t>124</w:t>
            </w:r>
          </w:p>
        </w:tc>
        <w:tc>
          <w:tcPr>
            <w:tcW w:type="dxa" w:w="1728"/>
          </w:tcPr>
          <w:p>
            <w:r>
              <w:t>142</w:t>
            </w:r>
          </w:p>
        </w:tc>
      </w:tr>
      <w:tr>
        <w:tc>
          <w:tcPr>
            <w:tcW w:type="dxa" w:w="1728"/>
          </w:tcPr>
          <w:p>
            <w:r>
              <w:t>February</w:t>
            </w:r>
          </w:p>
        </w:tc>
        <w:tc>
          <w:tcPr>
            <w:tcW w:type="dxa" w:w="1728"/>
          </w:tcPr>
          <w:p>
            <w:r>
              <w:t>147</w:t>
            </w:r>
          </w:p>
        </w:tc>
        <w:tc>
          <w:tcPr>
            <w:tcW w:type="dxa" w:w="1728"/>
          </w:tcPr>
          <w:p>
            <w:r>
              <w:t>155</w:t>
            </w:r>
          </w:p>
        </w:tc>
        <w:tc>
          <w:tcPr>
            <w:tcW w:type="dxa" w:w="1728"/>
          </w:tcPr>
          <w:p>
            <w:r>
              <w:t>142</w:t>
            </w:r>
          </w:p>
        </w:tc>
        <w:tc>
          <w:tcPr>
            <w:tcW w:type="dxa" w:w="1728"/>
          </w:tcPr>
          <w:p>
            <w:r>
              <w:t>148</w:t>
            </w:r>
          </w:p>
        </w:tc>
      </w:tr>
      <w:tr>
        <w:tc>
          <w:tcPr>
            <w:tcW w:type="dxa" w:w="1728"/>
          </w:tcPr>
          <w:p>
            <w:r>
              <w:t>March</w:t>
            </w:r>
          </w:p>
        </w:tc>
        <w:tc>
          <w:tcPr>
            <w:tcW w:type="dxa" w:w="1728"/>
          </w:tcPr>
          <w:p>
            <w:r>
              <w:t>195</w:t>
            </w:r>
          </w:p>
        </w:tc>
        <w:tc>
          <w:tcPr>
            <w:tcW w:type="dxa" w:w="1728"/>
          </w:tcPr>
          <w:p>
            <w:r>
              <w:t>171</w:t>
            </w:r>
          </w:p>
        </w:tc>
        <w:tc>
          <w:tcPr>
            <w:tcW w:type="dxa" w:w="1728"/>
          </w:tcPr>
          <w:p>
            <w:r>
              <w:t>165</w:t>
            </w:r>
          </w:p>
        </w:tc>
        <w:tc>
          <w:tcPr>
            <w:tcW w:type="dxa" w:w="1728"/>
          </w:tcPr>
          <w:p>
            <w:r>
              <w:t>157</w:t>
            </w:r>
          </w:p>
        </w:tc>
      </w:tr>
      <w:tr>
        <w:tc>
          <w:tcPr>
            <w:tcW w:type="dxa" w:w="1728"/>
          </w:tcPr>
          <w:p>
            <w:r>
              <w:t>April</w:t>
            </w:r>
          </w:p>
        </w:tc>
        <w:tc>
          <w:tcPr>
            <w:tcW w:type="dxa" w:w="1728"/>
          </w:tcPr>
          <w:p>
            <w:r>
              <w:t>200</w:t>
            </w:r>
          </w:p>
        </w:tc>
        <w:tc>
          <w:tcPr>
            <w:tcW w:type="dxa" w:w="1728"/>
          </w:tcPr>
          <w:p>
            <w:r>
              <w:t>203</w:t>
            </w:r>
          </w:p>
        </w:tc>
        <w:tc>
          <w:tcPr>
            <w:tcW w:type="dxa" w:w="1728"/>
          </w:tcPr>
          <w:p>
            <w:r>
              <w:t>203</w:t>
            </w:r>
          </w:p>
        </w:tc>
        <w:tc>
          <w:tcPr>
            <w:tcW w:type="dxa" w:w="1728"/>
          </w:tcPr>
          <w:p>
            <w:r>
              <w:t>169</w:t>
            </w:r>
          </w:p>
        </w:tc>
      </w:tr>
      <w:tr>
        <w:tc>
          <w:tcPr>
            <w:tcW w:type="dxa" w:w="1728"/>
          </w:tcPr>
          <w:p>
            <w:r>
              <w:t>May</w:t>
            </w:r>
          </w:p>
        </w:tc>
        <w:tc>
          <w:tcPr>
            <w:tcW w:type="dxa" w:w="1728"/>
          </w:tcPr>
          <w:p>
            <w:r>
              <w:t>210</w:t>
            </w:r>
          </w:p>
        </w:tc>
        <w:tc>
          <w:tcPr>
            <w:tcW w:type="dxa" w:w="1728"/>
          </w:tcPr>
          <w:p>
            <w:r>
              <w:t>221</w:t>
            </w:r>
          </w:p>
        </w:tc>
        <w:tc>
          <w:tcPr>
            <w:tcW w:type="dxa" w:w="1728"/>
          </w:tcPr>
          <w:p>
            <w:r>
              <w:t>210</w:t>
            </w:r>
          </w:p>
        </w:tc>
        <w:tc>
          <w:tcPr>
            <w:tcW w:type="dxa" w:w="1728"/>
          </w:tcPr>
          <w:p>
            <w:r>
              <w:t>188</w:t>
            </w:r>
          </w:p>
        </w:tc>
      </w:tr>
      <w:tr>
        <w:tc>
          <w:tcPr>
            <w:tcW w:type="dxa" w:w="1728"/>
          </w:tcPr>
          <w:p>
            <w:r>
              <w:t>June</w:t>
            </w:r>
          </w:p>
        </w:tc>
        <w:tc>
          <w:tcPr>
            <w:tcW w:type="dxa" w:w="1728"/>
          </w:tcPr>
          <w:p>
            <w:r>
              <w:t>208</w:t>
            </w:r>
          </w:p>
        </w:tc>
        <w:tc>
          <w:tcPr>
            <w:tcW w:type="dxa" w:w="1728"/>
          </w:tcPr>
          <w:p>
            <w:r>
              <w:t>204</w:t>
            </w:r>
          </w:p>
        </w:tc>
        <w:tc>
          <w:tcPr>
            <w:tcW w:type="dxa" w:w="1728"/>
          </w:tcPr>
          <w:p>
            <w:r>
              <w:t>206</w:t>
            </w:r>
          </w:p>
        </w:tc>
        <w:tc>
          <w:tcPr>
            <w:tcW w:type="dxa" w:w="1728"/>
          </w:tcPr>
          <w:p>
            <w:r>
              <w:t>214</w:t>
            </w:r>
          </w:p>
        </w:tc>
      </w:tr>
      <w:tr>
        <w:tc>
          <w:tcPr>
            <w:tcW w:type="dxa" w:w="1728"/>
          </w:tcPr>
          <w:p>
            <w:r>
              <w:t>July</w:t>
            </w:r>
          </w:p>
        </w:tc>
        <w:tc>
          <w:tcPr>
            <w:tcW w:type="dxa" w:w="1728"/>
          </w:tcPr>
          <w:p>
            <w:r>
              <w:t>221</w:t>
            </w:r>
          </w:p>
        </w:tc>
        <w:tc>
          <w:tcPr>
            <w:tcW w:type="dxa" w:w="1728"/>
          </w:tcPr>
          <w:p>
            <w:r>
              <w:t>213</w:t>
            </w:r>
          </w:p>
        </w:tc>
        <w:tc>
          <w:tcPr>
            <w:tcW w:type="dxa" w:w="1728"/>
          </w:tcPr>
          <w:p>
            <w:r>
              <w:t>221</w:t>
            </w:r>
          </w:p>
        </w:tc>
        <w:tc>
          <w:tcPr>
            <w:tcW w:type="dxa" w:w="1728"/>
          </w:tcPr>
          <w:p>
            <w:r>
              <w:t>219</w:t>
            </w:r>
          </w:p>
        </w:tc>
      </w:tr>
      <w:tr>
        <w:tc>
          <w:tcPr>
            <w:tcW w:type="dxa" w:w="1728"/>
          </w:tcPr>
          <w:p>
            <w:r>
              <w:t>August</w:t>
            </w:r>
          </w:p>
        </w:tc>
        <w:tc>
          <w:tcPr>
            <w:tcW w:type="dxa" w:w="1728"/>
          </w:tcPr>
          <w:p>
            <w:r>
              <w:t>222</w:t>
            </w:r>
          </w:p>
        </w:tc>
        <w:tc>
          <w:tcPr>
            <w:tcW w:type="dxa" w:w="1728"/>
          </w:tcPr>
          <w:p>
            <w:r>
              <w:t>212</w:t>
            </w:r>
          </w:p>
        </w:tc>
        <w:tc>
          <w:tcPr>
            <w:tcW w:type="dxa" w:w="1728"/>
          </w:tcPr>
          <w:p>
            <w:r>
              <w:t>225</w:t>
            </w:r>
          </w:p>
        </w:tc>
        <w:tc>
          <w:tcPr>
            <w:tcW w:type="dxa" w:w="1728"/>
          </w:tcPr>
          <w:p>
            <w:r>
              <w:t>217</w:t>
            </w:r>
          </w:p>
        </w:tc>
      </w:tr>
      <w:tr>
        <w:tc>
          <w:tcPr>
            <w:tcW w:type="dxa" w:w="1728"/>
          </w:tcPr>
          <w:p>
            <w:r>
              <w:t>September</w:t>
            </w:r>
          </w:p>
        </w:tc>
        <w:tc>
          <w:tcPr>
            <w:tcW w:type="dxa" w:w="1728"/>
          </w:tcPr>
          <w:p>
            <w:r>
              <w:t>205</w:t>
            </w:r>
          </w:p>
        </w:tc>
        <w:tc>
          <w:tcPr>
            <w:tcW w:type="dxa" w:w="1728"/>
          </w:tcPr>
          <w:p>
            <w:r>
              <w:t>186</w:t>
            </w:r>
          </w:p>
        </w:tc>
        <w:tc>
          <w:tcPr>
            <w:tcW w:type="dxa" w:w="1728"/>
          </w:tcPr>
          <w:p>
            <w:r>
              <w:t>158</w:t>
            </w:r>
          </w:p>
        </w:tc>
        <w:tc>
          <w:tcPr>
            <w:tcW w:type="dxa" w:w="1728"/>
          </w:tcPr>
          <w:p>
            <w:r>
              <w:t>174</w:t>
            </w:r>
          </w:p>
        </w:tc>
      </w:tr>
      <w:tr>
        <w:tc>
          <w:tcPr>
            <w:tcW w:type="dxa" w:w="1728"/>
          </w:tcPr>
          <w:p>
            <w:r>
              <w:t>October</w:t>
            </w:r>
          </w:p>
        </w:tc>
        <w:tc>
          <w:tcPr>
            <w:tcW w:type="dxa" w:w="1728"/>
          </w:tcPr>
          <w:p>
            <w:r>
              <w:t>176</w:t>
            </w:r>
          </w:p>
        </w:tc>
        <w:tc>
          <w:tcPr>
            <w:tcW w:type="dxa" w:w="1728"/>
          </w:tcPr>
          <w:p>
            <w:r>
              <w:t>169</w:t>
            </w:r>
          </w:p>
        </w:tc>
        <w:tc>
          <w:tcPr>
            <w:tcW w:type="dxa" w:w="1728"/>
          </w:tcPr>
          <w:p>
            <w:r>
              <w:t>198</w:t>
            </w:r>
          </w:p>
        </w:tc>
        <w:tc>
          <w:tcPr>
            <w:tcW w:type="dxa" w:w="1728"/>
          </w:tcPr>
          <w:p>
            <w:r>
              <w:t>147</w:t>
            </w:r>
          </w:p>
        </w:tc>
      </w:tr>
      <w:tr>
        <w:tc>
          <w:tcPr>
            <w:tcW w:type="dxa" w:w="1728"/>
          </w:tcPr>
          <w:p>
            <w:r>
              <w:t>November</w:t>
            </w:r>
          </w:p>
        </w:tc>
        <w:tc>
          <w:tcPr>
            <w:tcW w:type="dxa" w:w="1728"/>
          </w:tcPr>
          <w:p>
            <w:r>
              <w:t>144</w:t>
            </w:r>
          </w:p>
        </w:tc>
        <w:tc>
          <w:tcPr>
            <w:tcW w:type="dxa" w:w="1728"/>
          </w:tcPr>
          <w:p>
            <w:r>
              <w:t>161</w:t>
            </w:r>
          </w:p>
        </w:tc>
        <w:tc>
          <w:tcPr>
            <w:tcW w:type="dxa" w:w="1728"/>
          </w:tcPr>
          <w:p>
            <w:r>
              <w:t>155</w:t>
            </w:r>
          </w:p>
        </w:tc>
        <w:tc>
          <w:tcPr>
            <w:tcW w:type="dxa" w:w="1728"/>
          </w:tcPr>
          <w:p>
            <w:r>
              <w:t>137</w:t>
            </w:r>
          </w:p>
        </w:tc>
      </w:tr>
      <w:tr>
        <w:tc>
          <w:tcPr>
            <w:tcW w:type="dxa" w:w="1728"/>
          </w:tcPr>
          <w:p>
            <w:r>
              <w:t>December</w:t>
            </w:r>
          </w:p>
        </w:tc>
        <w:tc>
          <w:tcPr>
            <w:tcW w:type="dxa" w:w="1728"/>
          </w:tcPr>
          <w:p>
            <w:r>
              <w:t>141</w:t>
            </w:r>
          </w:p>
        </w:tc>
        <w:tc>
          <w:tcPr>
            <w:tcW w:type="dxa" w:w="1728"/>
          </w:tcPr>
          <w:p>
            <w:r>
              <w:t>125</w:t>
            </w:r>
          </w:p>
        </w:tc>
        <w:tc>
          <w:tcPr>
            <w:tcW w:type="dxa" w:w="1728"/>
          </w:tcPr>
          <w:p>
            <w:r>
              <w:t>120</w:t>
            </w:r>
          </w:p>
        </w:tc>
        <w:tc>
          <w:tcPr>
            <w:tcW w:type="dxa" w:w="1728"/>
          </w:tcPr>
          <w:p>
            <w:r>
              <w:t>175</w:t>
            </w:r>
          </w:p>
        </w:tc>
      </w:tr>
      <w:tr>
        <w:tc>
          <w:tcPr>
            <w:tcW w:type="dxa" w:w="1728"/>
          </w:tcPr>
          <w:p>
            <w:r>
              <w:t>Yearly</w:t>
            </w:r>
          </w:p>
        </w:tc>
        <w:tc>
          <w:tcPr>
            <w:tcW w:type="dxa" w:w="1728"/>
          </w:tcPr>
          <w:p>
            <w:r>
              <w:t>2234</w:t>
            </w:r>
          </w:p>
        </w:tc>
        <w:tc>
          <w:tcPr>
            <w:tcW w:type="dxa" w:w="1728"/>
          </w:tcPr>
          <w:p>
            <w:r>
              <w:t>2176</w:t>
            </w:r>
          </w:p>
        </w:tc>
        <w:tc>
          <w:tcPr>
            <w:tcW w:type="dxa" w:w="1728"/>
          </w:tcPr>
          <w:p>
            <w:r>
              <w:t>2127</w:t>
            </w:r>
          </w:p>
        </w:tc>
        <w:tc>
          <w:tcPr>
            <w:tcW w:type="dxa" w:w="1728"/>
          </w:tcPr>
          <w:p>
            <w:r>
              <w:t>2087</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ocococo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