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2004.0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1935</w:t>
            </w:r>
          </w:p>
        </w:tc>
        <w:tc>
          <w:tcPr>
            <w:tcW w:type="dxa" w:w="785"/>
          </w:tcPr>
          <w:p>
            <w:r>
              <w:t>1955</w:t>
            </w:r>
          </w:p>
        </w:tc>
        <w:tc>
          <w:tcPr>
            <w:tcW w:type="dxa" w:w="785"/>
          </w:tcPr>
          <w:p>
            <w:r>
              <w:t>1964</w:t>
            </w:r>
          </w:p>
        </w:tc>
        <w:tc>
          <w:tcPr>
            <w:tcW w:type="dxa" w:w="785"/>
          </w:tcPr>
          <w:p>
            <w:r>
              <w:t>1969</w:t>
            </w:r>
          </w:p>
        </w:tc>
        <w:tc>
          <w:tcPr>
            <w:tcW w:type="dxa" w:w="785"/>
          </w:tcPr>
          <w:p>
            <w:r>
              <w:t>1973</w:t>
            </w:r>
          </w:p>
        </w:tc>
        <w:tc>
          <w:tcPr>
            <w:tcW w:type="dxa" w:w="785"/>
          </w:tcPr>
          <w:p>
            <w:r>
              <w:t>1975</w:t>
            </w:r>
          </w:p>
        </w:tc>
        <w:tc>
          <w:tcPr>
            <w:tcW w:type="dxa" w:w="785"/>
          </w:tcPr>
          <w:p>
            <w:r>
              <w:t>1977</w:t>
            </w:r>
          </w:p>
        </w:tc>
        <w:tc>
          <w:tcPr>
            <w:tcW w:type="dxa" w:w="785"/>
          </w:tcPr>
          <w:p>
            <w:r>
              <w:t>1979</w:t>
            </w:r>
          </w:p>
        </w:tc>
        <w:tc>
          <w:tcPr>
            <w:tcW w:type="dxa" w:w="785"/>
          </w:tcPr>
          <w:p>
            <w:r>
              <w:t>1981</w:t>
            </w:r>
          </w:p>
        </w:tc>
        <w:tc>
          <w:tcPr>
            <w:tcW w:type="dxa" w:w="785"/>
          </w:tcPr>
          <w:p>
            <w:r>
              <w:t>1982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2072</w:t>
            </w:r>
          </w:p>
        </w:tc>
        <w:tc>
          <w:tcPr>
            <w:tcW w:type="dxa" w:w="785"/>
          </w:tcPr>
          <w:p>
            <w:r>
              <w:t>2052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2038</w:t>
            </w:r>
          </w:p>
        </w:tc>
        <w:tc>
          <w:tcPr>
            <w:tcW w:type="dxa" w:w="785"/>
          </w:tcPr>
          <w:p>
            <w:r>
              <w:t>2034</w:t>
            </w:r>
          </w:p>
        </w:tc>
        <w:tc>
          <w:tcPr>
            <w:tcW w:type="dxa" w:w="785"/>
          </w:tcPr>
          <w:p>
            <w:r>
              <w:t>2031</w:t>
            </w:r>
          </w:p>
        </w:tc>
        <w:tc>
          <w:tcPr>
            <w:tcW w:type="dxa" w:w="785"/>
          </w:tcPr>
          <w:p>
            <w:r>
              <w:t>2029</w:t>
            </w:r>
          </w:p>
        </w:tc>
        <w:tc>
          <w:tcPr>
            <w:tcW w:type="dxa" w:w="785"/>
          </w:tcPr>
          <w:p>
            <w:r>
              <w:t>2028</w:t>
            </w:r>
          </w:p>
        </w:tc>
        <w:tc>
          <w:tcPr>
            <w:tcW w:type="dxa" w:w="785"/>
          </w:tcPr>
          <w:p>
            <w:r>
              <w:t>2026</w:t>
            </w:r>
          </w:p>
        </w:tc>
        <w:tc>
          <w:tcPr>
            <w:tcW w:type="dxa" w:w="785"/>
          </w:tcPr>
          <w:p>
            <w:r>
              <w:t>2025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1983</w:t>
            </w:r>
          </w:p>
        </w:tc>
        <w:tc>
          <w:tcPr>
            <w:tcW w:type="dxa" w:w="785"/>
          </w:tcPr>
          <w:p>
            <w:r>
              <w:t>1984</w:t>
            </w:r>
          </w:p>
        </w:tc>
        <w:tc>
          <w:tcPr>
            <w:tcW w:type="dxa" w:w="785"/>
          </w:tcPr>
          <w:p>
            <w:r>
              <w:t>1984</w:t>
            </w:r>
          </w:p>
        </w:tc>
        <w:tc>
          <w:tcPr>
            <w:tcW w:type="dxa" w:w="785"/>
          </w:tcPr>
          <w:p>
            <w:r>
              <w:t>1985</w:t>
            </w:r>
          </w:p>
        </w:tc>
        <w:tc>
          <w:tcPr>
            <w:tcW w:type="dxa" w:w="785"/>
          </w:tcPr>
          <w:p>
            <w:r>
              <w:t>1986</w:t>
            </w:r>
          </w:p>
        </w:tc>
        <w:tc>
          <w:tcPr>
            <w:tcW w:type="dxa" w:w="785"/>
          </w:tcPr>
          <w:p>
            <w:r>
              <w:t>1986</w:t>
            </w:r>
          </w:p>
        </w:tc>
        <w:tc>
          <w:tcPr>
            <w:tcW w:type="dxa" w:w="785"/>
          </w:tcPr>
          <w:p>
            <w:r>
              <w:t>1987</w:t>
            </w:r>
          </w:p>
        </w:tc>
        <w:tc>
          <w:tcPr>
            <w:tcW w:type="dxa" w:w="785"/>
          </w:tcPr>
          <w:p>
            <w:r>
              <w:t>1987</w:t>
            </w:r>
          </w:p>
        </w:tc>
        <w:tc>
          <w:tcPr>
            <w:tcW w:type="dxa" w:w="785"/>
          </w:tcPr>
          <w:p>
            <w:r>
              <w:t>1988</w:t>
            </w:r>
          </w:p>
        </w:tc>
        <w:tc>
          <w:tcPr>
            <w:tcW w:type="dxa" w:w="785"/>
          </w:tcPr>
          <w:p>
            <w:r>
              <w:t>1988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2024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2022</w:t>
            </w:r>
          </w:p>
        </w:tc>
        <w:tc>
          <w:tcPr>
            <w:tcW w:type="dxa" w:w="785"/>
          </w:tcPr>
          <w:p>
            <w:r>
              <w:t>2022</w:t>
            </w:r>
          </w:p>
        </w:tc>
        <w:tc>
          <w:tcPr>
            <w:tcW w:type="dxa" w:w="785"/>
          </w:tcPr>
          <w:p>
            <w:r>
              <w:t>2021</w:t>
            </w:r>
          </w:p>
        </w:tc>
        <w:tc>
          <w:tcPr>
            <w:tcW w:type="dxa" w:w="785"/>
          </w:tcPr>
          <w:p>
            <w:r>
              <w:t>2021</w:t>
            </w:r>
          </w:p>
        </w:tc>
        <w:tc>
          <w:tcPr>
            <w:tcW w:type="dxa" w:w="785"/>
          </w:tcPr>
          <w:p>
            <w:r>
              <w:t>2020</w:t>
            </w:r>
          </w:p>
        </w:tc>
        <w:tc>
          <w:tcPr>
            <w:tcW w:type="dxa" w:w="785"/>
          </w:tcPr>
          <w:p>
            <w:r>
              <w:t>2020</w:t>
            </w:r>
          </w:p>
        </w:tc>
        <w:tc>
          <w:tcPr>
            <w:tcW w:type="dxa" w:w="785"/>
          </w:tcPr>
          <w:p>
            <w:r>
              <w:t>2019</w:t>
            </w:r>
          </w:p>
        </w:tc>
        <w:tc>
          <w:tcPr>
            <w:tcW w:type="dxa" w:w="785"/>
          </w:tcPr>
          <w:p>
            <w:r>
              <w:t>2019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2265.0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6.3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8.1</w:t>
            </w:r>
          </w:p>
        </w:tc>
        <w:tc>
          <w:tcPr>
            <w:tcW w:type="dxa" w:w="785"/>
          </w:tcPr>
          <w:p>
            <w:r>
              <w:t>5.7</w:t>
            </w:r>
          </w:p>
        </w:tc>
        <w:tc>
          <w:tcPr>
            <w:tcW w:type="dxa" w:w="785"/>
          </w:tcPr>
          <w:p>
            <w:r>
              <w:t>4.7</w:t>
            </w:r>
          </w:p>
        </w:tc>
        <w:tc>
          <w:tcPr>
            <w:tcW w:type="dxa" w:w="785"/>
          </w:tcPr>
          <w:p>
            <w:r>
              <w:t>4.1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2080</w:t>
            </w:r>
          </w:p>
        </w:tc>
        <w:tc>
          <w:tcPr>
            <w:tcW w:type="dxa" w:w="785"/>
          </w:tcPr>
          <w:p>
            <w:r>
              <w:t>2134</w:t>
            </w:r>
          </w:p>
        </w:tc>
        <w:tc>
          <w:tcPr>
            <w:tcW w:type="dxa" w:w="785"/>
          </w:tcPr>
          <w:p>
            <w:r>
              <w:t>2158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2182</w:t>
            </w:r>
          </w:p>
        </w:tc>
        <w:tc>
          <w:tcPr>
            <w:tcW w:type="dxa" w:w="785"/>
          </w:tcPr>
          <w:p>
            <w:r>
              <w:t>2189</w:t>
            </w:r>
          </w:p>
        </w:tc>
        <w:tc>
          <w:tcPr>
            <w:tcW w:type="dxa" w:w="785"/>
          </w:tcPr>
          <w:p>
            <w:r>
              <w:t>2195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2203</w:t>
            </w:r>
          </w:p>
        </w:tc>
        <w:tc>
          <w:tcPr>
            <w:tcW w:type="dxa" w:w="785"/>
          </w:tcPr>
          <w:p>
            <w:r>
              <w:t>2206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2448</w:t>
            </w:r>
          </w:p>
        </w:tc>
        <w:tc>
          <w:tcPr>
            <w:tcW w:type="dxa" w:w="785"/>
          </w:tcPr>
          <w:p>
            <w:r>
              <w:t>2394</w:t>
            </w:r>
          </w:p>
        </w:tc>
        <w:tc>
          <w:tcPr>
            <w:tcW w:type="dxa" w:w="785"/>
          </w:tcPr>
          <w:p>
            <w:r>
              <w:t>2371</w:t>
            </w:r>
          </w:p>
        </w:tc>
        <w:tc>
          <w:tcPr>
            <w:tcW w:type="dxa" w:w="785"/>
          </w:tcPr>
          <w:p>
            <w:r>
              <w:t>2356</w:t>
            </w:r>
          </w:p>
        </w:tc>
        <w:tc>
          <w:tcPr>
            <w:tcW w:type="dxa" w:w="785"/>
          </w:tcPr>
          <w:p>
            <w:r>
              <w:t>2347</w:t>
            </w:r>
          </w:p>
        </w:tc>
        <w:tc>
          <w:tcPr>
            <w:tcW w:type="dxa" w:w="785"/>
          </w:tcPr>
          <w:p>
            <w:r>
              <w:t>2339</w:t>
            </w:r>
          </w:p>
        </w:tc>
        <w:tc>
          <w:tcPr>
            <w:tcW w:type="dxa" w:w="785"/>
          </w:tcPr>
          <w:p>
            <w:r>
              <w:t>2334</w:t>
            </w:r>
          </w:p>
        </w:tc>
        <w:tc>
          <w:tcPr>
            <w:tcW w:type="dxa" w:w="785"/>
          </w:tcPr>
          <w:p>
            <w:r>
              <w:t>2329</w:t>
            </w:r>
          </w:p>
        </w:tc>
        <w:tc>
          <w:tcPr>
            <w:tcW w:type="dxa" w:w="785"/>
          </w:tcPr>
          <w:p>
            <w:r>
              <w:t>2326</w:t>
            </w:r>
          </w:p>
        </w:tc>
        <w:tc>
          <w:tcPr>
            <w:tcW w:type="dxa" w:w="785"/>
          </w:tcPr>
          <w:p>
            <w:r>
              <w:t>2322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2209</w:t>
            </w:r>
          </w:p>
        </w:tc>
        <w:tc>
          <w:tcPr>
            <w:tcW w:type="dxa" w:w="785"/>
          </w:tcPr>
          <w:p>
            <w:r>
              <w:t>2211</w:t>
            </w:r>
          </w:p>
        </w:tc>
        <w:tc>
          <w:tcPr>
            <w:tcW w:type="dxa" w:w="785"/>
          </w:tcPr>
          <w:p>
            <w:r>
              <w:t>2213</w:t>
            </w:r>
          </w:p>
        </w:tc>
        <w:tc>
          <w:tcPr>
            <w:tcW w:type="dxa" w:w="785"/>
          </w:tcPr>
          <w:p>
            <w:r>
              <w:t>2215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2218</w:t>
            </w:r>
          </w:p>
        </w:tc>
        <w:tc>
          <w:tcPr>
            <w:tcW w:type="dxa" w:w="785"/>
          </w:tcPr>
          <w:p>
            <w:r>
              <w:t>2220</w:t>
            </w:r>
          </w:p>
        </w:tc>
        <w:tc>
          <w:tcPr>
            <w:tcW w:type="dxa" w:w="785"/>
          </w:tcPr>
          <w:p>
            <w:r>
              <w:t>2221</w:t>
            </w:r>
          </w:p>
        </w:tc>
        <w:tc>
          <w:tcPr>
            <w:tcW w:type="dxa" w:w="785"/>
          </w:tcPr>
          <w:p>
            <w:r>
              <w:t>2222</w:t>
            </w:r>
          </w:p>
        </w:tc>
        <w:tc>
          <w:tcPr>
            <w:tcW w:type="dxa" w:w="785"/>
          </w:tcPr>
          <w:p>
            <w:r>
              <w:t>2223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2320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2315</w:t>
            </w:r>
          </w:p>
        </w:tc>
        <w:tc>
          <w:tcPr>
            <w:tcW w:type="dxa" w:w="785"/>
          </w:tcPr>
          <w:p>
            <w:r>
              <w:t>2313</w:t>
            </w:r>
          </w:p>
        </w:tc>
        <w:tc>
          <w:tcPr>
            <w:tcW w:type="dxa" w:w="785"/>
          </w:tcPr>
          <w:p>
            <w:r>
              <w:t>2312</w:t>
            </w:r>
          </w:p>
        </w:tc>
        <w:tc>
          <w:tcPr>
            <w:tcW w:type="dxa" w:w="785"/>
          </w:tcPr>
          <w:p>
            <w:r>
              <w:t>2310</w:t>
            </w:r>
          </w:p>
        </w:tc>
        <w:tc>
          <w:tcPr>
            <w:tcW w:type="dxa" w:w="785"/>
          </w:tcPr>
          <w:p>
            <w:r>
              <w:t>2309</w:t>
            </w:r>
          </w:p>
        </w:tc>
        <w:tc>
          <w:tcPr>
            <w:tcW w:type="dxa" w:w="785"/>
          </w:tcPr>
          <w:p>
            <w:r>
              <w:t>2308</w:t>
            </w:r>
          </w:p>
        </w:tc>
        <w:tc>
          <w:tcPr>
            <w:tcW w:type="dxa" w:w="785"/>
          </w:tcPr>
          <w:p>
            <w:r>
              <w:t>2306</w:t>
            </w:r>
          </w:p>
        </w:tc>
        <w:tc>
          <w:tcPr>
            <w:tcW w:type="dxa" w:w="785"/>
          </w:tcPr>
          <w:p>
            <w:r>
              <w:t>2305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2196.0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4.3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2129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2153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2162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2166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2290</w:t>
            </w:r>
          </w:p>
        </w:tc>
        <w:tc>
          <w:tcPr>
            <w:tcW w:type="dxa" w:w="785"/>
          </w:tcPr>
          <w:p>
            <w:r>
              <w:t>2263</w:t>
            </w:r>
          </w:p>
        </w:tc>
        <w:tc>
          <w:tcPr>
            <w:tcW w:type="dxa" w:w="785"/>
          </w:tcPr>
          <w:p>
            <w:r>
              <w:t>2250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2238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2231</w:t>
            </w:r>
          </w:p>
        </w:tc>
        <w:tc>
          <w:tcPr>
            <w:tcW w:type="dxa" w:w="785"/>
          </w:tcPr>
          <w:p>
            <w:r>
              <w:t>2229</w:t>
            </w:r>
          </w:p>
        </w:tc>
        <w:tc>
          <w:tcPr>
            <w:tcW w:type="dxa" w:w="785"/>
          </w:tcPr>
          <w:p>
            <w:r>
              <w:t>2227</w:t>
            </w:r>
          </w:p>
        </w:tc>
        <w:tc>
          <w:tcPr>
            <w:tcW w:type="dxa" w:w="785"/>
          </w:tcPr>
          <w:p>
            <w:r>
              <w:t>2226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2167</w:t>
            </w:r>
          </w:p>
        </w:tc>
        <w:tc>
          <w:tcPr>
            <w:tcW w:type="dxa" w:w="785"/>
          </w:tcPr>
          <w:p>
            <w:r>
              <w:t>2168</w:t>
            </w:r>
          </w:p>
        </w:tc>
        <w:tc>
          <w:tcPr>
            <w:tcW w:type="dxa" w:w="785"/>
          </w:tcPr>
          <w:p>
            <w:r>
              <w:t>2169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2171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2173</w:t>
            </w:r>
          </w:p>
        </w:tc>
        <w:tc>
          <w:tcPr>
            <w:tcW w:type="dxa" w:w="785"/>
          </w:tcPr>
          <w:p>
            <w:r>
              <w:t>2173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2224</w:t>
            </w:r>
          </w:p>
        </w:tc>
        <w:tc>
          <w:tcPr>
            <w:tcW w:type="dxa" w:w="785"/>
          </w:tcPr>
          <w:p>
            <w:r>
              <w:t>2223</w:t>
            </w:r>
          </w:p>
        </w:tc>
        <w:tc>
          <w:tcPr>
            <w:tcW w:type="dxa" w:w="785"/>
          </w:tcPr>
          <w:p>
            <w:r>
              <w:t>2222</w:t>
            </w:r>
          </w:p>
        </w:tc>
        <w:tc>
          <w:tcPr>
            <w:tcW w:type="dxa" w:w="785"/>
          </w:tcPr>
          <w:p>
            <w:r>
              <w:t>2221</w:t>
            </w:r>
          </w:p>
        </w:tc>
        <w:tc>
          <w:tcPr>
            <w:tcW w:type="dxa" w:w="785"/>
          </w:tcPr>
          <w:p>
            <w:r>
              <w:t>2220</w:t>
            </w:r>
          </w:p>
        </w:tc>
        <w:tc>
          <w:tcPr>
            <w:tcW w:type="dxa" w:w="785"/>
          </w:tcPr>
          <w:p>
            <w:r>
              <w:t>2219</w:t>
            </w:r>
          </w:p>
        </w:tc>
        <w:tc>
          <w:tcPr>
            <w:tcW w:type="dxa" w:w="785"/>
          </w:tcPr>
          <w:p>
            <w:r>
              <w:t>2219</w:t>
            </w:r>
          </w:p>
        </w:tc>
        <w:tc>
          <w:tcPr>
            <w:tcW w:type="dxa" w:w="785"/>
          </w:tcPr>
          <w:p>
            <w:r>
              <w:t>2218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2217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