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errachidia</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errachid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errachid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errachid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