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hao</w:t>
            </w:r>
          </w:p>
        </w:tc>
      </w:tr>
      <w:tr>
        <w:tc>
          <w:tcPr>
            <w:tcW w:type="dxa" w:w="4320"/>
          </w:tcPr>
          <w:p>
            <w:r>
              <w:t>Longitude</w:t>
            </w:r>
          </w:p>
        </w:tc>
        <w:tc>
          <w:tcPr>
            <w:tcW w:type="dxa" w:w="4320"/>
          </w:tcPr>
          <w:p>
            <w:r>
              <w:t>-9.2372</w:t>
            </w:r>
          </w:p>
        </w:tc>
      </w:tr>
      <w:tr>
        <w:tc>
          <w:tcPr>
            <w:tcW w:type="dxa" w:w="4320"/>
          </w:tcPr>
          <w:p>
            <w:r>
              <w:t>Latitude</w:t>
            </w:r>
          </w:p>
        </w:tc>
        <w:tc>
          <w:tcPr>
            <w:tcW w:type="dxa" w:w="4320"/>
          </w:tcPr>
          <w:p>
            <w:r>
              <w:t>32.2994</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2020</w:t>
            </w:r>
          </w:p>
        </w:tc>
        <w:tc>
          <w:tcPr>
            <w:tcW w:type="dxa" w:w="1728"/>
          </w:tcPr>
          <w:p>
            <w:r>
              <w:t>2015</w:t>
            </w:r>
          </w:p>
        </w:tc>
        <w:tc>
          <w:tcPr>
            <w:tcW w:type="dxa" w:w="1728"/>
          </w:tcPr>
          <w:p>
            <w:r>
              <w:t>2018</w:t>
            </w:r>
          </w:p>
        </w:tc>
        <w:tc>
          <w:tcPr>
            <w:tcW w:type="dxa" w:w="1728"/>
          </w:tcPr>
          <w:p>
            <w:r>
              <w:t>2010</w:t>
            </w:r>
          </w:p>
        </w:tc>
      </w:tr>
      <w:tr>
        <w:tc>
          <w:tcPr>
            <w:tcW w:type="dxa" w:w="1728"/>
          </w:tcPr>
          <w:p>
            <w:r>
              <w:t>Feb.</w:t>
            </w:r>
          </w:p>
        </w:tc>
        <w:tc>
          <w:tcPr>
            <w:tcW w:type="dxa" w:w="1728"/>
          </w:tcPr>
          <w:p>
            <w:r>
              <w:t>2016</w:t>
            </w:r>
          </w:p>
        </w:tc>
        <w:tc>
          <w:tcPr>
            <w:tcW w:type="dxa" w:w="1728"/>
          </w:tcPr>
          <w:p>
            <w:r>
              <w:t>2015</w:t>
            </w:r>
          </w:p>
        </w:tc>
        <w:tc>
          <w:tcPr>
            <w:tcW w:type="dxa" w:w="1728"/>
          </w:tcPr>
          <w:p>
            <w:r>
              <w:t>2018</w:t>
            </w:r>
          </w:p>
        </w:tc>
        <w:tc>
          <w:tcPr>
            <w:tcW w:type="dxa" w:w="1728"/>
          </w:tcPr>
          <w:p>
            <w:r>
              <w:t>2010</w:t>
            </w:r>
          </w:p>
        </w:tc>
      </w:tr>
      <w:tr>
        <w:tc>
          <w:tcPr>
            <w:tcW w:type="dxa" w:w="1728"/>
          </w:tcPr>
          <w:p>
            <w:r>
              <w:t>Mar.</w:t>
            </w:r>
          </w:p>
        </w:tc>
        <w:tc>
          <w:tcPr>
            <w:tcW w:type="dxa" w:w="1728"/>
          </w:tcPr>
          <w:p>
            <w:r>
              <w:t>2020</w:t>
            </w:r>
          </w:p>
        </w:tc>
        <w:tc>
          <w:tcPr>
            <w:tcW w:type="dxa" w:w="1728"/>
          </w:tcPr>
          <w:p>
            <w:r>
              <w:t>2015</w:t>
            </w:r>
          </w:p>
        </w:tc>
        <w:tc>
          <w:tcPr>
            <w:tcW w:type="dxa" w:w="1728"/>
          </w:tcPr>
          <w:p>
            <w:r>
              <w:t>2018</w:t>
            </w:r>
          </w:p>
        </w:tc>
        <w:tc>
          <w:tcPr>
            <w:tcW w:type="dxa" w:w="1728"/>
          </w:tcPr>
          <w:p>
            <w:r>
              <w:t>2010</w:t>
            </w:r>
          </w:p>
        </w:tc>
      </w:tr>
      <w:tr>
        <w:tc>
          <w:tcPr>
            <w:tcW w:type="dxa" w:w="1728"/>
          </w:tcPr>
          <w:p>
            <w:r>
              <w:t>Apr.</w:t>
            </w:r>
          </w:p>
        </w:tc>
        <w:tc>
          <w:tcPr>
            <w:tcW w:type="dxa" w:w="1728"/>
          </w:tcPr>
          <w:p>
            <w:r>
              <w:t>2013</w:t>
            </w:r>
          </w:p>
        </w:tc>
        <w:tc>
          <w:tcPr>
            <w:tcW w:type="dxa" w:w="1728"/>
          </w:tcPr>
          <w:p>
            <w:r>
              <w:t>2015</w:t>
            </w:r>
          </w:p>
        </w:tc>
        <w:tc>
          <w:tcPr>
            <w:tcW w:type="dxa" w:w="1728"/>
          </w:tcPr>
          <w:p>
            <w:r>
              <w:t>2018</w:t>
            </w:r>
          </w:p>
        </w:tc>
        <w:tc>
          <w:tcPr>
            <w:tcW w:type="dxa" w:w="1728"/>
          </w:tcPr>
          <w:p>
            <w:r>
              <w:t>2010</w:t>
            </w:r>
          </w:p>
        </w:tc>
      </w:tr>
      <w:tr>
        <w:tc>
          <w:tcPr>
            <w:tcW w:type="dxa" w:w="1728"/>
          </w:tcPr>
          <w:p>
            <w:r>
              <w:t>May</w:t>
            </w:r>
          </w:p>
        </w:tc>
        <w:tc>
          <w:tcPr>
            <w:tcW w:type="dxa" w:w="1728"/>
          </w:tcPr>
          <w:p>
            <w:r>
              <w:t>2014</w:t>
            </w:r>
          </w:p>
        </w:tc>
        <w:tc>
          <w:tcPr>
            <w:tcW w:type="dxa" w:w="1728"/>
          </w:tcPr>
          <w:p>
            <w:r>
              <w:t>2015</w:t>
            </w:r>
          </w:p>
        </w:tc>
        <w:tc>
          <w:tcPr>
            <w:tcW w:type="dxa" w:w="1728"/>
          </w:tcPr>
          <w:p>
            <w:r>
              <w:t>2018</w:t>
            </w:r>
          </w:p>
        </w:tc>
        <w:tc>
          <w:tcPr>
            <w:tcW w:type="dxa" w:w="1728"/>
          </w:tcPr>
          <w:p>
            <w:r>
              <w:t>2010</w:t>
            </w:r>
          </w:p>
        </w:tc>
      </w:tr>
      <w:tr>
        <w:tc>
          <w:tcPr>
            <w:tcW w:type="dxa" w:w="1728"/>
          </w:tcPr>
          <w:p>
            <w:r>
              <w:t>Jun.</w:t>
            </w:r>
          </w:p>
        </w:tc>
        <w:tc>
          <w:tcPr>
            <w:tcW w:type="dxa" w:w="1728"/>
          </w:tcPr>
          <w:p>
            <w:r>
              <w:t>2016</w:t>
            </w:r>
          </w:p>
        </w:tc>
        <w:tc>
          <w:tcPr>
            <w:tcW w:type="dxa" w:w="1728"/>
          </w:tcPr>
          <w:p>
            <w:r>
              <w:t>2015</w:t>
            </w:r>
          </w:p>
        </w:tc>
        <w:tc>
          <w:tcPr>
            <w:tcW w:type="dxa" w:w="1728"/>
          </w:tcPr>
          <w:p>
            <w:r>
              <w:t>2018</w:t>
            </w:r>
          </w:p>
        </w:tc>
        <w:tc>
          <w:tcPr>
            <w:tcW w:type="dxa" w:w="1728"/>
          </w:tcPr>
          <w:p>
            <w:r>
              <w:t>2010</w:t>
            </w:r>
          </w:p>
        </w:tc>
      </w:tr>
      <w:tr>
        <w:tc>
          <w:tcPr>
            <w:tcW w:type="dxa" w:w="1728"/>
          </w:tcPr>
          <w:p>
            <w:r>
              <w:t>Jul.</w:t>
            </w:r>
          </w:p>
        </w:tc>
        <w:tc>
          <w:tcPr>
            <w:tcW w:type="dxa" w:w="1728"/>
          </w:tcPr>
          <w:p>
            <w:r>
              <w:t>2007</w:t>
            </w:r>
          </w:p>
        </w:tc>
        <w:tc>
          <w:tcPr>
            <w:tcW w:type="dxa" w:w="1728"/>
          </w:tcPr>
          <w:p>
            <w:r>
              <w:t>2015</w:t>
            </w:r>
          </w:p>
        </w:tc>
        <w:tc>
          <w:tcPr>
            <w:tcW w:type="dxa" w:w="1728"/>
          </w:tcPr>
          <w:p>
            <w:r>
              <w:t>2018</w:t>
            </w:r>
          </w:p>
        </w:tc>
        <w:tc>
          <w:tcPr>
            <w:tcW w:type="dxa" w:w="1728"/>
          </w:tcPr>
          <w:p>
            <w:r>
              <w:t>2010</w:t>
            </w:r>
          </w:p>
        </w:tc>
      </w:tr>
      <w:tr>
        <w:tc>
          <w:tcPr>
            <w:tcW w:type="dxa" w:w="1728"/>
          </w:tcPr>
          <w:p>
            <w:r>
              <w:t>Aug.</w:t>
            </w:r>
          </w:p>
        </w:tc>
        <w:tc>
          <w:tcPr>
            <w:tcW w:type="dxa" w:w="1728"/>
          </w:tcPr>
          <w:p>
            <w:r>
              <w:t>2023</w:t>
            </w:r>
          </w:p>
        </w:tc>
        <w:tc>
          <w:tcPr>
            <w:tcW w:type="dxa" w:w="1728"/>
          </w:tcPr>
          <w:p>
            <w:r>
              <w:t>2015</w:t>
            </w:r>
          </w:p>
        </w:tc>
        <w:tc>
          <w:tcPr>
            <w:tcW w:type="dxa" w:w="1728"/>
          </w:tcPr>
          <w:p>
            <w:r>
              <w:t>2018</w:t>
            </w:r>
          </w:p>
        </w:tc>
        <w:tc>
          <w:tcPr>
            <w:tcW w:type="dxa" w:w="1728"/>
          </w:tcPr>
          <w:p>
            <w:r>
              <w:t>2010</w:t>
            </w:r>
          </w:p>
        </w:tc>
      </w:tr>
      <w:tr>
        <w:tc>
          <w:tcPr>
            <w:tcW w:type="dxa" w:w="1728"/>
          </w:tcPr>
          <w:p>
            <w:r>
              <w:t>Sept.</w:t>
            </w:r>
          </w:p>
        </w:tc>
        <w:tc>
          <w:tcPr>
            <w:tcW w:type="dxa" w:w="1728"/>
          </w:tcPr>
          <w:p>
            <w:r>
              <w:t>2019</w:t>
            </w:r>
          </w:p>
        </w:tc>
        <w:tc>
          <w:tcPr>
            <w:tcW w:type="dxa" w:w="1728"/>
          </w:tcPr>
          <w:p>
            <w:r>
              <w:t>2015</w:t>
            </w:r>
          </w:p>
        </w:tc>
        <w:tc>
          <w:tcPr>
            <w:tcW w:type="dxa" w:w="1728"/>
          </w:tcPr>
          <w:p>
            <w:r>
              <w:t>2018</w:t>
            </w:r>
          </w:p>
        </w:tc>
        <w:tc>
          <w:tcPr>
            <w:tcW w:type="dxa" w:w="1728"/>
          </w:tcPr>
          <w:p>
            <w:r>
              <w:t>2010</w:t>
            </w:r>
          </w:p>
        </w:tc>
      </w:tr>
      <w:tr>
        <w:tc>
          <w:tcPr>
            <w:tcW w:type="dxa" w:w="1728"/>
          </w:tcPr>
          <w:p>
            <w:r>
              <w:t>Oct.</w:t>
            </w:r>
          </w:p>
        </w:tc>
        <w:tc>
          <w:tcPr>
            <w:tcW w:type="dxa" w:w="1728"/>
          </w:tcPr>
          <w:p>
            <w:r>
              <w:t>2007</w:t>
            </w:r>
          </w:p>
        </w:tc>
        <w:tc>
          <w:tcPr>
            <w:tcW w:type="dxa" w:w="1728"/>
          </w:tcPr>
          <w:p>
            <w:r>
              <w:t>2015</w:t>
            </w:r>
          </w:p>
        </w:tc>
        <w:tc>
          <w:tcPr>
            <w:tcW w:type="dxa" w:w="1728"/>
          </w:tcPr>
          <w:p>
            <w:r>
              <w:t>2018</w:t>
            </w:r>
          </w:p>
        </w:tc>
        <w:tc>
          <w:tcPr>
            <w:tcW w:type="dxa" w:w="1728"/>
          </w:tcPr>
          <w:p>
            <w:r>
              <w:t>2010</w:t>
            </w:r>
          </w:p>
        </w:tc>
      </w:tr>
      <w:tr>
        <w:tc>
          <w:tcPr>
            <w:tcW w:type="dxa" w:w="1728"/>
          </w:tcPr>
          <w:p>
            <w:r>
              <w:t>Nov.</w:t>
            </w:r>
          </w:p>
        </w:tc>
        <w:tc>
          <w:tcPr>
            <w:tcW w:type="dxa" w:w="1728"/>
          </w:tcPr>
          <w:p>
            <w:r>
              <w:t>2016</w:t>
            </w:r>
          </w:p>
        </w:tc>
        <w:tc>
          <w:tcPr>
            <w:tcW w:type="dxa" w:w="1728"/>
          </w:tcPr>
          <w:p>
            <w:r>
              <w:t>2015</w:t>
            </w:r>
          </w:p>
        </w:tc>
        <w:tc>
          <w:tcPr>
            <w:tcW w:type="dxa" w:w="1728"/>
          </w:tcPr>
          <w:p>
            <w:r>
              <w:t>2018</w:t>
            </w:r>
          </w:p>
        </w:tc>
        <w:tc>
          <w:tcPr>
            <w:tcW w:type="dxa" w:w="1728"/>
          </w:tcPr>
          <w:p>
            <w:r>
              <w:t>2010</w:t>
            </w:r>
          </w:p>
        </w:tc>
      </w:tr>
      <w:tr>
        <w:tc>
          <w:tcPr>
            <w:tcW w:type="dxa" w:w="1728"/>
          </w:tcPr>
          <w:p>
            <w:r>
              <w:t>Dec.</w:t>
            </w:r>
          </w:p>
        </w:tc>
        <w:tc>
          <w:tcPr>
            <w:tcW w:type="dxa" w:w="1728"/>
          </w:tcPr>
          <w:p>
            <w:r>
              <w:t>2021</w:t>
            </w:r>
          </w:p>
        </w:tc>
        <w:tc>
          <w:tcPr>
            <w:tcW w:type="dxa" w:w="1728"/>
          </w:tcPr>
          <w:p>
            <w:r>
              <w:t>2015</w:t>
            </w:r>
          </w:p>
        </w:tc>
        <w:tc>
          <w:tcPr>
            <w:tcW w:type="dxa" w:w="1728"/>
          </w:tcPr>
          <w:p>
            <w:r>
              <w:t>2018</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112</w:t>
            </w:r>
          </w:p>
        </w:tc>
        <w:tc>
          <w:tcPr>
            <w:tcW w:type="dxa" w:w="1728"/>
          </w:tcPr>
          <w:p>
            <w:r>
              <w:t>100</w:t>
            </w:r>
          </w:p>
        </w:tc>
        <w:tc>
          <w:tcPr>
            <w:tcW w:type="dxa" w:w="1728"/>
          </w:tcPr>
          <w:p>
            <w:r>
              <w:t>102</w:t>
            </w:r>
          </w:p>
        </w:tc>
        <w:tc>
          <w:tcPr>
            <w:tcW w:type="dxa" w:w="1728"/>
          </w:tcPr>
          <w:p>
            <w:r>
              <w:t>99</w:t>
            </w:r>
          </w:p>
        </w:tc>
      </w:tr>
      <w:tr>
        <w:tc>
          <w:tcPr>
            <w:tcW w:type="dxa" w:w="1728"/>
          </w:tcPr>
          <w:p>
            <w:r>
              <w:t>February</w:t>
            </w:r>
          </w:p>
        </w:tc>
        <w:tc>
          <w:tcPr>
            <w:tcW w:type="dxa" w:w="1728"/>
          </w:tcPr>
          <w:p>
            <w:r>
              <w:t>118</w:t>
            </w:r>
          </w:p>
        </w:tc>
        <w:tc>
          <w:tcPr>
            <w:tcW w:type="dxa" w:w="1728"/>
          </w:tcPr>
          <w:p>
            <w:r>
              <w:t>127</w:t>
            </w:r>
          </w:p>
        </w:tc>
        <w:tc>
          <w:tcPr>
            <w:tcW w:type="dxa" w:w="1728"/>
          </w:tcPr>
          <w:p>
            <w:r>
              <w:t>121</w:t>
            </w:r>
          </w:p>
        </w:tc>
        <w:tc>
          <w:tcPr>
            <w:tcW w:type="dxa" w:w="1728"/>
          </w:tcPr>
          <w:p>
            <w:r>
              <w:t>105</w:t>
            </w:r>
          </w:p>
        </w:tc>
      </w:tr>
      <w:tr>
        <w:tc>
          <w:tcPr>
            <w:tcW w:type="dxa" w:w="1728"/>
          </w:tcPr>
          <w:p>
            <w:r>
              <w:t>March</w:t>
            </w:r>
          </w:p>
        </w:tc>
        <w:tc>
          <w:tcPr>
            <w:tcW w:type="dxa" w:w="1728"/>
          </w:tcPr>
          <w:p>
            <w:r>
              <w:t>179</w:t>
            </w:r>
          </w:p>
        </w:tc>
        <w:tc>
          <w:tcPr>
            <w:tcW w:type="dxa" w:w="1728"/>
          </w:tcPr>
          <w:p>
            <w:r>
              <w:t>181</w:t>
            </w:r>
          </w:p>
        </w:tc>
        <w:tc>
          <w:tcPr>
            <w:tcW w:type="dxa" w:w="1728"/>
          </w:tcPr>
          <w:p>
            <w:r>
              <w:t>157</w:t>
            </w:r>
          </w:p>
        </w:tc>
        <w:tc>
          <w:tcPr>
            <w:tcW w:type="dxa" w:w="1728"/>
          </w:tcPr>
          <w:p>
            <w:r>
              <w:t>164</w:t>
            </w:r>
          </w:p>
        </w:tc>
      </w:tr>
      <w:tr>
        <w:tc>
          <w:tcPr>
            <w:tcW w:type="dxa" w:w="1728"/>
          </w:tcPr>
          <w:p>
            <w:r>
              <w:t>April</w:t>
            </w:r>
          </w:p>
        </w:tc>
        <w:tc>
          <w:tcPr>
            <w:tcW w:type="dxa" w:w="1728"/>
          </w:tcPr>
          <w:p>
            <w:r>
              <w:t>207</w:t>
            </w:r>
          </w:p>
        </w:tc>
        <w:tc>
          <w:tcPr>
            <w:tcW w:type="dxa" w:w="1728"/>
          </w:tcPr>
          <w:p>
            <w:r>
              <w:t>202</w:t>
            </w:r>
          </w:p>
        </w:tc>
        <w:tc>
          <w:tcPr>
            <w:tcW w:type="dxa" w:w="1728"/>
          </w:tcPr>
          <w:p>
            <w:r>
              <w:t>202</w:t>
            </w:r>
          </w:p>
        </w:tc>
        <w:tc>
          <w:tcPr>
            <w:tcW w:type="dxa" w:w="1728"/>
          </w:tcPr>
          <w:p>
            <w:r>
              <w:t>191</w:t>
            </w:r>
          </w:p>
        </w:tc>
      </w:tr>
      <w:tr>
        <w:tc>
          <w:tcPr>
            <w:tcW w:type="dxa" w:w="1728"/>
          </w:tcPr>
          <w:p>
            <w:r>
              <w:t>May</w:t>
            </w:r>
          </w:p>
        </w:tc>
        <w:tc>
          <w:tcPr>
            <w:tcW w:type="dxa" w:w="1728"/>
          </w:tcPr>
          <w:p>
            <w:r>
              <w:t>237</w:t>
            </w:r>
          </w:p>
        </w:tc>
        <w:tc>
          <w:tcPr>
            <w:tcW w:type="dxa" w:w="1728"/>
          </w:tcPr>
          <w:p>
            <w:r>
              <w:t>239</w:t>
            </w:r>
          </w:p>
        </w:tc>
        <w:tc>
          <w:tcPr>
            <w:tcW w:type="dxa" w:w="1728"/>
          </w:tcPr>
          <w:p>
            <w:r>
              <w:t>222</w:t>
            </w:r>
          </w:p>
        </w:tc>
        <w:tc>
          <w:tcPr>
            <w:tcW w:type="dxa" w:w="1728"/>
          </w:tcPr>
          <w:p>
            <w:r>
              <w:t>227</w:t>
            </w:r>
          </w:p>
        </w:tc>
      </w:tr>
      <w:tr>
        <w:tc>
          <w:tcPr>
            <w:tcW w:type="dxa" w:w="1728"/>
          </w:tcPr>
          <w:p>
            <w:r>
              <w:t>June</w:t>
            </w:r>
          </w:p>
        </w:tc>
        <w:tc>
          <w:tcPr>
            <w:tcW w:type="dxa" w:w="1728"/>
          </w:tcPr>
          <w:p>
            <w:r>
              <w:t>240</w:t>
            </w:r>
          </w:p>
        </w:tc>
        <w:tc>
          <w:tcPr>
            <w:tcW w:type="dxa" w:w="1728"/>
          </w:tcPr>
          <w:p>
            <w:r>
              <w:t>232</w:t>
            </w:r>
          </w:p>
        </w:tc>
        <w:tc>
          <w:tcPr>
            <w:tcW w:type="dxa" w:w="1728"/>
          </w:tcPr>
          <w:p>
            <w:r>
              <w:t>238</w:t>
            </w:r>
          </w:p>
        </w:tc>
        <w:tc>
          <w:tcPr>
            <w:tcW w:type="dxa" w:w="1728"/>
          </w:tcPr>
          <w:p>
            <w:r>
              <w:t>242</w:t>
            </w:r>
          </w:p>
        </w:tc>
      </w:tr>
      <w:tr>
        <w:tc>
          <w:tcPr>
            <w:tcW w:type="dxa" w:w="1728"/>
          </w:tcPr>
          <w:p>
            <w:r>
              <w:t>July</w:t>
            </w:r>
          </w:p>
        </w:tc>
        <w:tc>
          <w:tcPr>
            <w:tcW w:type="dxa" w:w="1728"/>
          </w:tcPr>
          <w:p>
            <w:r>
              <w:t>247</w:t>
            </w:r>
          </w:p>
        </w:tc>
        <w:tc>
          <w:tcPr>
            <w:tcW w:type="dxa" w:w="1728"/>
          </w:tcPr>
          <w:p>
            <w:r>
              <w:t>241</w:t>
            </w:r>
          </w:p>
        </w:tc>
        <w:tc>
          <w:tcPr>
            <w:tcW w:type="dxa" w:w="1728"/>
          </w:tcPr>
          <w:p>
            <w:r>
              <w:t>248</w:t>
            </w:r>
          </w:p>
        </w:tc>
        <w:tc>
          <w:tcPr>
            <w:tcW w:type="dxa" w:w="1728"/>
          </w:tcPr>
          <w:p>
            <w:r>
              <w:t>223</w:t>
            </w:r>
          </w:p>
        </w:tc>
      </w:tr>
      <w:tr>
        <w:tc>
          <w:tcPr>
            <w:tcW w:type="dxa" w:w="1728"/>
          </w:tcPr>
          <w:p>
            <w:r>
              <w:t>August</w:t>
            </w:r>
          </w:p>
        </w:tc>
        <w:tc>
          <w:tcPr>
            <w:tcW w:type="dxa" w:w="1728"/>
          </w:tcPr>
          <w:p>
            <w:r>
              <w:t>221</w:t>
            </w:r>
          </w:p>
        </w:tc>
        <w:tc>
          <w:tcPr>
            <w:tcW w:type="dxa" w:w="1728"/>
          </w:tcPr>
          <w:p>
            <w:r>
              <w:t>200</w:t>
            </w:r>
          </w:p>
        </w:tc>
        <w:tc>
          <w:tcPr>
            <w:tcW w:type="dxa" w:w="1728"/>
          </w:tcPr>
          <w:p>
            <w:r>
              <w:t>221</w:t>
            </w:r>
          </w:p>
        </w:tc>
        <w:tc>
          <w:tcPr>
            <w:tcW w:type="dxa" w:w="1728"/>
          </w:tcPr>
          <w:p>
            <w:r>
              <w:t>211</w:t>
            </w:r>
          </w:p>
        </w:tc>
      </w:tr>
      <w:tr>
        <w:tc>
          <w:tcPr>
            <w:tcW w:type="dxa" w:w="1728"/>
          </w:tcPr>
          <w:p>
            <w:r>
              <w:t>September</w:t>
            </w:r>
          </w:p>
        </w:tc>
        <w:tc>
          <w:tcPr>
            <w:tcW w:type="dxa" w:w="1728"/>
          </w:tcPr>
          <w:p>
            <w:r>
              <w:t>186</w:t>
            </w:r>
          </w:p>
        </w:tc>
        <w:tc>
          <w:tcPr>
            <w:tcW w:type="dxa" w:w="1728"/>
          </w:tcPr>
          <w:p>
            <w:r>
              <w:t>183</w:t>
            </w:r>
          </w:p>
        </w:tc>
        <w:tc>
          <w:tcPr>
            <w:tcW w:type="dxa" w:w="1728"/>
          </w:tcPr>
          <w:p>
            <w:r>
              <w:t>177</w:t>
            </w:r>
          </w:p>
        </w:tc>
        <w:tc>
          <w:tcPr>
            <w:tcW w:type="dxa" w:w="1728"/>
          </w:tcPr>
          <w:p>
            <w:r>
              <w:t>179</w:t>
            </w:r>
          </w:p>
        </w:tc>
      </w:tr>
      <w:tr>
        <w:tc>
          <w:tcPr>
            <w:tcW w:type="dxa" w:w="1728"/>
          </w:tcPr>
          <w:p>
            <w:r>
              <w:t>October</w:t>
            </w:r>
          </w:p>
        </w:tc>
        <w:tc>
          <w:tcPr>
            <w:tcW w:type="dxa" w:w="1728"/>
          </w:tcPr>
          <w:p>
            <w:r>
              <w:t>146</w:t>
            </w:r>
          </w:p>
        </w:tc>
        <w:tc>
          <w:tcPr>
            <w:tcW w:type="dxa" w:w="1728"/>
          </w:tcPr>
          <w:p>
            <w:r>
              <w:t>138</w:t>
            </w:r>
          </w:p>
        </w:tc>
        <w:tc>
          <w:tcPr>
            <w:tcW w:type="dxa" w:w="1728"/>
          </w:tcPr>
          <w:p>
            <w:r>
              <w:t>132</w:t>
            </w:r>
          </w:p>
        </w:tc>
        <w:tc>
          <w:tcPr>
            <w:tcW w:type="dxa" w:w="1728"/>
          </w:tcPr>
          <w:p>
            <w:r>
              <w:t>139</w:t>
            </w:r>
          </w:p>
        </w:tc>
      </w:tr>
      <w:tr>
        <w:tc>
          <w:tcPr>
            <w:tcW w:type="dxa" w:w="1728"/>
          </w:tcPr>
          <w:p>
            <w:r>
              <w:t>November</w:t>
            </w:r>
          </w:p>
        </w:tc>
        <w:tc>
          <w:tcPr>
            <w:tcW w:type="dxa" w:w="1728"/>
          </w:tcPr>
          <w:p>
            <w:r>
              <w:t>104</w:t>
            </w:r>
          </w:p>
        </w:tc>
        <w:tc>
          <w:tcPr>
            <w:tcW w:type="dxa" w:w="1728"/>
          </w:tcPr>
          <w:p>
            <w:r>
              <w:t>121</w:t>
            </w:r>
          </w:p>
        </w:tc>
        <w:tc>
          <w:tcPr>
            <w:tcW w:type="dxa" w:w="1728"/>
          </w:tcPr>
          <w:p>
            <w:r>
              <w:t>105</w:t>
            </w:r>
          </w:p>
        </w:tc>
        <w:tc>
          <w:tcPr>
            <w:tcW w:type="dxa" w:w="1728"/>
          </w:tcPr>
          <w:p>
            <w:r>
              <w:t>105</w:t>
            </w:r>
          </w:p>
        </w:tc>
      </w:tr>
      <w:tr>
        <w:tc>
          <w:tcPr>
            <w:tcW w:type="dxa" w:w="1728"/>
          </w:tcPr>
          <w:p>
            <w:r>
              <w:t>December</w:t>
            </w:r>
          </w:p>
        </w:tc>
        <w:tc>
          <w:tcPr>
            <w:tcW w:type="dxa" w:w="1728"/>
          </w:tcPr>
          <w:p>
            <w:r>
              <w:t>95</w:t>
            </w:r>
          </w:p>
        </w:tc>
        <w:tc>
          <w:tcPr>
            <w:tcW w:type="dxa" w:w="1728"/>
          </w:tcPr>
          <w:p>
            <w:r>
              <w:t>98</w:t>
            </w:r>
          </w:p>
        </w:tc>
        <w:tc>
          <w:tcPr>
            <w:tcW w:type="dxa" w:w="1728"/>
          </w:tcPr>
          <w:p>
            <w:r>
              <w:t>108</w:t>
            </w:r>
          </w:p>
        </w:tc>
        <w:tc>
          <w:tcPr>
            <w:tcW w:type="dxa" w:w="1728"/>
          </w:tcPr>
          <w:p>
            <w:r>
              <w:t>88</w:t>
            </w:r>
          </w:p>
        </w:tc>
      </w:tr>
      <w:tr>
        <w:tc>
          <w:tcPr>
            <w:tcW w:type="dxa" w:w="1728"/>
          </w:tcPr>
          <w:p>
            <w:r>
              <w:t>Yearly</w:t>
            </w:r>
          </w:p>
        </w:tc>
        <w:tc>
          <w:tcPr>
            <w:tcW w:type="dxa" w:w="1728"/>
          </w:tcPr>
          <w:p>
            <w:r>
              <w:t>2092</w:t>
            </w:r>
          </w:p>
        </w:tc>
        <w:tc>
          <w:tcPr>
            <w:tcW w:type="dxa" w:w="1728"/>
          </w:tcPr>
          <w:p>
            <w:r>
              <w:t>2062</w:t>
            </w:r>
          </w:p>
        </w:tc>
        <w:tc>
          <w:tcPr>
            <w:tcW w:type="dxa" w:w="1728"/>
          </w:tcPr>
          <w:p>
            <w:r>
              <w:t>2033</w:t>
            </w:r>
          </w:p>
        </w:tc>
        <w:tc>
          <w:tcPr>
            <w:tcW w:type="dxa" w:w="1728"/>
          </w:tcPr>
          <w:p>
            <w:r>
              <w:t>1973</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ha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181</w:t>
            </w:r>
          </w:p>
        </w:tc>
        <w:tc>
          <w:tcPr>
            <w:tcW w:type="dxa" w:w="1728"/>
          </w:tcPr>
          <w:p>
            <w:r>
              <w:t>142</w:t>
            </w:r>
          </w:p>
        </w:tc>
        <w:tc>
          <w:tcPr>
            <w:tcW w:type="dxa" w:w="1728"/>
          </w:tcPr>
          <w:p>
            <w:r>
              <w:t>146</w:t>
            </w:r>
          </w:p>
        </w:tc>
        <w:tc>
          <w:tcPr>
            <w:tcW w:type="dxa" w:w="1728"/>
          </w:tcPr>
          <w:p>
            <w:r>
              <w:t>129</w:t>
            </w:r>
          </w:p>
        </w:tc>
      </w:tr>
      <w:tr>
        <w:tc>
          <w:tcPr>
            <w:tcW w:type="dxa" w:w="1728"/>
          </w:tcPr>
          <w:p>
            <w:r>
              <w:t>February</w:t>
            </w:r>
          </w:p>
        </w:tc>
        <w:tc>
          <w:tcPr>
            <w:tcW w:type="dxa" w:w="1728"/>
          </w:tcPr>
          <w:p>
            <w:r>
              <w:t>141</w:t>
            </w:r>
          </w:p>
        </w:tc>
        <w:tc>
          <w:tcPr>
            <w:tcW w:type="dxa" w:w="1728"/>
          </w:tcPr>
          <w:p>
            <w:r>
              <w:t>170</w:t>
            </w:r>
          </w:p>
        </w:tc>
        <w:tc>
          <w:tcPr>
            <w:tcW w:type="dxa" w:w="1728"/>
          </w:tcPr>
          <w:p>
            <w:r>
              <w:t>159</w:t>
            </w:r>
          </w:p>
        </w:tc>
        <w:tc>
          <w:tcPr>
            <w:tcW w:type="dxa" w:w="1728"/>
          </w:tcPr>
          <w:p>
            <w:r>
              <w:t>107</w:t>
            </w:r>
          </w:p>
        </w:tc>
      </w:tr>
      <w:tr>
        <w:tc>
          <w:tcPr>
            <w:tcW w:type="dxa" w:w="1728"/>
          </w:tcPr>
          <w:p>
            <w:r>
              <w:t>March</w:t>
            </w:r>
          </w:p>
        </w:tc>
        <w:tc>
          <w:tcPr>
            <w:tcW w:type="dxa" w:w="1728"/>
          </w:tcPr>
          <w:p>
            <w:r>
              <w:t>205</w:t>
            </w:r>
          </w:p>
        </w:tc>
        <w:tc>
          <w:tcPr>
            <w:tcW w:type="dxa" w:w="1728"/>
          </w:tcPr>
          <w:p>
            <w:r>
              <w:t>208</w:t>
            </w:r>
          </w:p>
        </w:tc>
        <w:tc>
          <w:tcPr>
            <w:tcW w:type="dxa" w:w="1728"/>
          </w:tcPr>
          <w:p>
            <w:r>
              <w:t>161</w:t>
            </w:r>
          </w:p>
        </w:tc>
        <w:tc>
          <w:tcPr>
            <w:tcW w:type="dxa" w:w="1728"/>
          </w:tcPr>
          <w:p>
            <w:r>
              <w:t>157</w:t>
            </w:r>
          </w:p>
        </w:tc>
      </w:tr>
      <w:tr>
        <w:tc>
          <w:tcPr>
            <w:tcW w:type="dxa" w:w="1728"/>
          </w:tcPr>
          <w:p>
            <w:r>
              <w:t>April</w:t>
            </w:r>
          </w:p>
        </w:tc>
        <w:tc>
          <w:tcPr>
            <w:tcW w:type="dxa" w:w="1728"/>
          </w:tcPr>
          <w:p>
            <w:r>
              <w:t>209</w:t>
            </w:r>
          </w:p>
        </w:tc>
        <w:tc>
          <w:tcPr>
            <w:tcW w:type="dxa" w:w="1728"/>
          </w:tcPr>
          <w:p>
            <w:r>
              <w:t>207</w:t>
            </w:r>
          </w:p>
        </w:tc>
        <w:tc>
          <w:tcPr>
            <w:tcW w:type="dxa" w:w="1728"/>
          </w:tcPr>
          <w:p>
            <w:r>
              <w:t>203</w:t>
            </w:r>
          </w:p>
        </w:tc>
        <w:tc>
          <w:tcPr>
            <w:tcW w:type="dxa" w:w="1728"/>
          </w:tcPr>
          <w:p>
            <w:r>
              <w:t>164</w:t>
            </w:r>
          </w:p>
        </w:tc>
      </w:tr>
      <w:tr>
        <w:tc>
          <w:tcPr>
            <w:tcW w:type="dxa" w:w="1728"/>
          </w:tcPr>
          <w:p>
            <w:r>
              <w:t>May</w:t>
            </w:r>
          </w:p>
        </w:tc>
        <w:tc>
          <w:tcPr>
            <w:tcW w:type="dxa" w:w="1728"/>
          </w:tcPr>
          <w:p>
            <w:r>
              <w:t>238</w:t>
            </w:r>
          </w:p>
        </w:tc>
        <w:tc>
          <w:tcPr>
            <w:tcW w:type="dxa" w:w="1728"/>
          </w:tcPr>
          <w:p>
            <w:r>
              <w:t>237</w:t>
            </w:r>
          </w:p>
        </w:tc>
        <w:tc>
          <w:tcPr>
            <w:tcW w:type="dxa" w:w="1728"/>
          </w:tcPr>
          <w:p>
            <w:r>
              <w:t>223</w:t>
            </w:r>
          </w:p>
        </w:tc>
        <w:tc>
          <w:tcPr>
            <w:tcW w:type="dxa" w:w="1728"/>
          </w:tcPr>
          <w:p>
            <w:r>
              <w:t>209</w:t>
            </w:r>
          </w:p>
        </w:tc>
      </w:tr>
      <w:tr>
        <w:tc>
          <w:tcPr>
            <w:tcW w:type="dxa" w:w="1728"/>
          </w:tcPr>
          <w:p>
            <w:r>
              <w:t>June</w:t>
            </w:r>
          </w:p>
        </w:tc>
        <w:tc>
          <w:tcPr>
            <w:tcW w:type="dxa" w:w="1728"/>
          </w:tcPr>
          <w:p>
            <w:r>
              <w:t>250</w:t>
            </w:r>
          </w:p>
        </w:tc>
        <w:tc>
          <w:tcPr>
            <w:tcW w:type="dxa" w:w="1728"/>
          </w:tcPr>
          <w:p>
            <w:r>
              <w:t>229</w:t>
            </w:r>
          </w:p>
        </w:tc>
        <w:tc>
          <w:tcPr>
            <w:tcW w:type="dxa" w:w="1728"/>
          </w:tcPr>
          <w:p>
            <w:r>
              <w:t>250</w:t>
            </w:r>
          </w:p>
        </w:tc>
        <w:tc>
          <w:tcPr>
            <w:tcW w:type="dxa" w:w="1728"/>
          </w:tcPr>
          <w:p>
            <w:r>
              <w:t>251</w:t>
            </w:r>
          </w:p>
        </w:tc>
      </w:tr>
      <w:tr>
        <w:tc>
          <w:tcPr>
            <w:tcW w:type="dxa" w:w="1728"/>
          </w:tcPr>
          <w:p>
            <w:r>
              <w:t>July</w:t>
            </w:r>
          </w:p>
        </w:tc>
        <w:tc>
          <w:tcPr>
            <w:tcW w:type="dxa" w:w="1728"/>
          </w:tcPr>
          <w:p>
            <w:r>
              <w:t>239</w:t>
            </w:r>
          </w:p>
        </w:tc>
        <w:tc>
          <w:tcPr>
            <w:tcW w:type="dxa" w:w="1728"/>
          </w:tcPr>
          <w:p>
            <w:r>
              <w:t>226</w:t>
            </w:r>
          </w:p>
        </w:tc>
        <w:tc>
          <w:tcPr>
            <w:tcW w:type="dxa" w:w="1728"/>
          </w:tcPr>
          <w:p>
            <w:r>
              <w:t>243</w:t>
            </w:r>
          </w:p>
        </w:tc>
        <w:tc>
          <w:tcPr>
            <w:tcW w:type="dxa" w:w="1728"/>
          </w:tcPr>
          <w:p>
            <w:r>
              <w:t>186</w:t>
            </w:r>
          </w:p>
        </w:tc>
      </w:tr>
      <w:tr>
        <w:tc>
          <w:tcPr>
            <w:tcW w:type="dxa" w:w="1728"/>
          </w:tcPr>
          <w:p>
            <w:r>
              <w:t>August</w:t>
            </w:r>
          </w:p>
        </w:tc>
        <w:tc>
          <w:tcPr>
            <w:tcW w:type="dxa" w:w="1728"/>
          </w:tcPr>
          <w:p>
            <w:r>
              <w:t>216</w:t>
            </w:r>
          </w:p>
        </w:tc>
        <w:tc>
          <w:tcPr>
            <w:tcW w:type="dxa" w:w="1728"/>
          </w:tcPr>
          <w:p>
            <w:r>
              <w:t>180</w:t>
            </w:r>
          </w:p>
        </w:tc>
        <w:tc>
          <w:tcPr>
            <w:tcW w:type="dxa" w:w="1728"/>
          </w:tcPr>
          <w:p>
            <w:r>
              <w:t>213</w:t>
            </w:r>
          </w:p>
        </w:tc>
        <w:tc>
          <w:tcPr>
            <w:tcW w:type="dxa" w:w="1728"/>
          </w:tcPr>
          <w:p>
            <w:r>
              <w:t>195</w:t>
            </w:r>
          </w:p>
        </w:tc>
      </w:tr>
      <w:tr>
        <w:tc>
          <w:tcPr>
            <w:tcW w:type="dxa" w:w="1728"/>
          </w:tcPr>
          <w:p>
            <w:r>
              <w:t>September</w:t>
            </w:r>
          </w:p>
        </w:tc>
        <w:tc>
          <w:tcPr>
            <w:tcW w:type="dxa" w:w="1728"/>
          </w:tcPr>
          <w:p>
            <w:r>
              <w:t>203</w:t>
            </w:r>
          </w:p>
        </w:tc>
        <w:tc>
          <w:tcPr>
            <w:tcW w:type="dxa" w:w="1728"/>
          </w:tcPr>
          <w:p>
            <w:r>
              <w:t>199</w:t>
            </w:r>
          </w:p>
        </w:tc>
        <w:tc>
          <w:tcPr>
            <w:tcW w:type="dxa" w:w="1728"/>
          </w:tcPr>
          <w:p>
            <w:r>
              <w:t>178</w:t>
            </w:r>
          </w:p>
        </w:tc>
        <w:tc>
          <w:tcPr>
            <w:tcW w:type="dxa" w:w="1728"/>
          </w:tcPr>
          <w:p>
            <w:r>
              <w:t>184</w:t>
            </w:r>
          </w:p>
        </w:tc>
      </w:tr>
      <w:tr>
        <w:tc>
          <w:tcPr>
            <w:tcW w:type="dxa" w:w="1728"/>
          </w:tcPr>
          <w:p>
            <w:r>
              <w:t>October</w:t>
            </w:r>
          </w:p>
        </w:tc>
        <w:tc>
          <w:tcPr>
            <w:tcW w:type="dxa" w:w="1728"/>
          </w:tcPr>
          <w:p>
            <w:r>
              <w:t>177</w:t>
            </w:r>
          </w:p>
        </w:tc>
        <w:tc>
          <w:tcPr>
            <w:tcW w:type="dxa" w:w="1728"/>
          </w:tcPr>
          <w:p>
            <w:r>
              <w:t>154</w:t>
            </w:r>
          </w:p>
        </w:tc>
        <w:tc>
          <w:tcPr>
            <w:tcW w:type="dxa" w:w="1728"/>
          </w:tcPr>
          <w:p>
            <w:r>
              <w:t>145</w:t>
            </w:r>
          </w:p>
        </w:tc>
        <w:tc>
          <w:tcPr>
            <w:tcW w:type="dxa" w:w="1728"/>
          </w:tcPr>
          <w:p>
            <w:r>
              <w:t>167</w:t>
            </w:r>
          </w:p>
        </w:tc>
      </w:tr>
      <w:tr>
        <w:tc>
          <w:tcPr>
            <w:tcW w:type="dxa" w:w="1728"/>
          </w:tcPr>
          <w:p>
            <w:r>
              <w:t>November</w:t>
            </w:r>
          </w:p>
        </w:tc>
        <w:tc>
          <w:tcPr>
            <w:tcW w:type="dxa" w:w="1728"/>
          </w:tcPr>
          <w:p>
            <w:r>
              <w:t>147</w:t>
            </w:r>
          </w:p>
        </w:tc>
        <w:tc>
          <w:tcPr>
            <w:tcW w:type="dxa" w:w="1728"/>
          </w:tcPr>
          <w:p>
            <w:r>
              <w:t>189</w:t>
            </w:r>
          </w:p>
        </w:tc>
        <w:tc>
          <w:tcPr>
            <w:tcW w:type="dxa" w:w="1728"/>
          </w:tcPr>
          <w:p>
            <w:r>
              <w:t>148</w:t>
            </w:r>
          </w:p>
        </w:tc>
        <w:tc>
          <w:tcPr>
            <w:tcW w:type="dxa" w:w="1728"/>
          </w:tcPr>
          <w:p>
            <w:r>
              <w:t>150</w:t>
            </w:r>
          </w:p>
        </w:tc>
      </w:tr>
      <w:tr>
        <w:tc>
          <w:tcPr>
            <w:tcW w:type="dxa" w:w="1728"/>
          </w:tcPr>
          <w:p>
            <w:r>
              <w:t>December</w:t>
            </w:r>
          </w:p>
        </w:tc>
        <w:tc>
          <w:tcPr>
            <w:tcW w:type="dxa" w:w="1728"/>
          </w:tcPr>
          <w:p>
            <w:r>
              <w:t>151</w:t>
            </w:r>
          </w:p>
        </w:tc>
        <w:tc>
          <w:tcPr>
            <w:tcW w:type="dxa" w:w="1728"/>
          </w:tcPr>
          <w:p>
            <w:r>
              <w:t>144</w:t>
            </w:r>
          </w:p>
        </w:tc>
        <w:tc>
          <w:tcPr>
            <w:tcW w:type="dxa" w:w="1728"/>
          </w:tcPr>
          <w:p>
            <w:r>
              <w:t>189</w:t>
            </w:r>
          </w:p>
        </w:tc>
        <w:tc>
          <w:tcPr>
            <w:tcW w:type="dxa" w:w="1728"/>
          </w:tcPr>
          <w:p>
            <w:r>
              <w:t>113</w:t>
            </w:r>
          </w:p>
        </w:tc>
      </w:tr>
      <w:tr>
        <w:tc>
          <w:tcPr>
            <w:tcW w:type="dxa" w:w="1728"/>
          </w:tcPr>
          <w:p>
            <w:r>
              <w:t>Yearly</w:t>
            </w:r>
          </w:p>
        </w:tc>
        <w:tc>
          <w:tcPr>
            <w:tcW w:type="dxa" w:w="1728"/>
          </w:tcPr>
          <w:p>
            <w:r>
              <w:t>2357</w:t>
            </w:r>
          </w:p>
        </w:tc>
        <w:tc>
          <w:tcPr>
            <w:tcW w:type="dxa" w:w="1728"/>
          </w:tcPr>
          <w:p>
            <w:r>
              <w:t>2285</w:t>
            </w:r>
          </w:p>
        </w:tc>
        <w:tc>
          <w:tcPr>
            <w:tcW w:type="dxa" w:w="1728"/>
          </w:tcPr>
          <w:p>
            <w:r>
              <w:t>2258</w:t>
            </w:r>
          </w:p>
        </w:tc>
        <w:tc>
          <w:tcPr>
            <w:tcW w:type="dxa" w:w="1728"/>
          </w:tcPr>
          <w:p>
            <w:r>
              <w:t>2012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ha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2092</w:t>
      </w:r>
    </w:p>
    <w:p>
      <w:pPr>
        <w:pStyle w:val="ListBullet"/>
      </w:pPr>
      <w:r>
        <w:t>GHI P75 yearly average irradiation value: 2062</w:t>
      </w:r>
    </w:p>
    <w:p>
      <w:pPr>
        <w:pStyle w:val="ListBullet"/>
      </w:pPr>
      <w:r>
        <w:t>GHI P90 yearly average irradiation value: 2033</w:t>
      </w:r>
    </w:p>
    <w:p>
      <w:pPr>
        <w:pStyle w:val="ListBullet"/>
      </w:pPr>
      <w:r>
        <w:t>GHI P99 yearly average irradiation value: 1973</w:t>
      </w:r>
    </w:p>
    <w:p>
      <w:pPr>
        <w:pStyle w:val="ListBullet"/>
      </w:pPr>
      <w:r>
        <w:t>DNI P50 yearly average irradiation value: 2357</w:t>
      </w:r>
    </w:p>
    <w:p>
      <w:pPr>
        <w:pStyle w:val="ListBullet"/>
      </w:pPr>
      <w:r>
        <w:t>DNI P75 yearly average irradiation value: 2285</w:t>
      </w:r>
    </w:p>
    <w:p>
      <w:pPr>
        <w:pStyle w:val="ListBullet"/>
      </w:pPr>
      <w:r>
        <w:t>DNI P90 yearly average irradiation value: 2258</w:t>
      </w:r>
    </w:p>
    <w:p>
      <w:pPr>
        <w:pStyle w:val="ListBullet"/>
      </w:pPr>
      <w:r>
        <w:t>DNI P99 yearly average irradiation value: 2012</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163</w:t>
            </w:r>
          </w:p>
        </w:tc>
        <w:tc>
          <w:tcPr>
            <w:tcW w:type="dxa" w:w="1728"/>
          </w:tcPr>
          <w:p>
            <w:r>
              <w:t>140</w:t>
            </w:r>
          </w:p>
        </w:tc>
        <w:tc>
          <w:tcPr>
            <w:tcW w:type="dxa" w:w="1728"/>
          </w:tcPr>
          <w:p>
            <w:r>
              <w:t>143</w:t>
            </w:r>
          </w:p>
        </w:tc>
        <w:tc>
          <w:tcPr>
            <w:tcW w:type="dxa" w:w="1728"/>
          </w:tcPr>
          <w:p>
            <w:r>
              <w:t>135</w:t>
            </w:r>
          </w:p>
        </w:tc>
      </w:tr>
      <w:tr>
        <w:tc>
          <w:tcPr>
            <w:tcW w:type="dxa" w:w="1728"/>
          </w:tcPr>
          <w:p>
            <w:r>
              <w:t>February</w:t>
            </w:r>
          </w:p>
        </w:tc>
        <w:tc>
          <w:tcPr>
            <w:tcW w:type="dxa" w:w="1728"/>
          </w:tcPr>
          <w:p>
            <w:r>
              <w:t>148</w:t>
            </w:r>
          </w:p>
        </w:tc>
        <w:tc>
          <w:tcPr>
            <w:tcW w:type="dxa" w:w="1728"/>
          </w:tcPr>
          <w:p>
            <w:r>
              <w:t>164</w:t>
            </w:r>
          </w:p>
        </w:tc>
        <w:tc>
          <w:tcPr>
            <w:tcW w:type="dxa" w:w="1728"/>
          </w:tcPr>
          <w:p>
            <w:r>
              <w:t>155</w:t>
            </w:r>
          </w:p>
        </w:tc>
        <w:tc>
          <w:tcPr>
            <w:tcW w:type="dxa" w:w="1728"/>
          </w:tcPr>
          <w:p>
            <w:r>
              <w:t>127</w:t>
            </w:r>
          </w:p>
        </w:tc>
      </w:tr>
      <w:tr>
        <w:tc>
          <w:tcPr>
            <w:tcW w:type="dxa" w:w="1728"/>
          </w:tcPr>
          <w:p>
            <w:r>
              <w:t>March</w:t>
            </w:r>
          </w:p>
        </w:tc>
        <w:tc>
          <w:tcPr>
            <w:tcW w:type="dxa" w:w="1728"/>
          </w:tcPr>
          <w:p>
            <w:r>
              <w:t>205</w:t>
            </w:r>
          </w:p>
        </w:tc>
        <w:tc>
          <w:tcPr>
            <w:tcW w:type="dxa" w:w="1728"/>
          </w:tcPr>
          <w:p>
            <w:r>
              <w:t>206</w:t>
            </w:r>
          </w:p>
        </w:tc>
        <w:tc>
          <w:tcPr>
            <w:tcW w:type="dxa" w:w="1728"/>
          </w:tcPr>
          <w:p>
            <w:r>
              <w:t>176</w:t>
            </w:r>
          </w:p>
        </w:tc>
        <w:tc>
          <w:tcPr>
            <w:tcW w:type="dxa" w:w="1728"/>
          </w:tcPr>
          <w:p>
            <w:r>
              <w:t>181</w:t>
            </w:r>
          </w:p>
        </w:tc>
      </w:tr>
      <w:tr>
        <w:tc>
          <w:tcPr>
            <w:tcW w:type="dxa" w:w="1728"/>
          </w:tcPr>
          <w:p>
            <w:r>
              <w:t>April</w:t>
            </w:r>
          </w:p>
        </w:tc>
        <w:tc>
          <w:tcPr>
            <w:tcW w:type="dxa" w:w="1728"/>
          </w:tcPr>
          <w:p>
            <w:r>
              <w:t>209</w:t>
            </w:r>
          </w:p>
        </w:tc>
        <w:tc>
          <w:tcPr>
            <w:tcW w:type="dxa" w:w="1728"/>
          </w:tcPr>
          <w:p>
            <w:r>
              <w:t>205</w:t>
            </w:r>
          </w:p>
        </w:tc>
        <w:tc>
          <w:tcPr>
            <w:tcW w:type="dxa" w:w="1728"/>
          </w:tcPr>
          <w:p>
            <w:r>
              <w:t>206</w:t>
            </w:r>
          </w:p>
        </w:tc>
        <w:tc>
          <w:tcPr>
            <w:tcW w:type="dxa" w:w="1728"/>
          </w:tcPr>
          <w:p>
            <w:r>
              <w:t>193</w:t>
            </w:r>
          </w:p>
        </w:tc>
      </w:tr>
      <w:tr>
        <w:tc>
          <w:tcPr>
            <w:tcW w:type="dxa" w:w="1728"/>
          </w:tcPr>
          <w:p>
            <w:r>
              <w:t>May</w:t>
            </w:r>
          </w:p>
        </w:tc>
        <w:tc>
          <w:tcPr>
            <w:tcW w:type="dxa" w:w="1728"/>
          </w:tcPr>
          <w:p>
            <w:r>
              <w:t>222</w:t>
            </w:r>
          </w:p>
        </w:tc>
        <w:tc>
          <w:tcPr>
            <w:tcW w:type="dxa" w:w="1728"/>
          </w:tcPr>
          <w:p>
            <w:r>
              <w:t>224</w:t>
            </w:r>
          </w:p>
        </w:tc>
        <w:tc>
          <w:tcPr>
            <w:tcW w:type="dxa" w:w="1728"/>
          </w:tcPr>
          <w:p>
            <w:r>
              <w:t>210</w:t>
            </w:r>
          </w:p>
        </w:tc>
        <w:tc>
          <w:tcPr>
            <w:tcW w:type="dxa" w:w="1728"/>
          </w:tcPr>
          <w:p>
            <w:r>
              <w:t>214</w:t>
            </w:r>
          </w:p>
        </w:tc>
      </w:tr>
      <w:tr>
        <w:tc>
          <w:tcPr>
            <w:tcW w:type="dxa" w:w="1728"/>
          </w:tcPr>
          <w:p>
            <w:r>
              <w:t>June</w:t>
            </w:r>
          </w:p>
        </w:tc>
        <w:tc>
          <w:tcPr>
            <w:tcW w:type="dxa" w:w="1728"/>
          </w:tcPr>
          <w:p>
            <w:r>
              <w:t>216</w:t>
            </w:r>
          </w:p>
        </w:tc>
        <w:tc>
          <w:tcPr>
            <w:tcW w:type="dxa" w:w="1728"/>
          </w:tcPr>
          <w:p>
            <w:r>
              <w:t>210</w:t>
            </w:r>
          </w:p>
        </w:tc>
        <w:tc>
          <w:tcPr>
            <w:tcW w:type="dxa" w:w="1728"/>
          </w:tcPr>
          <w:p>
            <w:r>
              <w:t>216</w:t>
            </w:r>
          </w:p>
        </w:tc>
        <w:tc>
          <w:tcPr>
            <w:tcW w:type="dxa" w:w="1728"/>
          </w:tcPr>
          <w:p>
            <w:r>
              <w:t>218</w:t>
            </w:r>
          </w:p>
        </w:tc>
      </w:tr>
      <w:tr>
        <w:tc>
          <w:tcPr>
            <w:tcW w:type="dxa" w:w="1728"/>
          </w:tcPr>
          <w:p>
            <w:r>
              <w:t>July</w:t>
            </w:r>
          </w:p>
        </w:tc>
        <w:tc>
          <w:tcPr>
            <w:tcW w:type="dxa" w:w="1728"/>
          </w:tcPr>
          <w:p>
            <w:r>
              <w:t>227</w:t>
            </w:r>
          </w:p>
        </w:tc>
        <w:tc>
          <w:tcPr>
            <w:tcW w:type="dxa" w:w="1728"/>
          </w:tcPr>
          <w:p>
            <w:r>
              <w:t>222</w:t>
            </w:r>
          </w:p>
        </w:tc>
        <w:tc>
          <w:tcPr>
            <w:tcW w:type="dxa" w:w="1728"/>
          </w:tcPr>
          <w:p>
            <w:r>
              <w:t>228</w:t>
            </w:r>
          </w:p>
        </w:tc>
        <w:tc>
          <w:tcPr>
            <w:tcW w:type="dxa" w:w="1728"/>
          </w:tcPr>
          <w:p>
            <w:r>
              <w:t>207</w:t>
            </w:r>
          </w:p>
        </w:tc>
      </w:tr>
      <w:tr>
        <w:tc>
          <w:tcPr>
            <w:tcW w:type="dxa" w:w="1728"/>
          </w:tcPr>
          <w:p>
            <w:r>
              <w:t>August</w:t>
            </w:r>
          </w:p>
        </w:tc>
        <w:tc>
          <w:tcPr>
            <w:tcW w:type="dxa" w:w="1728"/>
          </w:tcPr>
          <w:p>
            <w:r>
              <w:t>218</w:t>
            </w:r>
          </w:p>
        </w:tc>
        <w:tc>
          <w:tcPr>
            <w:tcW w:type="dxa" w:w="1728"/>
          </w:tcPr>
          <w:p>
            <w:r>
              <w:t>198</w:t>
            </w:r>
          </w:p>
        </w:tc>
        <w:tc>
          <w:tcPr>
            <w:tcW w:type="dxa" w:w="1728"/>
          </w:tcPr>
          <w:p>
            <w:r>
              <w:t>219</w:t>
            </w:r>
          </w:p>
        </w:tc>
        <w:tc>
          <w:tcPr>
            <w:tcW w:type="dxa" w:w="1728"/>
          </w:tcPr>
          <w:p>
            <w:r>
              <w:t>208</w:t>
            </w:r>
          </w:p>
        </w:tc>
      </w:tr>
      <w:tr>
        <w:tc>
          <w:tcPr>
            <w:tcW w:type="dxa" w:w="1728"/>
          </w:tcPr>
          <w:p>
            <w:r>
              <w:t>September</w:t>
            </w:r>
          </w:p>
        </w:tc>
        <w:tc>
          <w:tcPr>
            <w:tcW w:type="dxa" w:w="1728"/>
          </w:tcPr>
          <w:p>
            <w:r>
              <w:t>203</w:t>
            </w:r>
          </w:p>
        </w:tc>
        <w:tc>
          <w:tcPr>
            <w:tcW w:type="dxa" w:w="1728"/>
          </w:tcPr>
          <w:p>
            <w:r>
              <w:t>199</w:t>
            </w:r>
          </w:p>
        </w:tc>
        <w:tc>
          <w:tcPr>
            <w:tcW w:type="dxa" w:w="1728"/>
          </w:tcPr>
          <w:p>
            <w:r>
              <w:t>192</w:t>
            </w:r>
          </w:p>
        </w:tc>
        <w:tc>
          <w:tcPr>
            <w:tcW w:type="dxa" w:w="1728"/>
          </w:tcPr>
          <w:p>
            <w:r>
              <w:t>192</w:t>
            </w:r>
          </w:p>
        </w:tc>
      </w:tr>
      <w:tr>
        <w:tc>
          <w:tcPr>
            <w:tcW w:type="dxa" w:w="1728"/>
          </w:tcPr>
          <w:p>
            <w:r>
              <w:t>October</w:t>
            </w:r>
          </w:p>
        </w:tc>
        <w:tc>
          <w:tcPr>
            <w:tcW w:type="dxa" w:w="1728"/>
          </w:tcPr>
          <w:p>
            <w:r>
              <w:t>180</w:t>
            </w:r>
          </w:p>
        </w:tc>
        <w:tc>
          <w:tcPr>
            <w:tcW w:type="dxa" w:w="1728"/>
          </w:tcPr>
          <w:p>
            <w:r>
              <w:t>166</w:t>
            </w:r>
          </w:p>
        </w:tc>
        <w:tc>
          <w:tcPr>
            <w:tcW w:type="dxa" w:w="1728"/>
          </w:tcPr>
          <w:p>
            <w:r>
              <w:t>157</w:t>
            </w:r>
          </w:p>
        </w:tc>
        <w:tc>
          <w:tcPr>
            <w:tcW w:type="dxa" w:w="1728"/>
          </w:tcPr>
          <w:p>
            <w:r>
              <w:t>171</w:t>
            </w:r>
          </w:p>
        </w:tc>
      </w:tr>
      <w:tr>
        <w:tc>
          <w:tcPr>
            <w:tcW w:type="dxa" w:w="1728"/>
          </w:tcPr>
          <w:p>
            <w:r>
              <w:t>November</w:t>
            </w:r>
          </w:p>
        </w:tc>
        <w:tc>
          <w:tcPr>
            <w:tcW w:type="dxa" w:w="1728"/>
          </w:tcPr>
          <w:p>
            <w:r>
              <w:t>144</w:t>
            </w:r>
          </w:p>
        </w:tc>
        <w:tc>
          <w:tcPr>
            <w:tcW w:type="dxa" w:w="1728"/>
          </w:tcPr>
          <w:p>
            <w:r>
              <w:t>172</w:t>
            </w:r>
          </w:p>
        </w:tc>
        <w:tc>
          <w:tcPr>
            <w:tcW w:type="dxa" w:w="1728"/>
          </w:tcPr>
          <w:p>
            <w:r>
              <w:t>144</w:t>
            </w:r>
          </w:p>
        </w:tc>
        <w:tc>
          <w:tcPr>
            <w:tcW w:type="dxa" w:w="1728"/>
          </w:tcPr>
          <w:p>
            <w:r>
              <w:t>144</w:t>
            </w:r>
          </w:p>
        </w:tc>
      </w:tr>
      <w:tr>
        <w:tc>
          <w:tcPr>
            <w:tcW w:type="dxa" w:w="1728"/>
          </w:tcPr>
          <w:p>
            <w:r>
              <w:t>December</w:t>
            </w:r>
          </w:p>
        </w:tc>
        <w:tc>
          <w:tcPr>
            <w:tcW w:type="dxa" w:w="1728"/>
          </w:tcPr>
          <w:p>
            <w:r>
              <w:t>141</w:t>
            </w:r>
          </w:p>
        </w:tc>
        <w:tc>
          <w:tcPr>
            <w:tcW w:type="dxa" w:w="1728"/>
          </w:tcPr>
          <w:p>
            <w:r>
              <w:t>140</w:t>
            </w:r>
          </w:p>
        </w:tc>
        <w:tc>
          <w:tcPr>
            <w:tcW w:type="dxa" w:w="1728"/>
          </w:tcPr>
          <w:p>
            <w:r>
              <w:t>165</w:t>
            </w:r>
          </w:p>
        </w:tc>
        <w:tc>
          <w:tcPr>
            <w:tcW w:type="dxa" w:w="1728"/>
          </w:tcPr>
          <w:p>
            <w:r>
              <w:t>122</w:t>
            </w:r>
          </w:p>
        </w:tc>
      </w:tr>
      <w:tr>
        <w:tc>
          <w:tcPr>
            <w:tcW w:type="dxa" w:w="1728"/>
          </w:tcPr>
          <w:p>
            <w:r>
              <w:t>Yearly</w:t>
            </w:r>
          </w:p>
        </w:tc>
        <w:tc>
          <w:tcPr>
            <w:tcW w:type="dxa" w:w="1728"/>
          </w:tcPr>
          <w:p>
            <w:r>
              <w:t>2276</w:t>
            </w:r>
          </w:p>
        </w:tc>
        <w:tc>
          <w:tcPr>
            <w:tcW w:type="dxa" w:w="1728"/>
          </w:tcPr>
          <w:p>
            <w:r>
              <w:t>2246</w:t>
            </w:r>
          </w:p>
        </w:tc>
        <w:tc>
          <w:tcPr>
            <w:tcW w:type="dxa" w:w="1728"/>
          </w:tcPr>
          <w:p>
            <w:r>
              <w:t>2211</w:t>
            </w:r>
          </w:p>
        </w:tc>
        <w:tc>
          <w:tcPr>
            <w:tcW w:type="dxa" w:w="1728"/>
          </w:tcPr>
          <w:p>
            <w:r>
              <w:t>2112</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ha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