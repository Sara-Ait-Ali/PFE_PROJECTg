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marrakech</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arrakech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arrakech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arrakech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