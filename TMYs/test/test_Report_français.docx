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test</w:t>
            </w:r>
          </w:p>
        </w:tc>
      </w:tr>
      <w:tr>
        <w:tc>
          <w:tcPr>
            <w:tcW w:type="dxa" w:w="4320"/>
          </w:tcPr>
          <w:p>
            <w:r>
              <w:t>Latitude</w:t>
            </w:r>
          </w:p>
        </w:tc>
        <w:tc>
          <w:tcPr>
            <w:tcW w:type="dxa" w:w="4320"/>
          </w:tcPr>
          <w:p>
            <w:r>
              <w:t>31.6295°</w:t>
            </w:r>
          </w:p>
        </w:tc>
      </w:tr>
      <w:tr>
        <w:tc>
          <w:tcPr>
            <w:tcW w:type="dxa" w:w="4320"/>
          </w:tcPr>
          <w:p>
            <w:r>
              <w:t>Longitude</w:t>
            </w:r>
          </w:p>
        </w:tc>
        <w:tc>
          <w:tcPr>
            <w:tcW w:type="dxa" w:w="4320"/>
          </w:tcPr>
          <w:p>
            <w:r>
              <w:t>-7.9811°</w:t>
            </w:r>
          </w:p>
        </w:tc>
      </w:tr>
      <w:tr>
        <w:tc>
          <w:tcPr>
            <w:tcW w:type="dxa" w:w="4320"/>
          </w:tcPr>
          <w:p>
            <w:r>
              <w:t>Altitude</w:t>
            </w:r>
          </w:p>
        </w:tc>
        <w:tc>
          <w:tcPr>
            <w:tcW w:type="dxa" w:w="4320"/>
          </w:tcPr>
          <w:p>
            <w:r>
              <w:t>474.0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2011</w:t>
            </w:r>
          </w:p>
        </w:tc>
        <w:tc>
          <w:tcPr>
            <w:tcW w:type="dxa" w:w="1728"/>
          </w:tcPr>
          <w:p>
            <w:r>
              <w:t>2009</w:t>
            </w:r>
          </w:p>
        </w:tc>
        <w:tc>
          <w:tcPr>
            <w:tcW w:type="dxa" w:w="1728"/>
          </w:tcPr>
          <w:p>
            <w:r>
              <w:t>2011</w:t>
            </w:r>
          </w:p>
        </w:tc>
        <w:tc>
          <w:tcPr>
            <w:tcW w:type="dxa" w:w="1728"/>
          </w:tcPr>
          <w:p>
            <w:r>
              <w:t>2010</w:t>
            </w:r>
          </w:p>
        </w:tc>
      </w:tr>
      <w:tr>
        <w:tc>
          <w:tcPr>
            <w:tcW w:type="dxa" w:w="1728"/>
          </w:tcPr>
          <w:p>
            <w:r>
              <w:t>Feb.</w:t>
            </w:r>
          </w:p>
        </w:tc>
        <w:tc>
          <w:tcPr>
            <w:tcW w:type="dxa" w:w="1728"/>
          </w:tcPr>
          <w:p>
            <w:r>
              <w:t>2016</w:t>
            </w:r>
          </w:p>
        </w:tc>
        <w:tc>
          <w:tcPr>
            <w:tcW w:type="dxa" w:w="1728"/>
          </w:tcPr>
          <w:p>
            <w:r>
              <w:t>2009</w:t>
            </w:r>
          </w:p>
        </w:tc>
        <w:tc>
          <w:tcPr>
            <w:tcW w:type="dxa" w:w="1728"/>
          </w:tcPr>
          <w:p>
            <w:r>
              <w:t>2011</w:t>
            </w:r>
          </w:p>
        </w:tc>
        <w:tc>
          <w:tcPr>
            <w:tcW w:type="dxa" w:w="1728"/>
          </w:tcPr>
          <w:p>
            <w:r>
              <w:t>2010</w:t>
            </w:r>
          </w:p>
        </w:tc>
      </w:tr>
      <w:tr>
        <w:tc>
          <w:tcPr>
            <w:tcW w:type="dxa" w:w="1728"/>
          </w:tcPr>
          <w:p>
            <w:r>
              <w:t>Mar.</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Apr.</w:t>
            </w:r>
          </w:p>
        </w:tc>
        <w:tc>
          <w:tcPr>
            <w:tcW w:type="dxa" w:w="1728"/>
          </w:tcPr>
          <w:p>
            <w:r>
              <w:t>2019</w:t>
            </w:r>
          </w:p>
        </w:tc>
        <w:tc>
          <w:tcPr>
            <w:tcW w:type="dxa" w:w="1728"/>
          </w:tcPr>
          <w:p>
            <w:r>
              <w:t>2009</w:t>
            </w:r>
          </w:p>
        </w:tc>
        <w:tc>
          <w:tcPr>
            <w:tcW w:type="dxa" w:w="1728"/>
          </w:tcPr>
          <w:p>
            <w:r>
              <w:t>2011</w:t>
            </w:r>
          </w:p>
        </w:tc>
        <w:tc>
          <w:tcPr>
            <w:tcW w:type="dxa" w:w="1728"/>
          </w:tcPr>
          <w:p>
            <w:r>
              <w:t>2010</w:t>
            </w:r>
          </w:p>
        </w:tc>
      </w:tr>
      <w:tr>
        <w:tc>
          <w:tcPr>
            <w:tcW w:type="dxa" w:w="1728"/>
          </w:tcPr>
          <w:p>
            <w:r>
              <w:t>May</w:t>
            </w:r>
          </w:p>
        </w:tc>
        <w:tc>
          <w:tcPr>
            <w:tcW w:type="dxa" w:w="1728"/>
          </w:tcPr>
          <w:p>
            <w:r>
              <w:t>2009</w:t>
            </w:r>
          </w:p>
        </w:tc>
        <w:tc>
          <w:tcPr>
            <w:tcW w:type="dxa" w:w="1728"/>
          </w:tcPr>
          <w:p>
            <w:r>
              <w:t>2009</w:t>
            </w:r>
          </w:p>
        </w:tc>
        <w:tc>
          <w:tcPr>
            <w:tcW w:type="dxa" w:w="1728"/>
          </w:tcPr>
          <w:p>
            <w:r>
              <w:t>2011</w:t>
            </w:r>
          </w:p>
        </w:tc>
        <w:tc>
          <w:tcPr>
            <w:tcW w:type="dxa" w:w="1728"/>
          </w:tcPr>
          <w:p>
            <w:r>
              <w:t>2010</w:t>
            </w:r>
          </w:p>
        </w:tc>
      </w:tr>
      <w:tr>
        <w:tc>
          <w:tcPr>
            <w:tcW w:type="dxa" w:w="1728"/>
          </w:tcPr>
          <w:p>
            <w:r>
              <w:t>Jun.</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Jul.</w:t>
            </w:r>
          </w:p>
        </w:tc>
        <w:tc>
          <w:tcPr>
            <w:tcW w:type="dxa" w:w="1728"/>
          </w:tcPr>
          <w:p>
            <w:r>
              <w:t>2007</w:t>
            </w:r>
          </w:p>
        </w:tc>
        <w:tc>
          <w:tcPr>
            <w:tcW w:type="dxa" w:w="1728"/>
          </w:tcPr>
          <w:p>
            <w:r>
              <w:t>2009</w:t>
            </w:r>
          </w:p>
        </w:tc>
        <w:tc>
          <w:tcPr>
            <w:tcW w:type="dxa" w:w="1728"/>
          </w:tcPr>
          <w:p>
            <w:r>
              <w:t>2011</w:t>
            </w:r>
          </w:p>
        </w:tc>
        <w:tc>
          <w:tcPr>
            <w:tcW w:type="dxa" w:w="1728"/>
          </w:tcPr>
          <w:p>
            <w:r>
              <w:t>2010</w:t>
            </w:r>
          </w:p>
        </w:tc>
      </w:tr>
      <w:tr>
        <w:tc>
          <w:tcPr>
            <w:tcW w:type="dxa" w:w="1728"/>
          </w:tcPr>
          <w:p>
            <w:r>
              <w:t>Aug.</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Sept.</w:t>
            </w:r>
          </w:p>
        </w:tc>
        <w:tc>
          <w:tcPr>
            <w:tcW w:type="dxa" w:w="1728"/>
          </w:tcPr>
          <w:p>
            <w:r>
              <w:t>2021</w:t>
            </w:r>
          </w:p>
        </w:tc>
        <w:tc>
          <w:tcPr>
            <w:tcW w:type="dxa" w:w="1728"/>
          </w:tcPr>
          <w:p>
            <w:r>
              <w:t>2009</w:t>
            </w:r>
          </w:p>
        </w:tc>
        <w:tc>
          <w:tcPr>
            <w:tcW w:type="dxa" w:w="1728"/>
          </w:tcPr>
          <w:p>
            <w:r>
              <w:t>2011</w:t>
            </w:r>
          </w:p>
        </w:tc>
        <w:tc>
          <w:tcPr>
            <w:tcW w:type="dxa" w:w="1728"/>
          </w:tcPr>
          <w:p>
            <w:r>
              <w:t>2010</w:t>
            </w:r>
          </w:p>
        </w:tc>
      </w:tr>
      <w:tr>
        <w:tc>
          <w:tcPr>
            <w:tcW w:type="dxa" w:w="1728"/>
          </w:tcPr>
          <w:p>
            <w:r>
              <w:t>Oct.</w:t>
            </w:r>
          </w:p>
        </w:tc>
        <w:tc>
          <w:tcPr>
            <w:tcW w:type="dxa" w:w="1728"/>
          </w:tcPr>
          <w:p>
            <w:r>
              <w:t>2006</w:t>
            </w:r>
          </w:p>
        </w:tc>
        <w:tc>
          <w:tcPr>
            <w:tcW w:type="dxa" w:w="1728"/>
          </w:tcPr>
          <w:p>
            <w:r>
              <w:t>2009</w:t>
            </w:r>
          </w:p>
        </w:tc>
        <w:tc>
          <w:tcPr>
            <w:tcW w:type="dxa" w:w="1728"/>
          </w:tcPr>
          <w:p>
            <w:r>
              <w:t>2011</w:t>
            </w:r>
          </w:p>
        </w:tc>
        <w:tc>
          <w:tcPr>
            <w:tcW w:type="dxa" w:w="1728"/>
          </w:tcPr>
          <w:p>
            <w:r>
              <w:t>2010</w:t>
            </w:r>
          </w:p>
        </w:tc>
      </w:tr>
      <w:tr>
        <w:tc>
          <w:tcPr>
            <w:tcW w:type="dxa" w:w="1728"/>
          </w:tcPr>
          <w:p>
            <w:r>
              <w:t>Nov.</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Dec.</w:t>
            </w:r>
          </w:p>
        </w:tc>
        <w:tc>
          <w:tcPr>
            <w:tcW w:type="dxa" w:w="1728"/>
          </w:tcPr>
          <w:p>
            <w:r>
              <w:t>2016</w:t>
            </w:r>
          </w:p>
        </w:tc>
        <w:tc>
          <w:tcPr>
            <w:tcW w:type="dxa" w:w="1728"/>
          </w:tcPr>
          <w:p>
            <w:r>
              <w:t>2009</w:t>
            </w:r>
          </w:p>
        </w:tc>
        <w:tc>
          <w:tcPr>
            <w:tcW w:type="dxa" w:w="1728"/>
          </w:tcPr>
          <w:p>
            <w:r>
              <w:t>2011</w:t>
            </w:r>
          </w:p>
        </w:tc>
        <w:tc>
          <w:tcPr>
            <w:tcW w:type="dxa" w:w="1728"/>
          </w:tcPr>
          <w:p>
            <w:r>
              <w:t>2010</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118</w:t>
            </w:r>
          </w:p>
        </w:tc>
        <w:tc>
          <w:tcPr>
            <w:tcW w:type="dxa" w:w="1728"/>
          </w:tcPr>
          <w:p>
            <w:r>
              <w:t>107</w:t>
            </w:r>
          </w:p>
        </w:tc>
        <w:tc>
          <w:tcPr>
            <w:tcW w:type="dxa" w:w="1728"/>
          </w:tcPr>
          <w:p>
            <w:r>
              <w:t>118</w:t>
            </w:r>
          </w:p>
        </w:tc>
        <w:tc>
          <w:tcPr>
            <w:tcW w:type="dxa" w:w="1728"/>
          </w:tcPr>
          <w:p>
            <w:r>
              <w:t>110</w:t>
            </w:r>
          </w:p>
        </w:tc>
      </w:tr>
      <w:tr>
        <w:tc>
          <w:tcPr>
            <w:tcW w:type="dxa" w:w="1728"/>
          </w:tcPr>
          <w:p>
            <w:r>
              <w:t>February</w:t>
            </w:r>
          </w:p>
        </w:tc>
        <w:tc>
          <w:tcPr>
            <w:tcW w:type="dxa" w:w="1728"/>
          </w:tcPr>
          <w:p>
            <w:r>
              <w:t>131</w:t>
            </w:r>
          </w:p>
        </w:tc>
        <w:tc>
          <w:tcPr>
            <w:tcW w:type="dxa" w:w="1728"/>
          </w:tcPr>
          <w:p>
            <w:r>
              <w:t>119</w:t>
            </w:r>
          </w:p>
        </w:tc>
        <w:tc>
          <w:tcPr>
            <w:tcW w:type="dxa" w:w="1728"/>
          </w:tcPr>
          <w:p>
            <w:r>
              <w:t>144</w:t>
            </w:r>
          </w:p>
        </w:tc>
        <w:tc>
          <w:tcPr>
            <w:tcW w:type="dxa" w:w="1728"/>
          </w:tcPr>
          <w:p>
            <w:r>
              <w:t>108</w:t>
            </w:r>
          </w:p>
        </w:tc>
      </w:tr>
      <w:tr>
        <w:tc>
          <w:tcPr>
            <w:tcW w:type="dxa" w:w="1728"/>
          </w:tcPr>
          <w:p>
            <w:r>
              <w:t>March</w:t>
            </w:r>
          </w:p>
        </w:tc>
        <w:tc>
          <w:tcPr>
            <w:tcW w:type="dxa" w:w="1728"/>
          </w:tcPr>
          <w:p>
            <w:r>
              <w:t>176</w:t>
            </w:r>
          </w:p>
        </w:tc>
        <w:tc>
          <w:tcPr>
            <w:tcW w:type="dxa" w:w="1728"/>
          </w:tcPr>
          <w:p>
            <w:r>
              <w:t>160</w:t>
            </w:r>
          </w:p>
        </w:tc>
        <w:tc>
          <w:tcPr>
            <w:tcW w:type="dxa" w:w="1728"/>
          </w:tcPr>
          <w:p>
            <w:r>
              <w:t>176</w:t>
            </w:r>
          </w:p>
        </w:tc>
        <w:tc>
          <w:tcPr>
            <w:tcW w:type="dxa" w:w="1728"/>
          </w:tcPr>
          <w:p>
            <w:r>
              <w:t>170</w:t>
            </w:r>
          </w:p>
        </w:tc>
      </w:tr>
      <w:tr>
        <w:tc>
          <w:tcPr>
            <w:tcW w:type="dxa" w:w="1728"/>
          </w:tcPr>
          <w:p>
            <w:r>
              <w:t>April</w:t>
            </w:r>
          </w:p>
        </w:tc>
        <w:tc>
          <w:tcPr>
            <w:tcW w:type="dxa" w:w="1728"/>
          </w:tcPr>
          <w:p>
            <w:r>
              <w:t>200</w:t>
            </w:r>
          </w:p>
        </w:tc>
        <w:tc>
          <w:tcPr>
            <w:tcW w:type="dxa" w:w="1728"/>
          </w:tcPr>
          <w:p>
            <w:r>
              <w:t>218</w:t>
            </w:r>
          </w:p>
        </w:tc>
        <w:tc>
          <w:tcPr>
            <w:tcW w:type="dxa" w:w="1728"/>
          </w:tcPr>
          <w:p>
            <w:r>
              <w:t>193</w:t>
            </w:r>
          </w:p>
        </w:tc>
        <w:tc>
          <w:tcPr>
            <w:tcW w:type="dxa" w:w="1728"/>
          </w:tcPr>
          <w:p>
            <w:r>
              <w:t>200</w:t>
            </w:r>
          </w:p>
        </w:tc>
      </w:tr>
      <w:tr>
        <w:tc>
          <w:tcPr>
            <w:tcW w:type="dxa" w:w="1728"/>
          </w:tcPr>
          <w:p>
            <w:r>
              <w:t>May</w:t>
            </w:r>
          </w:p>
        </w:tc>
        <w:tc>
          <w:tcPr>
            <w:tcW w:type="dxa" w:w="1728"/>
          </w:tcPr>
          <w:p>
            <w:r>
              <w:t>227</w:t>
            </w:r>
          </w:p>
        </w:tc>
        <w:tc>
          <w:tcPr>
            <w:tcW w:type="dxa" w:w="1728"/>
          </w:tcPr>
          <w:p>
            <w:r>
              <w:t>227</w:t>
            </w:r>
          </w:p>
        </w:tc>
        <w:tc>
          <w:tcPr>
            <w:tcW w:type="dxa" w:w="1728"/>
          </w:tcPr>
          <w:p>
            <w:r>
              <w:t>184</w:t>
            </w:r>
          </w:p>
        </w:tc>
        <w:tc>
          <w:tcPr>
            <w:tcW w:type="dxa" w:w="1728"/>
          </w:tcPr>
          <w:p>
            <w:r>
              <w:t>219</w:t>
            </w:r>
          </w:p>
        </w:tc>
      </w:tr>
      <w:tr>
        <w:tc>
          <w:tcPr>
            <w:tcW w:type="dxa" w:w="1728"/>
          </w:tcPr>
          <w:p>
            <w:r>
              <w:t>June</w:t>
            </w:r>
          </w:p>
        </w:tc>
        <w:tc>
          <w:tcPr>
            <w:tcW w:type="dxa" w:w="1728"/>
          </w:tcPr>
          <w:p>
            <w:r>
              <w:t>234</w:t>
            </w:r>
          </w:p>
        </w:tc>
        <w:tc>
          <w:tcPr>
            <w:tcW w:type="dxa" w:w="1728"/>
          </w:tcPr>
          <w:p>
            <w:r>
              <w:t>215</w:t>
            </w:r>
          </w:p>
        </w:tc>
        <w:tc>
          <w:tcPr>
            <w:tcW w:type="dxa" w:w="1728"/>
          </w:tcPr>
          <w:p>
            <w:r>
              <w:t>220</w:t>
            </w:r>
          </w:p>
        </w:tc>
        <w:tc>
          <w:tcPr>
            <w:tcW w:type="dxa" w:w="1728"/>
          </w:tcPr>
          <w:p>
            <w:r>
              <w:t>236</w:t>
            </w:r>
          </w:p>
        </w:tc>
      </w:tr>
      <w:tr>
        <w:tc>
          <w:tcPr>
            <w:tcW w:type="dxa" w:w="1728"/>
          </w:tcPr>
          <w:p>
            <w:r>
              <w:t>July</w:t>
            </w:r>
          </w:p>
        </w:tc>
        <w:tc>
          <w:tcPr>
            <w:tcW w:type="dxa" w:w="1728"/>
          </w:tcPr>
          <w:p>
            <w:r>
              <w:t>238</w:t>
            </w:r>
          </w:p>
        </w:tc>
        <w:tc>
          <w:tcPr>
            <w:tcW w:type="dxa" w:w="1728"/>
          </w:tcPr>
          <w:p>
            <w:r>
              <w:t>238</w:t>
            </w:r>
          </w:p>
        </w:tc>
        <w:tc>
          <w:tcPr>
            <w:tcW w:type="dxa" w:w="1728"/>
          </w:tcPr>
          <w:p>
            <w:r>
              <w:t>233</w:t>
            </w:r>
          </w:p>
        </w:tc>
        <w:tc>
          <w:tcPr>
            <w:tcW w:type="dxa" w:w="1728"/>
          </w:tcPr>
          <w:p>
            <w:r>
              <w:t>224</w:t>
            </w:r>
          </w:p>
        </w:tc>
      </w:tr>
      <w:tr>
        <w:tc>
          <w:tcPr>
            <w:tcW w:type="dxa" w:w="1728"/>
          </w:tcPr>
          <w:p>
            <w:r>
              <w:t>August</w:t>
            </w:r>
          </w:p>
        </w:tc>
        <w:tc>
          <w:tcPr>
            <w:tcW w:type="dxa" w:w="1728"/>
          </w:tcPr>
          <w:p>
            <w:r>
              <w:t>214</w:t>
            </w:r>
          </w:p>
        </w:tc>
        <w:tc>
          <w:tcPr>
            <w:tcW w:type="dxa" w:w="1728"/>
          </w:tcPr>
          <w:p>
            <w:r>
              <w:t>226</w:t>
            </w:r>
          </w:p>
        </w:tc>
        <w:tc>
          <w:tcPr>
            <w:tcW w:type="dxa" w:w="1728"/>
          </w:tcPr>
          <w:p>
            <w:r>
              <w:t>210</w:t>
            </w:r>
          </w:p>
        </w:tc>
        <w:tc>
          <w:tcPr>
            <w:tcW w:type="dxa" w:w="1728"/>
          </w:tcPr>
          <w:p>
            <w:r>
              <w:t>208</w:t>
            </w:r>
          </w:p>
        </w:tc>
      </w:tr>
      <w:tr>
        <w:tc>
          <w:tcPr>
            <w:tcW w:type="dxa" w:w="1728"/>
          </w:tcPr>
          <w:p>
            <w:r>
              <w:t>September</w:t>
            </w:r>
          </w:p>
        </w:tc>
        <w:tc>
          <w:tcPr>
            <w:tcW w:type="dxa" w:w="1728"/>
          </w:tcPr>
          <w:p>
            <w:r>
              <w:t>181</w:t>
            </w:r>
          </w:p>
        </w:tc>
        <w:tc>
          <w:tcPr>
            <w:tcW w:type="dxa" w:w="1728"/>
          </w:tcPr>
          <w:p>
            <w:r>
              <w:t>176</w:t>
            </w:r>
          </w:p>
        </w:tc>
        <w:tc>
          <w:tcPr>
            <w:tcW w:type="dxa" w:w="1728"/>
          </w:tcPr>
          <w:p>
            <w:r>
              <w:t>186</w:t>
            </w:r>
          </w:p>
        </w:tc>
        <w:tc>
          <w:tcPr>
            <w:tcW w:type="dxa" w:w="1728"/>
          </w:tcPr>
          <w:p>
            <w:r>
              <w:t>174</w:t>
            </w:r>
          </w:p>
        </w:tc>
      </w:tr>
      <w:tr>
        <w:tc>
          <w:tcPr>
            <w:tcW w:type="dxa" w:w="1728"/>
          </w:tcPr>
          <w:p>
            <w:r>
              <w:t>October</w:t>
            </w:r>
          </w:p>
        </w:tc>
        <w:tc>
          <w:tcPr>
            <w:tcW w:type="dxa" w:w="1728"/>
          </w:tcPr>
          <w:p>
            <w:r>
              <w:t>153</w:t>
            </w:r>
          </w:p>
        </w:tc>
        <w:tc>
          <w:tcPr>
            <w:tcW w:type="dxa" w:w="1728"/>
          </w:tcPr>
          <w:p>
            <w:r>
              <w:t>161</w:t>
            </w:r>
          </w:p>
        </w:tc>
        <w:tc>
          <w:tcPr>
            <w:tcW w:type="dxa" w:w="1728"/>
          </w:tcPr>
          <w:p>
            <w:r>
              <w:t>151</w:t>
            </w:r>
          </w:p>
        </w:tc>
        <w:tc>
          <w:tcPr>
            <w:tcW w:type="dxa" w:w="1728"/>
          </w:tcPr>
          <w:p>
            <w:r>
              <w:t>148</w:t>
            </w:r>
          </w:p>
        </w:tc>
      </w:tr>
      <w:tr>
        <w:tc>
          <w:tcPr>
            <w:tcW w:type="dxa" w:w="1728"/>
          </w:tcPr>
          <w:p>
            <w:r>
              <w:t>November</w:t>
            </w:r>
          </w:p>
        </w:tc>
        <w:tc>
          <w:tcPr>
            <w:tcW w:type="dxa" w:w="1728"/>
          </w:tcPr>
          <w:p>
            <w:r>
              <w:t>118</w:t>
            </w:r>
          </w:p>
        </w:tc>
        <w:tc>
          <w:tcPr>
            <w:tcW w:type="dxa" w:w="1728"/>
          </w:tcPr>
          <w:p>
            <w:r>
              <w:t>119</w:t>
            </w:r>
          </w:p>
        </w:tc>
        <w:tc>
          <w:tcPr>
            <w:tcW w:type="dxa" w:w="1728"/>
          </w:tcPr>
          <w:p>
            <w:r>
              <w:t>104</w:t>
            </w:r>
          </w:p>
        </w:tc>
        <w:tc>
          <w:tcPr>
            <w:tcW w:type="dxa" w:w="1728"/>
          </w:tcPr>
          <w:p>
            <w:r>
              <w:t>110</w:t>
            </w:r>
          </w:p>
        </w:tc>
      </w:tr>
      <w:tr>
        <w:tc>
          <w:tcPr>
            <w:tcW w:type="dxa" w:w="1728"/>
          </w:tcPr>
          <w:p>
            <w:r>
              <w:t>December</w:t>
            </w:r>
          </w:p>
        </w:tc>
        <w:tc>
          <w:tcPr>
            <w:tcW w:type="dxa" w:w="1728"/>
          </w:tcPr>
          <w:p>
            <w:r>
              <w:t>105</w:t>
            </w:r>
          </w:p>
        </w:tc>
        <w:tc>
          <w:tcPr>
            <w:tcW w:type="dxa" w:w="1728"/>
          </w:tcPr>
          <w:p>
            <w:r>
              <w:t>97</w:t>
            </w:r>
          </w:p>
        </w:tc>
        <w:tc>
          <w:tcPr>
            <w:tcW w:type="dxa" w:w="1728"/>
          </w:tcPr>
          <w:p>
            <w:r>
              <w:t>117</w:t>
            </w:r>
          </w:p>
        </w:tc>
        <w:tc>
          <w:tcPr>
            <w:tcW w:type="dxa" w:w="1728"/>
          </w:tcPr>
          <w:p>
            <w:r>
              <w:t>102</w:t>
            </w:r>
          </w:p>
        </w:tc>
      </w:tr>
      <w:tr>
        <w:tc>
          <w:tcPr>
            <w:tcW w:type="dxa" w:w="1728"/>
          </w:tcPr>
          <w:p>
            <w:r>
              <w:t>Yearly</w:t>
            </w:r>
          </w:p>
        </w:tc>
        <w:tc>
          <w:tcPr>
            <w:tcW w:type="dxa" w:w="1728"/>
          </w:tcPr>
          <w:p>
            <w:r>
              <w:t>2095</w:t>
            </w:r>
          </w:p>
        </w:tc>
        <w:tc>
          <w:tcPr>
            <w:tcW w:type="dxa" w:w="1728"/>
          </w:tcPr>
          <w:p>
            <w:r>
              <w:t>2063</w:t>
            </w:r>
          </w:p>
        </w:tc>
        <w:tc>
          <w:tcPr>
            <w:tcW w:type="dxa" w:w="1728"/>
          </w:tcPr>
          <w:p>
            <w:r>
              <w:t>2036</w:t>
            </w:r>
          </w:p>
        </w:tc>
        <w:tc>
          <w:tcPr>
            <w:tcW w:type="dxa" w:w="1728"/>
          </w:tcPr>
          <w:p>
            <w:r>
              <w:t>2009</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test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195</w:t>
            </w:r>
          </w:p>
        </w:tc>
        <w:tc>
          <w:tcPr>
            <w:tcW w:type="dxa" w:w="1728"/>
          </w:tcPr>
          <w:p>
            <w:r>
              <w:t>168</w:t>
            </w:r>
          </w:p>
        </w:tc>
        <w:tc>
          <w:tcPr>
            <w:tcW w:type="dxa" w:w="1728"/>
          </w:tcPr>
          <w:p>
            <w:r>
              <w:t>195</w:t>
            </w:r>
          </w:p>
        </w:tc>
        <w:tc>
          <w:tcPr>
            <w:tcW w:type="dxa" w:w="1728"/>
          </w:tcPr>
          <w:p>
            <w:r>
              <w:t>161</w:t>
            </w:r>
          </w:p>
        </w:tc>
      </w:tr>
      <w:tr>
        <w:tc>
          <w:tcPr>
            <w:tcW w:type="dxa" w:w="1728"/>
          </w:tcPr>
          <w:p>
            <w:r>
              <w:t>February</w:t>
            </w:r>
          </w:p>
        </w:tc>
        <w:tc>
          <w:tcPr>
            <w:tcW w:type="dxa" w:w="1728"/>
          </w:tcPr>
          <w:p>
            <w:r>
              <w:t>178</w:t>
            </w:r>
          </w:p>
        </w:tc>
        <w:tc>
          <w:tcPr>
            <w:tcW w:type="dxa" w:w="1728"/>
          </w:tcPr>
          <w:p>
            <w:r>
              <w:t>144</w:t>
            </w:r>
          </w:p>
        </w:tc>
        <w:tc>
          <w:tcPr>
            <w:tcW w:type="dxa" w:w="1728"/>
          </w:tcPr>
          <w:p>
            <w:r>
              <w:t>218</w:t>
            </w:r>
          </w:p>
        </w:tc>
        <w:tc>
          <w:tcPr>
            <w:tcW w:type="dxa" w:w="1728"/>
          </w:tcPr>
          <w:p>
            <w:r>
              <w:t>118</w:t>
            </w:r>
          </w:p>
        </w:tc>
      </w:tr>
      <w:tr>
        <w:tc>
          <w:tcPr>
            <w:tcW w:type="dxa" w:w="1728"/>
          </w:tcPr>
          <w:p>
            <w:r>
              <w:t>March</w:t>
            </w:r>
          </w:p>
        </w:tc>
        <w:tc>
          <w:tcPr>
            <w:tcW w:type="dxa" w:w="1728"/>
          </w:tcPr>
          <w:p>
            <w:r>
              <w:t>201</w:t>
            </w:r>
          </w:p>
        </w:tc>
        <w:tc>
          <w:tcPr>
            <w:tcW w:type="dxa" w:w="1728"/>
          </w:tcPr>
          <w:p>
            <w:r>
              <w:t>147</w:t>
            </w:r>
          </w:p>
        </w:tc>
        <w:tc>
          <w:tcPr>
            <w:tcW w:type="dxa" w:w="1728"/>
          </w:tcPr>
          <w:p>
            <w:r>
              <w:t>205</w:t>
            </w:r>
          </w:p>
        </w:tc>
        <w:tc>
          <w:tcPr>
            <w:tcW w:type="dxa" w:w="1728"/>
          </w:tcPr>
          <w:p>
            <w:r>
              <w:t>162</w:t>
            </w:r>
          </w:p>
        </w:tc>
      </w:tr>
      <w:tr>
        <w:tc>
          <w:tcPr>
            <w:tcW w:type="dxa" w:w="1728"/>
          </w:tcPr>
          <w:p>
            <w:r>
              <w:t>April</w:t>
            </w:r>
          </w:p>
        </w:tc>
        <w:tc>
          <w:tcPr>
            <w:tcW w:type="dxa" w:w="1728"/>
          </w:tcPr>
          <w:p>
            <w:r>
              <w:t>198</w:t>
            </w:r>
          </w:p>
        </w:tc>
        <w:tc>
          <w:tcPr>
            <w:tcW w:type="dxa" w:w="1728"/>
          </w:tcPr>
          <w:p>
            <w:r>
              <w:t>246</w:t>
            </w:r>
          </w:p>
        </w:tc>
        <w:tc>
          <w:tcPr>
            <w:tcW w:type="dxa" w:w="1728"/>
          </w:tcPr>
          <w:p>
            <w:r>
              <w:t>180</w:t>
            </w:r>
          </w:p>
        </w:tc>
        <w:tc>
          <w:tcPr>
            <w:tcW w:type="dxa" w:w="1728"/>
          </w:tcPr>
          <w:p>
            <w:r>
              <w:t>179</w:t>
            </w:r>
          </w:p>
        </w:tc>
      </w:tr>
      <w:tr>
        <w:tc>
          <w:tcPr>
            <w:tcW w:type="dxa" w:w="1728"/>
          </w:tcPr>
          <w:p>
            <w:r>
              <w:t>May</w:t>
            </w:r>
          </w:p>
        </w:tc>
        <w:tc>
          <w:tcPr>
            <w:tcW w:type="dxa" w:w="1728"/>
          </w:tcPr>
          <w:p>
            <w:r>
              <w:t>215</w:t>
            </w:r>
          </w:p>
        </w:tc>
        <w:tc>
          <w:tcPr>
            <w:tcW w:type="dxa" w:w="1728"/>
          </w:tcPr>
          <w:p>
            <w:r>
              <w:t>215</w:t>
            </w:r>
          </w:p>
        </w:tc>
        <w:tc>
          <w:tcPr>
            <w:tcW w:type="dxa" w:w="1728"/>
          </w:tcPr>
          <w:p>
            <w:r>
              <w:t>140</w:t>
            </w:r>
          </w:p>
        </w:tc>
        <w:tc>
          <w:tcPr>
            <w:tcW w:type="dxa" w:w="1728"/>
          </w:tcPr>
          <w:p>
            <w:r>
              <w:t>193</w:t>
            </w:r>
          </w:p>
        </w:tc>
      </w:tr>
      <w:tr>
        <w:tc>
          <w:tcPr>
            <w:tcW w:type="dxa" w:w="1728"/>
          </w:tcPr>
          <w:p>
            <w:r>
              <w:t>June</w:t>
            </w:r>
          </w:p>
        </w:tc>
        <w:tc>
          <w:tcPr>
            <w:tcW w:type="dxa" w:w="1728"/>
          </w:tcPr>
          <w:p>
            <w:r>
              <w:t>227</w:t>
            </w:r>
          </w:p>
        </w:tc>
        <w:tc>
          <w:tcPr>
            <w:tcW w:type="dxa" w:w="1728"/>
          </w:tcPr>
          <w:p>
            <w:r>
              <w:t>199</w:t>
            </w:r>
          </w:p>
        </w:tc>
        <w:tc>
          <w:tcPr>
            <w:tcW w:type="dxa" w:w="1728"/>
          </w:tcPr>
          <w:p>
            <w:r>
              <w:t>197</w:t>
            </w:r>
          </w:p>
        </w:tc>
        <w:tc>
          <w:tcPr>
            <w:tcW w:type="dxa" w:w="1728"/>
          </w:tcPr>
          <w:p>
            <w:r>
              <w:t>238</w:t>
            </w:r>
          </w:p>
        </w:tc>
      </w:tr>
      <w:tr>
        <w:tc>
          <w:tcPr>
            <w:tcW w:type="dxa" w:w="1728"/>
          </w:tcPr>
          <w:p>
            <w:r>
              <w:t>July</w:t>
            </w:r>
          </w:p>
        </w:tc>
        <w:tc>
          <w:tcPr>
            <w:tcW w:type="dxa" w:w="1728"/>
          </w:tcPr>
          <w:p>
            <w:r>
              <w:t>210</w:t>
            </w:r>
          </w:p>
        </w:tc>
        <w:tc>
          <w:tcPr>
            <w:tcW w:type="dxa" w:w="1728"/>
          </w:tcPr>
          <w:p>
            <w:r>
              <w:t>220</w:t>
            </w:r>
          </w:p>
        </w:tc>
        <w:tc>
          <w:tcPr>
            <w:tcW w:type="dxa" w:w="1728"/>
          </w:tcPr>
          <w:p>
            <w:r>
              <w:t>214</w:t>
            </w:r>
          </w:p>
        </w:tc>
        <w:tc>
          <w:tcPr>
            <w:tcW w:type="dxa" w:w="1728"/>
          </w:tcPr>
          <w:p>
            <w:r>
              <w:t>176</w:t>
            </w:r>
          </w:p>
        </w:tc>
      </w:tr>
      <w:tr>
        <w:tc>
          <w:tcPr>
            <w:tcW w:type="dxa" w:w="1728"/>
          </w:tcPr>
          <w:p>
            <w:r>
              <w:t>August</w:t>
            </w:r>
          </w:p>
        </w:tc>
        <w:tc>
          <w:tcPr>
            <w:tcW w:type="dxa" w:w="1728"/>
          </w:tcPr>
          <w:p>
            <w:r>
              <w:t>199</w:t>
            </w:r>
          </w:p>
        </w:tc>
        <w:tc>
          <w:tcPr>
            <w:tcW w:type="dxa" w:w="1728"/>
          </w:tcPr>
          <w:p>
            <w:r>
              <w:t>219</w:t>
            </w:r>
          </w:p>
        </w:tc>
        <w:tc>
          <w:tcPr>
            <w:tcW w:type="dxa" w:w="1728"/>
          </w:tcPr>
          <w:p>
            <w:r>
              <w:t>167</w:t>
            </w:r>
          </w:p>
        </w:tc>
        <w:tc>
          <w:tcPr>
            <w:tcW w:type="dxa" w:w="1728"/>
          </w:tcPr>
          <w:p>
            <w:r>
              <w:t>190</w:t>
            </w:r>
          </w:p>
        </w:tc>
      </w:tr>
      <w:tr>
        <w:tc>
          <w:tcPr>
            <w:tcW w:type="dxa" w:w="1728"/>
          </w:tcPr>
          <w:p>
            <w:r>
              <w:t>September</w:t>
            </w:r>
          </w:p>
        </w:tc>
        <w:tc>
          <w:tcPr>
            <w:tcW w:type="dxa" w:w="1728"/>
          </w:tcPr>
          <w:p>
            <w:r>
              <w:t>185</w:t>
            </w:r>
          </w:p>
        </w:tc>
        <w:tc>
          <w:tcPr>
            <w:tcW w:type="dxa" w:w="1728"/>
          </w:tcPr>
          <w:p>
            <w:r>
              <w:t>167</w:t>
            </w:r>
          </w:p>
        </w:tc>
        <w:tc>
          <w:tcPr>
            <w:tcW w:type="dxa" w:w="1728"/>
          </w:tcPr>
          <w:p>
            <w:r>
              <w:t>208</w:t>
            </w:r>
          </w:p>
        </w:tc>
        <w:tc>
          <w:tcPr>
            <w:tcW w:type="dxa" w:w="1728"/>
          </w:tcPr>
          <w:p>
            <w:r>
              <w:t>167</w:t>
            </w:r>
          </w:p>
        </w:tc>
      </w:tr>
      <w:tr>
        <w:tc>
          <w:tcPr>
            <w:tcW w:type="dxa" w:w="1728"/>
          </w:tcPr>
          <w:p>
            <w:r>
              <w:t>October</w:t>
            </w:r>
          </w:p>
        </w:tc>
        <w:tc>
          <w:tcPr>
            <w:tcW w:type="dxa" w:w="1728"/>
          </w:tcPr>
          <w:p>
            <w:r>
              <w:t>179</w:t>
            </w:r>
          </w:p>
        </w:tc>
        <w:tc>
          <w:tcPr>
            <w:tcW w:type="dxa" w:w="1728"/>
          </w:tcPr>
          <w:p>
            <w:r>
              <w:t>210</w:t>
            </w:r>
          </w:p>
        </w:tc>
        <w:tc>
          <w:tcPr>
            <w:tcW w:type="dxa" w:w="1728"/>
          </w:tcPr>
          <w:p>
            <w:r>
              <w:t>183</w:t>
            </w:r>
          </w:p>
        </w:tc>
        <w:tc>
          <w:tcPr>
            <w:tcW w:type="dxa" w:w="1728"/>
          </w:tcPr>
          <w:p>
            <w:r>
              <w:t>181</w:t>
            </w:r>
          </w:p>
        </w:tc>
      </w:tr>
      <w:tr>
        <w:tc>
          <w:tcPr>
            <w:tcW w:type="dxa" w:w="1728"/>
          </w:tcPr>
          <w:p>
            <w:r>
              <w:t>November</w:t>
            </w:r>
          </w:p>
        </w:tc>
        <w:tc>
          <w:tcPr>
            <w:tcW w:type="dxa" w:w="1728"/>
          </w:tcPr>
          <w:p>
            <w:r>
              <w:t>176</w:t>
            </w:r>
          </w:p>
        </w:tc>
        <w:tc>
          <w:tcPr>
            <w:tcW w:type="dxa" w:w="1728"/>
          </w:tcPr>
          <w:p>
            <w:r>
              <w:t>176</w:t>
            </w:r>
          </w:p>
        </w:tc>
        <w:tc>
          <w:tcPr>
            <w:tcW w:type="dxa" w:w="1728"/>
          </w:tcPr>
          <w:p>
            <w:r>
              <w:t>140</w:t>
            </w:r>
          </w:p>
        </w:tc>
        <w:tc>
          <w:tcPr>
            <w:tcW w:type="dxa" w:w="1728"/>
          </w:tcPr>
          <w:p>
            <w:r>
              <w:t>163</w:t>
            </w:r>
          </w:p>
        </w:tc>
      </w:tr>
      <w:tr>
        <w:tc>
          <w:tcPr>
            <w:tcW w:type="dxa" w:w="1728"/>
          </w:tcPr>
          <w:p>
            <w:r>
              <w:t>December</w:t>
            </w:r>
          </w:p>
        </w:tc>
        <w:tc>
          <w:tcPr>
            <w:tcW w:type="dxa" w:w="1728"/>
          </w:tcPr>
          <w:p>
            <w:r>
              <w:t>182</w:t>
            </w:r>
          </w:p>
        </w:tc>
        <w:tc>
          <w:tcPr>
            <w:tcW w:type="dxa" w:w="1728"/>
          </w:tcPr>
          <w:p>
            <w:r>
              <w:t>159</w:t>
            </w:r>
          </w:p>
        </w:tc>
        <w:tc>
          <w:tcPr>
            <w:tcW w:type="dxa" w:w="1728"/>
          </w:tcPr>
          <w:p>
            <w:r>
              <w:t>220</w:t>
            </w:r>
          </w:p>
        </w:tc>
        <w:tc>
          <w:tcPr>
            <w:tcW w:type="dxa" w:w="1728"/>
          </w:tcPr>
          <w:p>
            <w:r>
              <w:t>157</w:t>
            </w:r>
          </w:p>
        </w:tc>
      </w:tr>
      <w:tr>
        <w:tc>
          <w:tcPr>
            <w:tcW w:type="dxa" w:w="1728"/>
          </w:tcPr>
          <w:p>
            <w:r>
              <w:t>Yearly</w:t>
            </w:r>
          </w:p>
        </w:tc>
        <w:tc>
          <w:tcPr>
            <w:tcW w:type="dxa" w:w="1728"/>
          </w:tcPr>
          <w:p>
            <w:r>
              <w:t>2345</w:t>
            </w:r>
          </w:p>
        </w:tc>
        <w:tc>
          <w:tcPr>
            <w:tcW w:type="dxa" w:w="1728"/>
          </w:tcPr>
          <w:p>
            <w:r>
              <w:t>2270</w:t>
            </w:r>
          </w:p>
        </w:tc>
        <w:tc>
          <w:tcPr>
            <w:tcW w:type="dxa" w:w="1728"/>
          </w:tcPr>
          <w:p>
            <w:r>
              <w:t>2267</w:t>
            </w:r>
          </w:p>
        </w:tc>
        <w:tc>
          <w:tcPr>
            <w:tcW w:type="dxa" w:w="1728"/>
          </w:tcPr>
          <w:p>
            <w:r>
              <w:t>2085</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test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2095</w:t>
      </w:r>
    </w:p>
    <w:p>
      <w:pPr>
        <w:pStyle w:val="ListBullet"/>
      </w:pPr>
      <w:r>
        <w:t>Valeur moyenne annuelle d'irradiation GHI P75 : 2063</w:t>
      </w:r>
    </w:p>
    <w:p>
      <w:pPr>
        <w:pStyle w:val="ListBullet"/>
      </w:pPr>
      <w:r>
        <w:t>Valeur moyenne annuelle d'irradiation GHI P90 : 2036</w:t>
      </w:r>
    </w:p>
    <w:p>
      <w:pPr>
        <w:pStyle w:val="ListBullet"/>
      </w:pPr>
      <w:r>
        <w:t>Valeur moyenne annuelle d'irradiation GHI P99 : 2009</w:t>
      </w:r>
    </w:p>
    <w:p>
      <w:pPr>
        <w:pStyle w:val="ListBullet"/>
      </w:pPr>
      <w:r>
        <w:t>Valeur moyenne annuelle d'irradiation DNI P50 : 2345</w:t>
      </w:r>
    </w:p>
    <w:p>
      <w:pPr>
        <w:pStyle w:val="ListBullet"/>
      </w:pPr>
      <w:r>
        <w:t>Valeur moyenne annuelle d'irradiation DNI P75 : 2270</w:t>
      </w:r>
    </w:p>
    <w:p>
      <w:pPr>
        <w:pStyle w:val="ListBullet"/>
      </w:pPr>
      <w:r>
        <w:t>Valeur moyenne annuelle d'irradiation DNI P90 : 2267</w:t>
      </w:r>
    </w:p>
    <w:p>
      <w:pPr>
        <w:pStyle w:val="ListBullet"/>
      </w:pPr>
      <w:r>
        <w:t>Valeur moyenne annuelle d'irradiation DNI P99 : 2085</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172</w:t>
            </w:r>
          </w:p>
        </w:tc>
        <w:tc>
          <w:tcPr>
            <w:tcW w:type="dxa" w:w="1728"/>
          </w:tcPr>
          <w:p>
            <w:r>
              <w:t>152</w:t>
            </w:r>
          </w:p>
        </w:tc>
        <w:tc>
          <w:tcPr>
            <w:tcW w:type="dxa" w:w="1728"/>
          </w:tcPr>
          <w:p>
            <w:r>
              <w:t>172</w:t>
            </w:r>
          </w:p>
        </w:tc>
        <w:tc>
          <w:tcPr>
            <w:tcW w:type="dxa" w:w="1728"/>
          </w:tcPr>
          <w:p>
            <w:r>
              <w:t>154</w:t>
            </w:r>
          </w:p>
        </w:tc>
      </w:tr>
      <w:tr>
        <w:tc>
          <w:tcPr>
            <w:tcW w:type="dxa" w:w="1728"/>
          </w:tcPr>
          <w:p>
            <w:r>
              <w:t>February</w:t>
            </w:r>
          </w:p>
        </w:tc>
        <w:tc>
          <w:tcPr>
            <w:tcW w:type="dxa" w:w="1728"/>
          </w:tcPr>
          <w:p>
            <w:r>
              <w:t>169</w:t>
            </w:r>
          </w:p>
        </w:tc>
        <w:tc>
          <w:tcPr>
            <w:tcW w:type="dxa" w:w="1728"/>
          </w:tcPr>
          <w:p>
            <w:r>
              <w:t>149</w:t>
            </w:r>
          </w:p>
        </w:tc>
        <w:tc>
          <w:tcPr>
            <w:tcW w:type="dxa" w:w="1728"/>
          </w:tcPr>
          <w:p>
            <w:r>
              <w:t>190</w:t>
            </w:r>
          </w:p>
        </w:tc>
        <w:tc>
          <w:tcPr>
            <w:tcW w:type="dxa" w:w="1728"/>
          </w:tcPr>
          <w:p>
            <w:r>
              <w:t>131</w:t>
            </w:r>
          </w:p>
        </w:tc>
      </w:tr>
      <w:tr>
        <w:tc>
          <w:tcPr>
            <w:tcW w:type="dxa" w:w="1728"/>
          </w:tcPr>
          <w:p>
            <w:r>
              <w:t>March</w:t>
            </w:r>
          </w:p>
        </w:tc>
        <w:tc>
          <w:tcPr>
            <w:tcW w:type="dxa" w:w="1728"/>
          </w:tcPr>
          <w:p>
            <w:r>
              <w:t>198</w:t>
            </w:r>
          </w:p>
        </w:tc>
        <w:tc>
          <w:tcPr>
            <w:tcW w:type="dxa" w:w="1728"/>
          </w:tcPr>
          <w:p>
            <w:r>
              <w:t>175</w:t>
            </w:r>
          </w:p>
        </w:tc>
        <w:tc>
          <w:tcPr>
            <w:tcW w:type="dxa" w:w="1728"/>
          </w:tcPr>
          <w:p>
            <w:r>
              <w:t>198</w:t>
            </w:r>
          </w:p>
        </w:tc>
        <w:tc>
          <w:tcPr>
            <w:tcW w:type="dxa" w:w="1728"/>
          </w:tcPr>
          <w:p>
            <w:r>
              <w:t>189</w:t>
            </w:r>
          </w:p>
        </w:tc>
      </w:tr>
      <w:tr>
        <w:tc>
          <w:tcPr>
            <w:tcW w:type="dxa" w:w="1728"/>
          </w:tcPr>
          <w:p>
            <w:r>
              <w:t>April</w:t>
            </w:r>
          </w:p>
        </w:tc>
        <w:tc>
          <w:tcPr>
            <w:tcW w:type="dxa" w:w="1728"/>
          </w:tcPr>
          <w:p>
            <w:r>
              <w:t>201</w:t>
            </w:r>
          </w:p>
        </w:tc>
        <w:tc>
          <w:tcPr>
            <w:tcW w:type="dxa" w:w="1728"/>
          </w:tcPr>
          <w:p>
            <w:r>
              <w:t>222</w:t>
            </w:r>
          </w:p>
        </w:tc>
        <w:tc>
          <w:tcPr>
            <w:tcW w:type="dxa" w:w="1728"/>
          </w:tcPr>
          <w:p>
            <w:r>
              <w:t>194</w:t>
            </w:r>
          </w:p>
        </w:tc>
        <w:tc>
          <w:tcPr>
            <w:tcW w:type="dxa" w:w="1728"/>
          </w:tcPr>
          <w:p>
            <w:r>
              <w:t>201</w:t>
            </w:r>
          </w:p>
        </w:tc>
      </w:tr>
      <w:tr>
        <w:tc>
          <w:tcPr>
            <w:tcW w:type="dxa" w:w="1728"/>
          </w:tcPr>
          <w:p>
            <w:r>
              <w:t>May</w:t>
            </w:r>
          </w:p>
        </w:tc>
        <w:tc>
          <w:tcPr>
            <w:tcW w:type="dxa" w:w="1728"/>
          </w:tcPr>
          <w:p>
            <w:r>
              <w:t>212</w:t>
            </w:r>
          </w:p>
        </w:tc>
        <w:tc>
          <w:tcPr>
            <w:tcW w:type="dxa" w:w="1728"/>
          </w:tcPr>
          <w:p>
            <w:r>
              <w:t>212</w:t>
            </w:r>
          </w:p>
        </w:tc>
        <w:tc>
          <w:tcPr>
            <w:tcW w:type="dxa" w:w="1728"/>
          </w:tcPr>
          <w:p>
            <w:r>
              <w:t>172</w:t>
            </w:r>
          </w:p>
        </w:tc>
        <w:tc>
          <w:tcPr>
            <w:tcW w:type="dxa" w:w="1728"/>
          </w:tcPr>
          <w:p>
            <w:r>
              <w:t>204</w:t>
            </w:r>
          </w:p>
        </w:tc>
      </w:tr>
      <w:tr>
        <w:tc>
          <w:tcPr>
            <w:tcW w:type="dxa" w:w="1728"/>
          </w:tcPr>
          <w:p>
            <w:r>
              <w:t>June</w:t>
            </w:r>
          </w:p>
        </w:tc>
        <w:tc>
          <w:tcPr>
            <w:tcW w:type="dxa" w:w="1728"/>
          </w:tcPr>
          <w:p>
            <w:r>
              <w:t>210</w:t>
            </w:r>
          </w:p>
        </w:tc>
        <w:tc>
          <w:tcPr>
            <w:tcW w:type="dxa" w:w="1728"/>
          </w:tcPr>
          <w:p>
            <w:r>
              <w:t>192</w:t>
            </w:r>
          </w:p>
        </w:tc>
        <w:tc>
          <w:tcPr>
            <w:tcW w:type="dxa" w:w="1728"/>
          </w:tcPr>
          <w:p>
            <w:r>
              <w:t>198</w:t>
            </w:r>
          </w:p>
        </w:tc>
        <w:tc>
          <w:tcPr>
            <w:tcW w:type="dxa" w:w="1728"/>
          </w:tcPr>
          <w:p>
            <w:r>
              <w:t>211</w:t>
            </w:r>
          </w:p>
        </w:tc>
      </w:tr>
      <w:tr>
        <w:tc>
          <w:tcPr>
            <w:tcW w:type="dxa" w:w="1728"/>
          </w:tcPr>
          <w:p>
            <w:r>
              <w:t>July</w:t>
            </w:r>
          </w:p>
        </w:tc>
        <w:tc>
          <w:tcPr>
            <w:tcW w:type="dxa" w:w="1728"/>
          </w:tcPr>
          <w:p>
            <w:r>
              <w:t>217</w:t>
            </w:r>
          </w:p>
        </w:tc>
        <w:tc>
          <w:tcPr>
            <w:tcW w:type="dxa" w:w="1728"/>
          </w:tcPr>
          <w:p>
            <w:r>
              <w:t>216</w:t>
            </w:r>
          </w:p>
        </w:tc>
        <w:tc>
          <w:tcPr>
            <w:tcW w:type="dxa" w:w="1728"/>
          </w:tcPr>
          <w:p>
            <w:r>
              <w:t>214</w:t>
            </w:r>
          </w:p>
        </w:tc>
        <w:tc>
          <w:tcPr>
            <w:tcW w:type="dxa" w:w="1728"/>
          </w:tcPr>
          <w:p>
            <w:r>
              <w:t>207</w:t>
            </w:r>
          </w:p>
        </w:tc>
      </w:tr>
      <w:tr>
        <w:tc>
          <w:tcPr>
            <w:tcW w:type="dxa" w:w="1728"/>
          </w:tcPr>
          <w:p>
            <w:r>
              <w:t>August</w:t>
            </w:r>
          </w:p>
        </w:tc>
        <w:tc>
          <w:tcPr>
            <w:tcW w:type="dxa" w:w="1728"/>
          </w:tcPr>
          <w:p>
            <w:r>
              <w:t>209</w:t>
            </w:r>
          </w:p>
        </w:tc>
        <w:tc>
          <w:tcPr>
            <w:tcW w:type="dxa" w:w="1728"/>
          </w:tcPr>
          <w:p>
            <w:r>
              <w:t>220</w:t>
            </w:r>
          </w:p>
        </w:tc>
        <w:tc>
          <w:tcPr>
            <w:tcW w:type="dxa" w:w="1728"/>
          </w:tcPr>
          <w:p>
            <w:r>
              <w:t>205</w:t>
            </w:r>
          </w:p>
        </w:tc>
        <w:tc>
          <w:tcPr>
            <w:tcW w:type="dxa" w:w="1728"/>
          </w:tcPr>
          <w:p>
            <w:r>
              <w:t>203</w:t>
            </w:r>
          </w:p>
        </w:tc>
      </w:tr>
      <w:tr>
        <w:tc>
          <w:tcPr>
            <w:tcW w:type="dxa" w:w="1728"/>
          </w:tcPr>
          <w:p>
            <w:r>
              <w:t>September</w:t>
            </w:r>
          </w:p>
        </w:tc>
        <w:tc>
          <w:tcPr>
            <w:tcW w:type="dxa" w:w="1728"/>
          </w:tcPr>
          <w:p>
            <w:r>
              <w:t>195</w:t>
            </w:r>
          </w:p>
        </w:tc>
        <w:tc>
          <w:tcPr>
            <w:tcW w:type="dxa" w:w="1728"/>
          </w:tcPr>
          <w:p>
            <w:r>
              <w:t>188</w:t>
            </w:r>
          </w:p>
        </w:tc>
        <w:tc>
          <w:tcPr>
            <w:tcW w:type="dxa" w:w="1728"/>
          </w:tcPr>
          <w:p>
            <w:r>
              <w:t>202</w:t>
            </w:r>
          </w:p>
        </w:tc>
        <w:tc>
          <w:tcPr>
            <w:tcW w:type="dxa" w:w="1728"/>
          </w:tcPr>
          <w:p>
            <w:r>
              <w:t>185</w:t>
            </w:r>
          </w:p>
        </w:tc>
      </w:tr>
      <w:tr>
        <w:tc>
          <w:tcPr>
            <w:tcW w:type="dxa" w:w="1728"/>
          </w:tcPr>
          <w:p>
            <w:r>
              <w:t>October</w:t>
            </w:r>
          </w:p>
        </w:tc>
        <w:tc>
          <w:tcPr>
            <w:tcW w:type="dxa" w:w="1728"/>
          </w:tcPr>
          <w:p>
            <w:r>
              <w:t>183</w:t>
            </w:r>
          </w:p>
        </w:tc>
        <w:tc>
          <w:tcPr>
            <w:tcW w:type="dxa" w:w="1728"/>
          </w:tcPr>
          <w:p>
            <w:r>
              <w:t>198</w:t>
            </w:r>
          </w:p>
        </w:tc>
        <w:tc>
          <w:tcPr>
            <w:tcW w:type="dxa" w:w="1728"/>
          </w:tcPr>
          <w:p>
            <w:r>
              <w:t>183</w:t>
            </w:r>
          </w:p>
        </w:tc>
        <w:tc>
          <w:tcPr>
            <w:tcW w:type="dxa" w:w="1728"/>
          </w:tcPr>
          <w:p>
            <w:r>
              <w:t>180</w:t>
            </w:r>
          </w:p>
        </w:tc>
      </w:tr>
      <w:tr>
        <w:tc>
          <w:tcPr>
            <w:tcW w:type="dxa" w:w="1728"/>
          </w:tcPr>
          <w:p>
            <w:r>
              <w:t>November</w:t>
            </w:r>
          </w:p>
        </w:tc>
        <w:tc>
          <w:tcPr>
            <w:tcW w:type="dxa" w:w="1728"/>
          </w:tcPr>
          <w:p>
            <w:r>
              <w:t>164</w:t>
            </w:r>
          </w:p>
        </w:tc>
        <w:tc>
          <w:tcPr>
            <w:tcW w:type="dxa" w:w="1728"/>
          </w:tcPr>
          <w:p>
            <w:r>
              <w:t>165</w:t>
            </w:r>
          </w:p>
        </w:tc>
        <w:tc>
          <w:tcPr>
            <w:tcW w:type="dxa" w:w="1728"/>
          </w:tcPr>
          <w:p>
            <w:r>
              <w:t>140</w:t>
            </w:r>
          </w:p>
        </w:tc>
        <w:tc>
          <w:tcPr>
            <w:tcW w:type="dxa" w:w="1728"/>
          </w:tcPr>
          <w:p>
            <w:r>
              <w:t>152</w:t>
            </w:r>
          </w:p>
        </w:tc>
      </w:tr>
      <w:tr>
        <w:tc>
          <w:tcPr>
            <w:tcW w:type="dxa" w:w="1728"/>
          </w:tcPr>
          <w:p>
            <w:r>
              <w:t>December</w:t>
            </w:r>
          </w:p>
        </w:tc>
        <w:tc>
          <w:tcPr>
            <w:tcW w:type="dxa" w:w="1728"/>
          </w:tcPr>
          <w:p>
            <w:r>
              <w:t>158</w:t>
            </w:r>
          </w:p>
        </w:tc>
        <w:tc>
          <w:tcPr>
            <w:tcW w:type="dxa" w:w="1728"/>
          </w:tcPr>
          <w:p>
            <w:r>
              <w:t>144</w:t>
            </w:r>
          </w:p>
        </w:tc>
        <w:tc>
          <w:tcPr>
            <w:tcW w:type="dxa" w:w="1728"/>
          </w:tcPr>
          <w:p>
            <w:r>
              <w:t>182</w:t>
            </w:r>
          </w:p>
        </w:tc>
        <w:tc>
          <w:tcPr>
            <w:tcW w:type="dxa" w:w="1728"/>
          </w:tcPr>
          <w:p>
            <w:r>
              <w:t>149</w:t>
            </w:r>
          </w:p>
        </w:tc>
      </w:tr>
      <w:tr>
        <w:tc>
          <w:tcPr>
            <w:tcW w:type="dxa" w:w="1728"/>
          </w:tcPr>
          <w:p>
            <w:r>
              <w:t>Yearly</w:t>
            </w:r>
          </w:p>
        </w:tc>
        <w:tc>
          <w:tcPr>
            <w:tcW w:type="dxa" w:w="1728"/>
          </w:tcPr>
          <w:p>
            <w:r>
              <w:t>2288</w:t>
            </w:r>
          </w:p>
        </w:tc>
        <w:tc>
          <w:tcPr>
            <w:tcW w:type="dxa" w:w="1728"/>
          </w:tcPr>
          <w:p>
            <w:r>
              <w:t>2233</w:t>
            </w:r>
          </w:p>
        </w:tc>
        <w:tc>
          <w:tcPr>
            <w:tcW w:type="dxa" w:w="1728"/>
          </w:tcPr>
          <w:p>
            <w:r>
              <w:t>2250</w:t>
            </w:r>
          </w:p>
        </w:tc>
        <w:tc>
          <w:tcPr>
            <w:tcW w:type="dxa" w:w="1728"/>
          </w:tcPr>
          <w:p>
            <w:r>
              <w:t>2166</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test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