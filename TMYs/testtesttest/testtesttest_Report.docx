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testtesttest</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esttesttest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esttesttest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esttesttest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