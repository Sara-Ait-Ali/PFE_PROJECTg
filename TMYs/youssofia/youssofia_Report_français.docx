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youssofia</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youssof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youssof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youssof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