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استجة-Spain</w:t>
            </w:r>
          </w:p>
        </w:tc>
      </w:tr>
      <w:tr>
        <w:tc>
          <w:tcPr>
            <w:tcW w:type="dxa" w:w="4320"/>
          </w:tcPr>
          <w:p>
            <w:r>
              <w:t>Longitude</w:t>
            </w:r>
          </w:p>
        </w:tc>
        <w:tc>
          <w:tcPr>
            <w:tcW w:type="dxa" w:w="4320"/>
          </w:tcPr>
          <w:p>
            <w:r>
              <w:t>-5.054203</w:t>
            </w:r>
          </w:p>
        </w:tc>
      </w:tr>
      <w:tr>
        <w:tc>
          <w:tcPr>
            <w:tcW w:type="dxa" w:w="4320"/>
          </w:tcPr>
          <w:p>
            <w:r>
              <w:t>Latitude</w:t>
            </w:r>
          </w:p>
        </w:tc>
        <w:tc>
          <w:tcPr>
            <w:tcW w:type="dxa" w:w="4320"/>
          </w:tcPr>
          <w:p>
            <w:r>
              <w:t>37.408717</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2008</w:t>
            </w:r>
          </w:p>
        </w:tc>
        <w:tc>
          <w:tcPr>
            <w:tcW w:type="dxa" w:w="1728"/>
          </w:tcPr>
          <w:p>
            <w:r>
              <w:t>2010</w:t>
            </w:r>
          </w:p>
        </w:tc>
        <w:tc>
          <w:tcPr>
            <w:tcW w:type="dxa" w:w="1728"/>
          </w:tcPr>
          <w:p>
            <w:r>
              <w:t>2006</w:t>
            </w:r>
          </w:p>
        </w:tc>
      </w:tr>
      <w:tr>
        <w:tc>
          <w:tcPr>
            <w:tcW w:type="dxa" w:w="1728"/>
          </w:tcPr>
          <w:p>
            <w:r>
              <w:t>Feb.</w:t>
            </w:r>
          </w:p>
        </w:tc>
        <w:tc>
          <w:tcPr>
            <w:tcW w:type="dxa" w:w="1728"/>
          </w:tcPr>
          <w:p>
            <w:r>
              <w:t>2009</w:t>
            </w:r>
          </w:p>
        </w:tc>
        <w:tc>
          <w:tcPr>
            <w:tcW w:type="dxa" w:w="1728"/>
          </w:tcPr>
          <w:p>
            <w:r>
              <w:t>2008</w:t>
            </w:r>
          </w:p>
        </w:tc>
        <w:tc>
          <w:tcPr>
            <w:tcW w:type="dxa" w:w="1728"/>
          </w:tcPr>
          <w:p>
            <w:r>
              <w:t>2010</w:t>
            </w:r>
          </w:p>
        </w:tc>
        <w:tc>
          <w:tcPr>
            <w:tcW w:type="dxa" w:w="1728"/>
          </w:tcPr>
          <w:p>
            <w:r>
              <w:t>2006</w:t>
            </w:r>
          </w:p>
        </w:tc>
      </w:tr>
      <w:tr>
        <w:tc>
          <w:tcPr>
            <w:tcW w:type="dxa" w:w="1728"/>
          </w:tcPr>
          <w:p>
            <w:r>
              <w:t>Mar.</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Apr.</w:t>
            </w:r>
          </w:p>
        </w:tc>
        <w:tc>
          <w:tcPr>
            <w:tcW w:type="dxa" w:w="1728"/>
          </w:tcPr>
          <w:p>
            <w:r>
              <w:t>2008</w:t>
            </w:r>
          </w:p>
        </w:tc>
        <w:tc>
          <w:tcPr>
            <w:tcW w:type="dxa" w:w="1728"/>
          </w:tcPr>
          <w:p>
            <w:r>
              <w:t>2008</w:t>
            </w:r>
          </w:p>
        </w:tc>
        <w:tc>
          <w:tcPr>
            <w:tcW w:type="dxa" w:w="1728"/>
          </w:tcPr>
          <w:p>
            <w:r>
              <w:t>2010</w:t>
            </w:r>
          </w:p>
        </w:tc>
        <w:tc>
          <w:tcPr>
            <w:tcW w:type="dxa" w:w="1728"/>
          </w:tcPr>
          <w:p>
            <w:r>
              <w:t>2006</w:t>
            </w:r>
          </w:p>
        </w:tc>
      </w:tr>
      <w:tr>
        <w:tc>
          <w:tcPr>
            <w:tcW w:type="dxa" w:w="1728"/>
          </w:tcPr>
          <w:p>
            <w:r>
              <w:t>May</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Jun.</w:t>
            </w:r>
          </w:p>
        </w:tc>
        <w:tc>
          <w:tcPr>
            <w:tcW w:type="dxa" w:w="1728"/>
          </w:tcPr>
          <w:p>
            <w:r>
              <w:t>2021</w:t>
            </w:r>
          </w:p>
        </w:tc>
        <w:tc>
          <w:tcPr>
            <w:tcW w:type="dxa" w:w="1728"/>
          </w:tcPr>
          <w:p>
            <w:r>
              <w:t>2008</w:t>
            </w:r>
          </w:p>
        </w:tc>
        <w:tc>
          <w:tcPr>
            <w:tcW w:type="dxa" w:w="1728"/>
          </w:tcPr>
          <w:p>
            <w:r>
              <w:t>2010</w:t>
            </w:r>
          </w:p>
        </w:tc>
        <w:tc>
          <w:tcPr>
            <w:tcW w:type="dxa" w:w="1728"/>
          </w:tcPr>
          <w:p>
            <w:r>
              <w:t>2006</w:t>
            </w:r>
          </w:p>
        </w:tc>
      </w:tr>
      <w:tr>
        <w:tc>
          <w:tcPr>
            <w:tcW w:type="dxa" w:w="1728"/>
          </w:tcPr>
          <w:p>
            <w:r>
              <w:t>Jul.</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Aug.</w:t>
            </w:r>
          </w:p>
        </w:tc>
        <w:tc>
          <w:tcPr>
            <w:tcW w:type="dxa" w:w="1728"/>
          </w:tcPr>
          <w:p>
            <w:r>
              <w:t>2022</w:t>
            </w:r>
          </w:p>
        </w:tc>
        <w:tc>
          <w:tcPr>
            <w:tcW w:type="dxa" w:w="1728"/>
          </w:tcPr>
          <w:p>
            <w:r>
              <w:t>2008</w:t>
            </w:r>
          </w:p>
        </w:tc>
        <w:tc>
          <w:tcPr>
            <w:tcW w:type="dxa" w:w="1728"/>
          </w:tcPr>
          <w:p>
            <w:r>
              <w:t>2010</w:t>
            </w:r>
          </w:p>
        </w:tc>
        <w:tc>
          <w:tcPr>
            <w:tcW w:type="dxa" w:w="1728"/>
          </w:tcPr>
          <w:p>
            <w:r>
              <w:t>2006</w:t>
            </w:r>
          </w:p>
        </w:tc>
      </w:tr>
      <w:tr>
        <w:tc>
          <w:tcPr>
            <w:tcW w:type="dxa" w:w="1728"/>
          </w:tcPr>
          <w:p>
            <w:r>
              <w:t>Sept.</w:t>
            </w:r>
          </w:p>
        </w:tc>
        <w:tc>
          <w:tcPr>
            <w:tcW w:type="dxa" w:w="1728"/>
          </w:tcPr>
          <w:p>
            <w:r>
              <w:t>2023</w:t>
            </w:r>
          </w:p>
        </w:tc>
        <w:tc>
          <w:tcPr>
            <w:tcW w:type="dxa" w:w="1728"/>
          </w:tcPr>
          <w:p>
            <w:r>
              <w:t>2008</w:t>
            </w:r>
          </w:p>
        </w:tc>
        <w:tc>
          <w:tcPr>
            <w:tcW w:type="dxa" w:w="1728"/>
          </w:tcPr>
          <w:p>
            <w:r>
              <w:t>2010</w:t>
            </w:r>
          </w:p>
        </w:tc>
        <w:tc>
          <w:tcPr>
            <w:tcW w:type="dxa" w:w="1728"/>
          </w:tcPr>
          <w:p>
            <w:r>
              <w:t>2006</w:t>
            </w:r>
          </w:p>
        </w:tc>
      </w:tr>
      <w:tr>
        <w:tc>
          <w:tcPr>
            <w:tcW w:type="dxa" w:w="1728"/>
          </w:tcPr>
          <w:p>
            <w:r>
              <w:t>Oct.</w:t>
            </w:r>
          </w:p>
        </w:tc>
        <w:tc>
          <w:tcPr>
            <w:tcW w:type="dxa" w:w="1728"/>
          </w:tcPr>
          <w:p>
            <w:r>
              <w:t>2016</w:t>
            </w:r>
          </w:p>
        </w:tc>
        <w:tc>
          <w:tcPr>
            <w:tcW w:type="dxa" w:w="1728"/>
          </w:tcPr>
          <w:p>
            <w:r>
              <w:t>2008</w:t>
            </w:r>
          </w:p>
        </w:tc>
        <w:tc>
          <w:tcPr>
            <w:tcW w:type="dxa" w:w="1728"/>
          </w:tcPr>
          <w:p>
            <w:r>
              <w:t>2010</w:t>
            </w:r>
          </w:p>
        </w:tc>
        <w:tc>
          <w:tcPr>
            <w:tcW w:type="dxa" w:w="1728"/>
          </w:tcPr>
          <w:p>
            <w:r>
              <w:t>2006</w:t>
            </w:r>
          </w:p>
        </w:tc>
      </w:tr>
      <w:tr>
        <w:tc>
          <w:tcPr>
            <w:tcW w:type="dxa" w:w="1728"/>
          </w:tcPr>
          <w:p>
            <w:r>
              <w:t>Nov.</w:t>
            </w:r>
          </w:p>
        </w:tc>
        <w:tc>
          <w:tcPr>
            <w:tcW w:type="dxa" w:w="1728"/>
          </w:tcPr>
          <w:p>
            <w:r>
              <w:t>2011</w:t>
            </w:r>
          </w:p>
        </w:tc>
        <w:tc>
          <w:tcPr>
            <w:tcW w:type="dxa" w:w="1728"/>
          </w:tcPr>
          <w:p>
            <w:r>
              <w:t>2008</w:t>
            </w:r>
          </w:p>
        </w:tc>
        <w:tc>
          <w:tcPr>
            <w:tcW w:type="dxa" w:w="1728"/>
          </w:tcPr>
          <w:p>
            <w:r>
              <w:t>2010</w:t>
            </w:r>
          </w:p>
        </w:tc>
        <w:tc>
          <w:tcPr>
            <w:tcW w:type="dxa" w:w="1728"/>
          </w:tcPr>
          <w:p>
            <w:r>
              <w:t>2006</w:t>
            </w:r>
          </w:p>
        </w:tc>
      </w:tr>
      <w:tr>
        <w:tc>
          <w:tcPr>
            <w:tcW w:type="dxa" w:w="1728"/>
          </w:tcPr>
          <w:p>
            <w:r>
              <w:t>Dec.</w:t>
            </w:r>
          </w:p>
        </w:tc>
        <w:tc>
          <w:tcPr>
            <w:tcW w:type="dxa" w:w="1728"/>
          </w:tcPr>
          <w:p>
            <w:r>
              <w:t>2016</w:t>
            </w:r>
          </w:p>
        </w:tc>
        <w:tc>
          <w:tcPr>
            <w:tcW w:type="dxa" w:w="1728"/>
          </w:tcPr>
          <w:p>
            <w:r>
              <w:t>2008</w:t>
            </w:r>
          </w:p>
        </w:tc>
        <w:tc>
          <w:tcPr>
            <w:tcW w:type="dxa" w:w="1728"/>
          </w:tcPr>
          <w:p>
            <w:r>
              <w:t>2010</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78</w:t>
            </w:r>
          </w:p>
        </w:tc>
        <w:tc>
          <w:tcPr>
            <w:tcW w:type="dxa" w:w="1728"/>
          </w:tcPr>
          <w:p>
            <w:r>
              <w:t>86</w:t>
            </w:r>
          </w:p>
        </w:tc>
        <w:tc>
          <w:tcPr>
            <w:tcW w:type="dxa" w:w="1728"/>
          </w:tcPr>
          <w:p>
            <w:r>
              <w:t>68</w:t>
            </w:r>
          </w:p>
        </w:tc>
        <w:tc>
          <w:tcPr>
            <w:tcW w:type="dxa" w:w="1728"/>
          </w:tcPr>
          <w:p>
            <w:r>
              <w:t>80</w:t>
            </w:r>
          </w:p>
        </w:tc>
      </w:tr>
      <w:tr>
        <w:tc>
          <w:tcPr>
            <w:tcW w:type="dxa" w:w="1728"/>
          </w:tcPr>
          <w:p>
            <w:r>
              <w:t>February</w:t>
            </w:r>
          </w:p>
        </w:tc>
        <w:tc>
          <w:tcPr>
            <w:tcW w:type="dxa" w:w="1728"/>
          </w:tcPr>
          <w:p>
            <w:r>
              <w:t>100</w:t>
            </w:r>
          </w:p>
        </w:tc>
        <w:tc>
          <w:tcPr>
            <w:tcW w:type="dxa" w:w="1728"/>
          </w:tcPr>
          <w:p>
            <w:r>
              <w:t>102</w:t>
            </w:r>
          </w:p>
        </w:tc>
        <w:tc>
          <w:tcPr>
            <w:tcW w:type="dxa" w:w="1728"/>
          </w:tcPr>
          <w:p>
            <w:r>
              <w:t>80</w:t>
            </w:r>
          </w:p>
        </w:tc>
        <w:tc>
          <w:tcPr>
            <w:tcW w:type="dxa" w:w="1728"/>
          </w:tcPr>
          <w:p>
            <w:r>
              <w:t>98</w:t>
            </w:r>
          </w:p>
        </w:tc>
      </w:tr>
      <w:tr>
        <w:tc>
          <w:tcPr>
            <w:tcW w:type="dxa" w:w="1728"/>
          </w:tcPr>
          <w:p>
            <w:r>
              <w:t>March</w:t>
            </w:r>
          </w:p>
        </w:tc>
        <w:tc>
          <w:tcPr>
            <w:tcW w:type="dxa" w:w="1728"/>
          </w:tcPr>
          <w:p>
            <w:r>
              <w:t>152</w:t>
            </w:r>
          </w:p>
        </w:tc>
        <w:tc>
          <w:tcPr>
            <w:tcW w:type="dxa" w:w="1728"/>
          </w:tcPr>
          <w:p>
            <w:r>
              <w:t>167</w:t>
            </w:r>
          </w:p>
        </w:tc>
        <w:tc>
          <w:tcPr>
            <w:tcW w:type="dxa" w:w="1728"/>
          </w:tcPr>
          <w:p>
            <w:r>
              <w:t>133</w:t>
            </w:r>
          </w:p>
        </w:tc>
        <w:tc>
          <w:tcPr>
            <w:tcW w:type="dxa" w:w="1728"/>
          </w:tcPr>
          <w:p>
            <w:r>
              <w:t>149</w:t>
            </w:r>
          </w:p>
        </w:tc>
      </w:tr>
      <w:tr>
        <w:tc>
          <w:tcPr>
            <w:tcW w:type="dxa" w:w="1728"/>
          </w:tcPr>
          <w:p>
            <w:r>
              <w:t>April</w:t>
            </w:r>
          </w:p>
        </w:tc>
        <w:tc>
          <w:tcPr>
            <w:tcW w:type="dxa" w:w="1728"/>
          </w:tcPr>
          <w:p>
            <w:r>
              <w:t>180</w:t>
            </w:r>
          </w:p>
        </w:tc>
        <w:tc>
          <w:tcPr>
            <w:tcW w:type="dxa" w:w="1728"/>
          </w:tcPr>
          <w:p>
            <w:r>
              <w:t>180</w:t>
            </w:r>
          </w:p>
        </w:tc>
        <w:tc>
          <w:tcPr>
            <w:tcW w:type="dxa" w:w="1728"/>
          </w:tcPr>
          <w:p>
            <w:r>
              <w:t>181</w:t>
            </w:r>
          </w:p>
        </w:tc>
        <w:tc>
          <w:tcPr>
            <w:tcW w:type="dxa" w:w="1728"/>
          </w:tcPr>
          <w:p>
            <w:r>
              <w:t>176</w:t>
            </w:r>
          </w:p>
        </w:tc>
      </w:tr>
      <w:tr>
        <w:tc>
          <w:tcPr>
            <w:tcW w:type="dxa" w:w="1728"/>
          </w:tcPr>
          <w:p>
            <w:r>
              <w:t>May</w:t>
            </w:r>
          </w:p>
        </w:tc>
        <w:tc>
          <w:tcPr>
            <w:tcW w:type="dxa" w:w="1728"/>
          </w:tcPr>
          <w:p>
            <w:r>
              <w:t>223</w:t>
            </w:r>
          </w:p>
        </w:tc>
        <w:tc>
          <w:tcPr>
            <w:tcW w:type="dxa" w:w="1728"/>
          </w:tcPr>
          <w:p>
            <w:r>
              <w:t>186</w:t>
            </w:r>
          </w:p>
        </w:tc>
        <w:tc>
          <w:tcPr>
            <w:tcW w:type="dxa" w:w="1728"/>
          </w:tcPr>
          <w:p>
            <w:r>
              <w:t>235</w:t>
            </w:r>
          </w:p>
        </w:tc>
        <w:tc>
          <w:tcPr>
            <w:tcW w:type="dxa" w:w="1728"/>
          </w:tcPr>
          <w:p>
            <w:r>
              <w:t>199</w:t>
            </w:r>
          </w:p>
        </w:tc>
      </w:tr>
      <w:tr>
        <w:tc>
          <w:tcPr>
            <w:tcW w:type="dxa" w:w="1728"/>
          </w:tcPr>
          <w:p>
            <w:r>
              <w:t>June</w:t>
            </w:r>
          </w:p>
        </w:tc>
        <w:tc>
          <w:tcPr>
            <w:tcW w:type="dxa" w:w="1728"/>
          </w:tcPr>
          <w:p>
            <w:r>
              <w:t>239</w:t>
            </w:r>
          </w:p>
        </w:tc>
        <w:tc>
          <w:tcPr>
            <w:tcW w:type="dxa" w:w="1728"/>
          </w:tcPr>
          <w:p>
            <w:r>
              <w:t>251</w:t>
            </w:r>
          </w:p>
        </w:tc>
        <w:tc>
          <w:tcPr>
            <w:tcW w:type="dxa" w:w="1728"/>
          </w:tcPr>
          <w:p>
            <w:r>
              <w:t>231</w:t>
            </w:r>
          </w:p>
        </w:tc>
        <w:tc>
          <w:tcPr>
            <w:tcW w:type="dxa" w:w="1728"/>
          </w:tcPr>
          <w:p>
            <w:r>
              <w:t>226</w:t>
            </w:r>
          </w:p>
        </w:tc>
      </w:tr>
      <w:tr>
        <w:tc>
          <w:tcPr>
            <w:tcW w:type="dxa" w:w="1728"/>
          </w:tcPr>
          <w:p>
            <w:r>
              <w:t>July</w:t>
            </w:r>
          </w:p>
        </w:tc>
        <w:tc>
          <w:tcPr>
            <w:tcW w:type="dxa" w:w="1728"/>
          </w:tcPr>
          <w:p>
            <w:r>
              <w:t>250</w:t>
            </w:r>
          </w:p>
        </w:tc>
        <w:tc>
          <w:tcPr>
            <w:tcW w:type="dxa" w:w="1728"/>
          </w:tcPr>
          <w:p>
            <w:r>
              <w:t>252</w:t>
            </w:r>
          </w:p>
        </w:tc>
        <w:tc>
          <w:tcPr>
            <w:tcW w:type="dxa" w:w="1728"/>
          </w:tcPr>
          <w:p>
            <w:r>
              <w:t>249</w:t>
            </w:r>
          </w:p>
        </w:tc>
        <w:tc>
          <w:tcPr>
            <w:tcW w:type="dxa" w:w="1728"/>
          </w:tcPr>
          <w:p>
            <w:r>
              <w:t>238</w:t>
            </w:r>
          </w:p>
        </w:tc>
      </w:tr>
      <w:tr>
        <w:tc>
          <w:tcPr>
            <w:tcW w:type="dxa" w:w="1728"/>
          </w:tcPr>
          <w:p>
            <w:r>
              <w:t>August</w:t>
            </w:r>
          </w:p>
        </w:tc>
        <w:tc>
          <w:tcPr>
            <w:tcW w:type="dxa" w:w="1728"/>
          </w:tcPr>
          <w:p>
            <w:r>
              <w:t>225</w:t>
            </w:r>
          </w:p>
        </w:tc>
        <w:tc>
          <w:tcPr>
            <w:tcW w:type="dxa" w:w="1728"/>
          </w:tcPr>
          <w:p>
            <w:r>
              <w:t>231</w:t>
            </w:r>
          </w:p>
        </w:tc>
        <w:tc>
          <w:tcPr>
            <w:tcW w:type="dxa" w:w="1728"/>
          </w:tcPr>
          <w:p>
            <w:r>
              <w:t>217</w:t>
            </w:r>
          </w:p>
        </w:tc>
        <w:tc>
          <w:tcPr>
            <w:tcW w:type="dxa" w:w="1728"/>
          </w:tcPr>
          <w:p>
            <w:r>
              <w:t>224</w:t>
            </w:r>
          </w:p>
        </w:tc>
      </w:tr>
      <w:tr>
        <w:tc>
          <w:tcPr>
            <w:tcW w:type="dxa" w:w="1728"/>
          </w:tcPr>
          <w:p>
            <w:r>
              <w:t>September</w:t>
            </w:r>
          </w:p>
        </w:tc>
        <w:tc>
          <w:tcPr>
            <w:tcW w:type="dxa" w:w="1728"/>
          </w:tcPr>
          <w:p>
            <w:r>
              <w:t>168</w:t>
            </w:r>
          </w:p>
        </w:tc>
        <w:tc>
          <w:tcPr>
            <w:tcW w:type="dxa" w:w="1728"/>
          </w:tcPr>
          <w:p>
            <w:r>
              <w:t>146</w:t>
            </w:r>
          </w:p>
        </w:tc>
        <w:tc>
          <w:tcPr>
            <w:tcW w:type="dxa" w:w="1728"/>
          </w:tcPr>
          <w:p>
            <w:r>
              <w:t>170</w:t>
            </w:r>
          </w:p>
        </w:tc>
        <w:tc>
          <w:tcPr>
            <w:tcW w:type="dxa" w:w="1728"/>
          </w:tcPr>
          <w:p>
            <w:r>
              <w:t>159</w:t>
            </w:r>
          </w:p>
        </w:tc>
      </w:tr>
      <w:tr>
        <w:tc>
          <w:tcPr>
            <w:tcW w:type="dxa" w:w="1728"/>
          </w:tcPr>
          <w:p>
            <w:r>
              <w:t>October</w:t>
            </w:r>
          </w:p>
        </w:tc>
        <w:tc>
          <w:tcPr>
            <w:tcW w:type="dxa" w:w="1728"/>
          </w:tcPr>
          <w:p>
            <w:r>
              <w:t>122</w:t>
            </w:r>
          </w:p>
        </w:tc>
        <w:tc>
          <w:tcPr>
            <w:tcW w:type="dxa" w:w="1728"/>
          </w:tcPr>
          <w:p>
            <w:r>
              <w:t>109</w:t>
            </w:r>
          </w:p>
        </w:tc>
        <w:tc>
          <w:tcPr>
            <w:tcW w:type="dxa" w:w="1728"/>
          </w:tcPr>
          <w:p>
            <w:r>
              <w:t>127</w:t>
            </w:r>
          </w:p>
        </w:tc>
        <w:tc>
          <w:tcPr>
            <w:tcW w:type="dxa" w:w="1728"/>
          </w:tcPr>
          <w:p>
            <w:r>
              <w:t>108</w:t>
            </w:r>
          </w:p>
        </w:tc>
      </w:tr>
      <w:tr>
        <w:tc>
          <w:tcPr>
            <w:tcW w:type="dxa" w:w="1728"/>
          </w:tcPr>
          <w:p>
            <w:r>
              <w:t>November</w:t>
            </w:r>
          </w:p>
        </w:tc>
        <w:tc>
          <w:tcPr>
            <w:tcW w:type="dxa" w:w="1728"/>
          </w:tcPr>
          <w:p>
            <w:r>
              <w:t>84</w:t>
            </w:r>
          </w:p>
        </w:tc>
        <w:tc>
          <w:tcPr>
            <w:tcW w:type="dxa" w:w="1728"/>
          </w:tcPr>
          <w:p>
            <w:r>
              <w:t>94</w:t>
            </w:r>
          </w:p>
        </w:tc>
        <w:tc>
          <w:tcPr>
            <w:tcW w:type="dxa" w:w="1728"/>
          </w:tcPr>
          <w:p>
            <w:r>
              <w:t>79</w:t>
            </w:r>
          </w:p>
        </w:tc>
        <w:tc>
          <w:tcPr>
            <w:tcW w:type="dxa" w:w="1728"/>
          </w:tcPr>
          <w:p>
            <w:r>
              <w:t>79</w:t>
            </w:r>
          </w:p>
        </w:tc>
      </w:tr>
      <w:tr>
        <w:tc>
          <w:tcPr>
            <w:tcW w:type="dxa" w:w="1728"/>
          </w:tcPr>
          <w:p>
            <w:r>
              <w:t>December</w:t>
            </w:r>
          </w:p>
        </w:tc>
        <w:tc>
          <w:tcPr>
            <w:tcW w:type="dxa" w:w="1728"/>
          </w:tcPr>
          <w:p>
            <w:r>
              <w:t>79</w:t>
            </w:r>
          </w:p>
        </w:tc>
        <w:tc>
          <w:tcPr>
            <w:tcW w:type="dxa" w:w="1728"/>
          </w:tcPr>
          <w:p>
            <w:r>
              <w:t>67</w:t>
            </w:r>
          </w:p>
        </w:tc>
        <w:tc>
          <w:tcPr>
            <w:tcW w:type="dxa" w:w="1728"/>
          </w:tcPr>
          <w:p>
            <w:r>
              <w:t>66</w:t>
            </w:r>
          </w:p>
        </w:tc>
        <w:tc>
          <w:tcPr>
            <w:tcW w:type="dxa" w:w="1728"/>
          </w:tcPr>
          <w:p>
            <w:r>
              <w:t>81</w:t>
            </w:r>
          </w:p>
        </w:tc>
      </w:tr>
      <w:tr>
        <w:tc>
          <w:tcPr>
            <w:tcW w:type="dxa" w:w="1728"/>
          </w:tcPr>
          <w:p>
            <w:r>
              <w:t>Yearly</w:t>
            </w:r>
          </w:p>
        </w:tc>
        <w:tc>
          <w:tcPr>
            <w:tcW w:type="dxa" w:w="1728"/>
          </w:tcPr>
          <w:p>
            <w:r>
              <w:t>1900</w:t>
            </w:r>
          </w:p>
        </w:tc>
        <w:tc>
          <w:tcPr>
            <w:tcW w:type="dxa" w:w="1728"/>
          </w:tcPr>
          <w:p>
            <w:r>
              <w:t>1871</w:t>
            </w:r>
          </w:p>
        </w:tc>
        <w:tc>
          <w:tcPr>
            <w:tcW w:type="dxa" w:w="1728"/>
          </w:tcPr>
          <w:p>
            <w:r>
              <w:t>1836</w:t>
            </w:r>
          </w:p>
        </w:tc>
        <w:tc>
          <w:tcPr>
            <w:tcW w:type="dxa" w:w="1728"/>
          </w:tcPr>
          <w:p>
            <w:r>
              <w:t>1817</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استجة-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123</w:t>
            </w:r>
          </w:p>
        </w:tc>
        <w:tc>
          <w:tcPr>
            <w:tcW w:type="dxa" w:w="1728"/>
          </w:tcPr>
          <w:p>
            <w:r>
              <w:t>145</w:t>
            </w:r>
          </w:p>
        </w:tc>
        <w:tc>
          <w:tcPr>
            <w:tcW w:type="dxa" w:w="1728"/>
          </w:tcPr>
          <w:p>
            <w:r>
              <w:t>84</w:t>
            </w:r>
          </w:p>
        </w:tc>
        <w:tc>
          <w:tcPr>
            <w:tcW w:type="dxa" w:w="1728"/>
          </w:tcPr>
          <w:p>
            <w:r>
              <w:t>133</w:t>
            </w:r>
          </w:p>
        </w:tc>
      </w:tr>
      <w:tr>
        <w:tc>
          <w:tcPr>
            <w:tcW w:type="dxa" w:w="1728"/>
          </w:tcPr>
          <w:p>
            <w:r>
              <w:t>February</w:t>
            </w:r>
          </w:p>
        </w:tc>
        <w:tc>
          <w:tcPr>
            <w:tcW w:type="dxa" w:w="1728"/>
          </w:tcPr>
          <w:p>
            <w:r>
              <w:t>138</w:t>
            </w:r>
          </w:p>
        </w:tc>
        <w:tc>
          <w:tcPr>
            <w:tcW w:type="dxa" w:w="1728"/>
          </w:tcPr>
          <w:p>
            <w:r>
              <w:t>127</w:t>
            </w:r>
          </w:p>
        </w:tc>
        <w:tc>
          <w:tcPr>
            <w:tcW w:type="dxa" w:w="1728"/>
          </w:tcPr>
          <w:p>
            <w:r>
              <w:t>86</w:t>
            </w:r>
          </w:p>
        </w:tc>
        <w:tc>
          <w:tcPr>
            <w:tcW w:type="dxa" w:w="1728"/>
          </w:tcPr>
          <w:p>
            <w:r>
              <w:t>121</w:t>
            </w:r>
          </w:p>
        </w:tc>
      </w:tr>
      <w:tr>
        <w:tc>
          <w:tcPr>
            <w:tcW w:type="dxa" w:w="1728"/>
          </w:tcPr>
          <w:p>
            <w:r>
              <w:t>March</w:t>
            </w:r>
          </w:p>
        </w:tc>
        <w:tc>
          <w:tcPr>
            <w:tcW w:type="dxa" w:w="1728"/>
          </w:tcPr>
          <w:p>
            <w:r>
              <w:t>175</w:t>
            </w:r>
          </w:p>
        </w:tc>
        <w:tc>
          <w:tcPr>
            <w:tcW w:type="dxa" w:w="1728"/>
          </w:tcPr>
          <w:p>
            <w:r>
              <w:t>207</w:t>
            </w:r>
          </w:p>
        </w:tc>
        <w:tc>
          <w:tcPr>
            <w:tcW w:type="dxa" w:w="1728"/>
          </w:tcPr>
          <w:p>
            <w:r>
              <w:t>127</w:t>
            </w:r>
          </w:p>
        </w:tc>
        <w:tc>
          <w:tcPr>
            <w:tcW w:type="dxa" w:w="1728"/>
          </w:tcPr>
          <w:p>
            <w:r>
              <w:t>166</w:t>
            </w:r>
          </w:p>
        </w:tc>
      </w:tr>
      <w:tr>
        <w:tc>
          <w:tcPr>
            <w:tcW w:type="dxa" w:w="1728"/>
          </w:tcPr>
          <w:p>
            <w:r>
              <w:t>April</w:t>
            </w:r>
          </w:p>
        </w:tc>
        <w:tc>
          <w:tcPr>
            <w:tcW w:type="dxa" w:w="1728"/>
          </w:tcPr>
          <w:p>
            <w:r>
              <w:t>188</w:t>
            </w:r>
          </w:p>
        </w:tc>
        <w:tc>
          <w:tcPr>
            <w:tcW w:type="dxa" w:w="1728"/>
          </w:tcPr>
          <w:p>
            <w:r>
              <w:t>188</w:t>
            </w:r>
          </w:p>
        </w:tc>
        <w:tc>
          <w:tcPr>
            <w:tcW w:type="dxa" w:w="1728"/>
          </w:tcPr>
          <w:p>
            <w:r>
              <w:t>170</w:t>
            </w:r>
          </w:p>
        </w:tc>
        <w:tc>
          <w:tcPr>
            <w:tcW w:type="dxa" w:w="1728"/>
          </w:tcPr>
          <w:p>
            <w:r>
              <w:t>159</w:t>
            </w:r>
          </w:p>
        </w:tc>
      </w:tr>
      <w:tr>
        <w:tc>
          <w:tcPr>
            <w:tcW w:type="dxa" w:w="1728"/>
          </w:tcPr>
          <w:p>
            <w:r>
              <w:t>May</w:t>
            </w:r>
          </w:p>
        </w:tc>
        <w:tc>
          <w:tcPr>
            <w:tcW w:type="dxa" w:w="1728"/>
          </w:tcPr>
          <w:p>
            <w:r>
              <w:t>224</w:t>
            </w:r>
          </w:p>
        </w:tc>
        <w:tc>
          <w:tcPr>
            <w:tcW w:type="dxa" w:w="1728"/>
          </w:tcPr>
          <w:p>
            <w:r>
              <w:t>138</w:t>
            </w:r>
          </w:p>
        </w:tc>
        <w:tc>
          <w:tcPr>
            <w:tcW w:type="dxa" w:w="1728"/>
          </w:tcPr>
          <w:p>
            <w:r>
              <w:t>251</w:t>
            </w:r>
          </w:p>
        </w:tc>
        <w:tc>
          <w:tcPr>
            <w:tcW w:type="dxa" w:w="1728"/>
          </w:tcPr>
          <w:p>
            <w:r>
              <w:t>166</w:t>
            </w:r>
          </w:p>
        </w:tc>
      </w:tr>
      <w:tr>
        <w:tc>
          <w:tcPr>
            <w:tcW w:type="dxa" w:w="1728"/>
          </w:tcPr>
          <w:p>
            <w:r>
              <w:t>June</w:t>
            </w:r>
          </w:p>
        </w:tc>
        <w:tc>
          <w:tcPr>
            <w:tcW w:type="dxa" w:w="1728"/>
          </w:tcPr>
          <w:p>
            <w:r>
              <w:t>254</w:t>
            </w:r>
          </w:p>
        </w:tc>
        <w:tc>
          <w:tcPr>
            <w:tcW w:type="dxa" w:w="1728"/>
          </w:tcPr>
          <w:p>
            <w:r>
              <w:t>278</w:t>
            </w:r>
          </w:p>
        </w:tc>
        <w:tc>
          <w:tcPr>
            <w:tcW w:type="dxa" w:w="1728"/>
          </w:tcPr>
          <w:p>
            <w:r>
              <w:t>238</w:t>
            </w:r>
          </w:p>
        </w:tc>
        <w:tc>
          <w:tcPr>
            <w:tcW w:type="dxa" w:w="1728"/>
          </w:tcPr>
          <w:p>
            <w:r>
              <w:t>217</w:t>
            </w:r>
          </w:p>
        </w:tc>
      </w:tr>
      <w:tr>
        <w:tc>
          <w:tcPr>
            <w:tcW w:type="dxa" w:w="1728"/>
          </w:tcPr>
          <w:p>
            <w:r>
              <w:t>July</w:t>
            </w:r>
          </w:p>
        </w:tc>
        <w:tc>
          <w:tcPr>
            <w:tcW w:type="dxa" w:w="1728"/>
          </w:tcPr>
          <w:p>
            <w:r>
              <w:t>283</w:t>
            </w:r>
          </w:p>
        </w:tc>
        <w:tc>
          <w:tcPr>
            <w:tcW w:type="dxa" w:w="1728"/>
          </w:tcPr>
          <w:p>
            <w:r>
              <w:t>279</w:t>
            </w:r>
          </w:p>
        </w:tc>
        <w:tc>
          <w:tcPr>
            <w:tcW w:type="dxa" w:w="1728"/>
          </w:tcPr>
          <w:p>
            <w:r>
              <w:t>273</w:t>
            </w:r>
          </w:p>
        </w:tc>
        <w:tc>
          <w:tcPr>
            <w:tcW w:type="dxa" w:w="1728"/>
          </w:tcPr>
          <w:p>
            <w:r>
              <w:t>254</w:t>
            </w:r>
          </w:p>
        </w:tc>
      </w:tr>
      <w:tr>
        <w:tc>
          <w:tcPr>
            <w:tcW w:type="dxa" w:w="1728"/>
          </w:tcPr>
          <w:p>
            <w:r>
              <w:t>August</w:t>
            </w:r>
          </w:p>
        </w:tc>
        <w:tc>
          <w:tcPr>
            <w:tcW w:type="dxa" w:w="1728"/>
          </w:tcPr>
          <w:p>
            <w:r>
              <w:t>261</w:t>
            </w:r>
          </w:p>
        </w:tc>
        <w:tc>
          <w:tcPr>
            <w:tcW w:type="dxa" w:w="1728"/>
          </w:tcPr>
          <w:p>
            <w:r>
              <w:t>273</w:t>
            </w:r>
          </w:p>
        </w:tc>
        <w:tc>
          <w:tcPr>
            <w:tcW w:type="dxa" w:w="1728"/>
          </w:tcPr>
          <w:p>
            <w:r>
              <w:t>235</w:t>
            </w:r>
          </w:p>
        </w:tc>
        <w:tc>
          <w:tcPr>
            <w:tcW w:type="dxa" w:w="1728"/>
          </w:tcPr>
          <w:p>
            <w:r>
              <w:t>257</w:t>
            </w:r>
          </w:p>
        </w:tc>
      </w:tr>
      <w:tr>
        <w:tc>
          <w:tcPr>
            <w:tcW w:type="dxa" w:w="1728"/>
          </w:tcPr>
          <w:p>
            <w:r>
              <w:t>September</w:t>
            </w:r>
          </w:p>
        </w:tc>
        <w:tc>
          <w:tcPr>
            <w:tcW w:type="dxa" w:w="1728"/>
          </w:tcPr>
          <w:p>
            <w:r>
              <w:t>200</w:t>
            </w:r>
          </w:p>
        </w:tc>
        <w:tc>
          <w:tcPr>
            <w:tcW w:type="dxa" w:w="1728"/>
          </w:tcPr>
          <w:p>
            <w:r>
              <w:t>143</w:t>
            </w:r>
          </w:p>
        </w:tc>
        <w:tc>
          <w:tcPr>
            <w:tcW w:type="dxa" w:w="1728"/>
          </w:tcPr>
          <w:p>
            <w:r>
              <w:t>204</w:t>
            </w:r>
          </w:p>
        </w:tc>
        <w:tc>
          <w:tcPr>
            <w:tcW w:type="dxa" w:w="1728"/>
          </w:tcPr>
          <w:p>
            <w:r>
              <w:t>169</w:t>
            </w:r>
          </w:p>
        </w:tc>
      </w:tr>
      <w:tr>
        <w:tc>
          <w:tcPr>
            <w:tcW w:type="dxa" w:w="1728"/>
          </w:tcPr>
          <w:p>
            <w:r>
              <w:t>October</w:t>
            </w:r>
          </w:p>
        </w:tc>
        <w:tc>
          <w:tcPr>
            <w:tcW w:type="dxa" w:w="1728"/>
          </w:tcPr>
          <w:p>
            <w:r>
              <w:t>147</w:t>
            </w:r>
          </w:p>
        </w:tc>
        <w:tc>
          <w:tcPr>
            <w:tcW w:type="dxa" w:w="1728"/>
          </w:tcPr>
          <w:p>
            <w:r>
              <w:t>117</w:t>
            </w:r>
          </w:p>
        </w:tc>
        <w:tc>
          <w:tcPr>
            <w:tcW w:type="dxa" w:w="1728"/>
          </w:tcPr>
          <w:p>
            <w:r>
              <w:t>165</w:t>
            </w:r>
          </w:p>
        </w:tc>
        <w:tc>
          <w:tcPr>
            <w:tcW w:type="dxa" w:w="1728"/>
          </w:tcPr>
          <w:p>
            <w:r>
              <w:t>118</w:t>
            </w:r>
          </w:p>
        </w:tc>
      </w:tr>
      <w:tr>
        <w:tc>
          <w:tcPr>
            <w:tcW w:type="dxa" w:w="1728"/>
          </w:tcPr>
          <w:p>
            <w:r>
              <w:t>November</w:t>
            </w:r>
          </w:p>
        </w:tc>
        <w:tc>
          <w:tcPr>
            <w:tcW w:type="dxa" w:w="1728"/>
          </w:tcPr>
          <w:p>
            <w:r>
              <w:t>131</w:t>
            </w:r>
          </w:p>
        </w:tc>
        <w:tc>
          <w:tcPr>
            <w:tcW w:type="dxa" w:w="1728"/>
          </w:tcPr>
          <w:p>
            <w:r>
              <w:t>152</w:t>
            </w:r>
          </w:p>
        </w:tc>
        <w:tc>
          <w:tcPr>
            <w:tcW w:type="dxa" w:w="1728"/>
          </w:tcPr>
          <w:p>
            <w:r>
              <w:t>119</w:t>
            </w:r>
          </w:p>
        </w:tc>
        <w:tc>
          <w:tcPr>
            <w:tcW w:type="dxa" w:w="1728"/>
          </w:tcPr>
          <w:p>
            <w:r>
              <w:t>116</w:t>
            </w:r>
          </w:p>
        </w:tc>
      </w:tr>
      <w:tr>
        <w:tc>
          <w:tcPr>
            <w:tcW w:type="dxa" w:w="1728"/>
          </w:tcPr>
          <w:p>
            <w:r>
              <w:t>December</w:t>
            </w:r>
          </w:p>
        </w:tc>
        <w:tc>
          <w:tcPr>
            <w:tcW w:type="dxa" w:w="1728"/>
          </w:tcPr>
          <w:p>
            <w:r>
              <w:t>152</w:t>
            </w:r>
          </w:p>
        </w:tc>
        <w:tc>
          <w:tcPr>
            <w:tcW w:type="dxa" w:w="1728"/>
          </w:tcPr>
          <w:p>
            <w:r>
              <w:t>113</w:t>
            </w:r>
          </w:p>
        </w:tc>
        <w:tc>
          <w:tcPr>
            <w:tcW w:type="dxa" w:w="1728"/>
          </w:tcPr>
          <w:p>
            <w:r>
              <w:t>97</w:t>
            </w:r>
          </w:p>
        </w:tc>
        <w:tc>
          <w:tcPr>
            <w:tcW w:type="dxa" w:w="1728"/>
          </w:tcPr>
          <w:p>
            <w:r>
              <w:t>145</w:t>
            </w:r>
          </w:p>
        </w:tc>
      </w:tr>
      <w:tr>
        <w:tc>
          <w:tcPr>
            <w:tcW w:type="dxa" w:w="1728"/>
          </w:tcPr>
          <w:p>
            <w:r>
              <w:t>Yearly</w:t>
            </w:r>
          </w:p>
        </w:tc>
        <w:tc>
          <w:tcPr>
            <w:tcW w:type="dxa" w:w="1728"/>
          </w:tcPr>
          <w:p>
            <w:r>
              <w:t>2276</w:t>
            </w:r>
          </w:p>
        </w:tc>
        <w:tc>
          <w:tcPr>
            <w:tcW w:type="dxa" w:w="1728"/>
          </w:tcPr>
          <w:p>
            <w:r>
              <w:t>2160</w:t>
            </w:r>
          </w:p>
        </w:tc>
        <w:tc>
          <w:tcPr>
            <w:tcW w:type="dxa" w:w="1728"/>
          </w:tcPr>
          <w:p>
            <w:r>
              <w:t>2049</w:t>
            </w:r>
          </w:p>
        </w:tc>
        <w:tc>
          <w:tcPr>
            <w:tcW w:type="dxa" w:w="1728"/>
          </w:tcPr>
          <w:p>
            <w:r>
              <w:t>2021</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استجة-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1900</w:t>
      </w:r>
    </w:p>
    <w:p>
      <w:pPr>
        <w:pStyle w:val="ListBullet"/>
      </w:pPr>
      <w:r>
        <w:t>GHI P75 yearly average irradiation value: 1871</w:t>
      </w:r>
    </w:p>
    <w:p>
      <w:pPr>
        <w:pStyle w:val="ListBullet"/>
      </w:pPr>
      <w:r>
        <w:t>GHI P90 yearly average irradiation value: 1836</w:t>
      </w:r>
    </w:p>
    <w:p>
      <w:pPr>
        <w:pStyle w:val="ListBullet"/>
      </w:pPr>
      <w:r>
        <w:t>GHI P99 yearly average irradiation value: 1817</w:t>
      </w:r>
    </w:p>
    <w:p>
      <w:pPr>
        <w:pStyle w:val="ListBullet"/>
      </w:pPr>
      <w:r>
        <w:t>DNI P50 yearly average irradiation value: 2276</w:t>
      </w:r>
    </w:p>
    <w:p>
      <w:pPr>
        <w:pStyle w:val="ListBullet"/>
      </w:pPr>
      <w:r>
        <w:t>DNI P75 yearly average irradiation value: 2160</w:t>
      </w:r>
    </w:p>
    <w:p>
      <w:pPr>
        <w:pStyle w:val="ListBullet"/>
      </w:pPr>
      <w:r>
        <w:t>DNI P90 yearly average irradiation value: 2049</w:t>
      </w:r>
    </w:p>
    <w:p>
      <w:pPr>
        <w:pStyle w:val="ListBullet"/>
      </w:pPr>
      <w:r>
        <w:t>DNI P99 yearly average irradiation value: 2021</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116</w:t>
            </w:r>
          </w:p>
        </w:tc>
        <w:tc>
          <w:tcPr>
            <w:tcW w:type="dxa" w:w="1728"/>
          </w:tcPr>
          <w:p>
            <w:r>
              <w:t>131</w:t>
            </w:r>
          </w:p>
        </w:tc>
        <w:tc>
          <w:tcPr>
            <w:tcW w:type="dxa" w:w="1728"/>
          </w:tcPr>
          <w:p>
            <w:r>
              <w:t>92</w:t>
            </w:r>
          </w:p>
        </w:tc>
        <w:tc>
          <w:tcPr>
            <w:tcW w:type="dxa" w:w="1728"/>
          </w:tcPr>
          <w:p>
            <w:r>
              <w:t>121</w:t>
            </w:r>
          </w:p>
        </w:tc>
      </w:tr>
      <w:tr>
        <w:tc>
          <w:tcPr>
            <w:tcW w:type="dxa" w:w="1728"/>
          </w:tcPr>
          <w:p>
            <w:r>
              <w:t>February</w:t>
            </w:r>
          </w:p>
        </w:tc>
        <w:tc>
          <w:tcPr>
            <w:tcW w:type="dxa" w:w="1728"/>
          </w:tcPr>
          <w:p>
            <w:r>
              <w:t>131</w:t>
            </w:r>
          </w:p>
        </w:tc>
        <w:tc>
          <w:tcPr>
            <w:tcW w:type="dxa" w:w="1728"/>
          </w:tcPr>
          <w:p>
            <w:r>
              <w:t>133</w:t>
            </w:r>
          </w:p>
        </w:tc>
        <w:tc>
          <w:tcPr>
            <w:tcW w:type="dxa" w:w="1728"/>
          </w:tcPr>
          <w:p>
            <w:r>
              <w:t>100</w:t>
            </w:r>
          </w:p>
        </w:tc>
        <w:tc>
          <w:tcPr>
            <w:tcW w:type="dxa" w:w="1728"/>
          </w:tcPr>
          <w:p>
            <w:r>
              <w:t>127</w:t>
            </w:r>
          </w:p>
        </w:tc>
      </w:tr>
      <w:tr>
        <w:tc>
          <w:tcPr>
            <w:tcW w:type="dxa" w:w="1728"/>
          </w:tcPr>
          <w:p>
            <w:r>
              <w:t>March</w:t>
            </w:r>
          </w:p>
        </w:tc>
        <w:tc>
          <w:tcPr>
            <w:tcW w:type="dxa" w:w="1728"/>
          </w:tcPr>
          <w:p>
            <w:r>
              <w:t>177</w:t>
            </w:r>
          </w:p>
        </w:tc>
        <w:tc>
          <w:tcPr>
            <w:tcW w:type="dxa" w:w="1728"/>
          </w:tcPr>
          <w:p>
            <w:r>
              <w:t>197</w:t>
            </w:r>
          </w:p>
        </w:tc>
        <w:tc>
          <w:tcPr>
            <w:tcW w:type="dxa" w:w="1728"/>
          </w:tcPr>
          <w:p>
            <w:r>
              <w:t>149</w:t>
            </w:r>
          </w:p>
        </w:tc>
        <w:tc>
          <w:tcPr>
            <w:tcW w:type="dxa" w:w="1728"/>
          </w:tcPr>
          <w:p>
            <w:r>
              <w:t>173</w:t>
            </w:r>
          </w:p>
        </w:tc>
      </w:tr>
      <w:tr>
        <w:tc>
          <w:tcPr>
            <w:tcW w:type="dxa" w:w="1728"/>
          </w:tcPr>
          <w:p>
            <w:r>
              <w:t>April</w:t>
            </w:r>
          </w:p>
        </w:tc>
        <w:tc>
          <w:tcPr>
            <w:tcW w:type="dxa" w:w="1728"/>
          </w:tcPr>
          <w:p>
            <w:r>
              <w:t>187</w:t>
            </w:r>
          </w:p>
        </w:tc>
        <w:tc>
          <w:tcPr>
            <w:tcW w:type="dxa" w:w="1728"/>
          </w:tcPr>
          <w:p>
            <w:r>
              <w:t>187</w:t>
            </w:r>
          </w:p>
        </w:tc>
        <w:tc>
          <w:tcPr>
            <w:tcW w:type="dxa" w:w="1728"/>
          </w:tcPr>
          <w:p>
            <w:r>
              <w:t>189</w:t>
            </w:r>
          </w:p>
        </w:tc>
        <w:tc>
          <w:tcPr>
            <w:tcW w:type="dxa" w:w="1728"/>
          </w:tcPr>
          <w:p>
            <w:r>
              <w:t>183</w:t>
            </w:r>
          </w:p>
        </w:tc>
      </w:tr>
      <w:tr>
        <w:tc>
          <w:tcPr>
            <w:tcW w:type="dxa" w:w="1728"/>
          </w:tcPr>
          <w:p>
            <w:r>
              <w:t>May</w:t>
            </w:r>
          </w:p>
        </w:tc>
        <w:tc>
          <w:tcPr>
            <w:tcW w:type="dxa" w:w="1728"/>
          </w:tcPr>
          <w:p>
            <w:r>
              <w:t>214</w:t>
            </w:r>
          </w:p>
        </w:tc>
        <w:tc>
          <w:tcPr>
            <w:tcW w:type="dxa" w:w="1728"/>
          </w:tcPr>
          <w:p>
            <w:r>
              <w:t>178</w:t>
            </w:r>
          </w:p>
        </w:tc>
        <w:tc>
          <w:tcPr>
            <w:tcW w:type="dxa" w:w="1728"/>
          </w:tcPr>
          <w:p>
            <w:r>
              <w:t>226</w:t>
            </w:r>
          </w:p>
        </w:tc>
        <w:tc>
          <w:tcPr>
            <w:tcW w:type="dxa" w:w="1728"/>
          </w:tcPr>
          <w:p>
            <w:r>
              <w:t>191</w:t>
            </w:r>
          </w:p>
        </w:tc>
      </w:tr>
      <w:tr>
        <w:tc>
          <w:tcPr>
            <w:tcW w:type="dxa" w:w="1728"/>
          </w:tcPr>
          <w:p>
            <w:r>
              <w:t>June</w:t>
            </w:r>
          </w:p>
        </w:tc>
        <w:tc>
          <w:tcPr>
            <w:tcW w:type="dxa" w:w="1728"/>
          </w:tcPr>
          <w:p>
            <w:r>
              <w:t>221</w:t>
            </w:r>
          </w:p>
        </w:tc>
        <w:tc>
          <w:tcPr>
            <w:tcW w:type="dxa" w:w="1728"/>
          </w:tcPr>
          <w:p>
            <w:r>
              <w:t>230</w:t>
            </w:r>
          </w:p>
        </w:tc>
        <w:tc>
          <w:tcPr>
            <w:tcW w:type="dxa" w:w="1728"/>
          </w:tcPr>
          <w:p>
            <w:r>
              <w:t>212</w:t>
            </w:r>
          </w:p>
        </w:tc>
        <w:tc>
          <w:tcPr>
            <w:tcW w:type="dxa" w:w="1728"/>
          </w:tcPr>
          <w:p>
            <w:r>
              <w:t>210</w:t>
            </w:r>
          </w:p>
        </w:tc>
      </w:tr>
      <w:tr>
        <w:tc>
          <w:tcPr>
            <w:tcW w:type="dxa" w:w="1728"/>
          </w:tcPr>
          <w:p>
            <w:r>
              <w:t>July</w:t>
            </w:r>
          </w:p>
        </w:tc>
        <w:tc>
          <w:tcPr>
            <w:tcW w:type="dxa" w:w="1728"/>
          </w:tcPr>
          <w:p>
            <w:r>
              <w:t>235</w:t>
            </w:r>
          </w:p>
        </w:tc>
        <w:tc>
          <w:tcPr>
            <w:tcW w:type="dxa" w:w="1728"/>
          </w:tcPr>
          <w:p>
            <w:r>
              <w:t>237</w:t>
            </w:r>
          </w:p>
        </w:tc>
        <w:tc>
          <w:tcPr>
            <w:tcW w:type="dxa" w:w="1728"/>
          </w:tcPr>
          <w:p>
            <w:r>
              <w:t>234</w:t>
            </w:r>
          </w:p>
        </w:tc>
        <w:tc>
          <w:tcPr>
            <w:tcW w:type="dxa" w:w="1728"/>
          </w:tcPr>
          <w:p>
            <w:r>
              <w:t>224</w:t>
            </w:r>
          </w:p>
        </w:tc>
      </w:tr>
      <w:tr>
        <w:tc>
          <w:tcPr>
            <w:tcW w:type="dxa" w:w="1728"/>
          </w:tcPr>
          <w:p>
            <w:r>
              <w:t>August</w:t>
            </w:r>
          </w:p>
        </w:tc>
        <w:tc>
          <w:tcPr>
            <w:tcW w:type="dxa" w:w="1728"/>
          </w:tcPr>
          <w:p>
            <w:r>
              <w:t>229</w:t>
            </w:r>
          </w:p>
        </w:tc>
        <w:tc>
          <w:tcPr>
            <w:tcW w:type="dxa" w:w="1728"/>
          </w:tcPr>
          <w:p>
            <w:r>
              <w:t>235</w:t>
            </w:r>
          </w:p>
        </w:tc>
        <w:tc>
          <w:tcPr>
            <w:tcW w:type="dxa" w:w="1728"/>
          </w:tcPr>
          <w:p>
            <w:r>
              <w:t>220</w:t>
            </w:r>
          </w:p>
        </w:tc>
        <w:tc>
          <w:tcPr>
            <w:tcW w:type="dxa" w:w="1728"/>
          </w:tcPr>
          <w:p>
            <w:r>
              <w:t>229</w:t>
            </w:r>
          </w:p>
        </w:tc>
      </w:tr>
      <w:tr>
        <w:tc>
          <w:tcPr>
            <w:tcW w:type="dxa" w:w="1728"/>
          </w:tcPr>
          <w:p>
            <w:r>
              <w:t>September</w:t>
            </w:r>
          </w:p>
        </w:tc>
        <w:tc>
          <w:tcPr>
            <w:tcW w:type="dxa" w:w="1728"/>
          </w:tcPr>
          <w:p>
            <w:r>
              <w:t>190</w:t>
            </w:r>
          </w:p>
        </w:tc>
        <w:tc>
          <w:tcPr>
            <w:tcW w:type="dxa" w:w="1728"/>
          </w:tcPr>
          <w:p>
            <w:r>
              <w:t>160</w:t>
            </w:r>
          </w:p>
        </w:tc>
        <w:tc>
          <w:tcPr>
            <w:tcW w:type="dxa" w:w="1728"/>
          </w:tcPr>
          <w:p>
            <w:r>
              <w:t>193</w:t>
            </w:r>
          </w:p>
        </w:tc>
        <w:tc>
          <w:tcPr>
            <w:tcW w:type="dxa" w:w="1728"/>
          </w:tcPr>
          <w:p>
            <w:r>
              <w:t>178</w:t>
            </w:r>
          </w:p>
        </w:tc>
      </w:tr>
      <w:tr>
        <w:tc>
          <w:tcPr>
            <w:tcW w:type="dxa" w:w="1728"/>
          </w:tcPr>
          <w:p>
            <w:r>
              <w:t>October</w:t>
            </w:r>
          </w:p>
        </w:tc>
        <w:tc>
          <w:tcPr>
            <w:tcW w:type="dxa" w:w="1728"/>
          </w:tcPr>
          <w:p>
            <w:r>
              <w:t>154</w:t>
            </w:r>
          </w:p>
        </w:tc>
        <w:tc>
          <w:tcPr>
            <w:tcW w:type="dxa" w:w="1728"/>
          </w:tcPr>
          <w:p>
            <w:r>
              <w:t>133</w:t>
            </w:r>
          </w:p>
        </w:tc>
        <w:tc>
          <w:tcPr>
            <w:tcW w:type="dxa" w:w="1728"/>
          </w:tcPr>
          <w:p>
            <w:r>
              <w:t>162</w:t>
            </w:r>
          </w:p>
        </w:tc>
        <w:tc>
          <w:tcPr>
            <w:tcW w:type="dxa" w:w="1728"/>
          </w:tcPr>
          <w:p>
            <w:r>
              <w:t>131</w:t>
            </w:r>
          </w:p>
        </w:tc>
      </w:tr>
      <w:tr>
        <w:tc>
          <w:tcPr>
            <w:tcW w:type="dxa" w:w="1728"/>
          </w:tcPr>
          <w:p>
            <w:r>
              <w:t>November</w:t>
            </w:r>
          </w:p>
        </w:tc>
        <w:tc>
          <w:tcPr>
            <w:tcW w:type="dxa" w:w="1728"/>
          </w:tcPr>
          <w:p>
            <w:r>
              <w:t>123</w:t>
            </w:r>
          </w:p>
        </w:tc>
        <w:tc>
          <w:tcPr>
            <w:tcW w:type="dxa" w:w="1728"/>
          </w:tcPr>
          <w:p>
            <w:r>
              <w:t>139</w:t>
            </w:r>
          </w:p>
        </w:tc>
        <w:tc>
          <w:tcPr>
            <w:tcW w:type="dxa" w:w="1728"/>
          </w:tcPr>
          <w:p>
            <w:r>
              <w:t>113</w:t>
            </w:r>
          </w:p>
        </w:tc>
        <w:tc>
          <w:tcPr>
            <w:tcW w:type="dxa" w:w="1728"/>
          </w:tcPr>
          <w:p>
            <w:r>
              <w:t>113</w:t>
            </w:r>
          </w:p>
        </w:tc>
      </w:tr>
      <w:tr>
        <w:tc>
          <w:tcPr>
            <w:tcW w:type="dxa" w:w="1728"/>
          </w:tcPr>
          <w:p>
            <w:r>
              <w:t>December</w:t>
            </w:r>
          </w:p>
        </w:tc>
        <w:tc>
          <w:tcPr>
            <w:tcW w:type="dxa" w:w="1728"/>
          </w:tcPr>
          <w:p>
            <w:r>
              <w:t>129</w:t>
            </w:r>
          </w:p>
        </w:tc>
        <w:tc>
          <w:tcPr>
            <w:tcW w:type="dxa" w:w="1728"/>
          </w:tcPr>
          <w:p>
            <w:r>
              <w:t>104</w:t>
            </w:r>
          </w:p>
        </w:tc>
        <w:tc>
          <w:tcPr>
            <w:tcW w:type="dxa" w:w="1728"/>
          </w:tcPr>
          <w:p>
            <w:r>
              <w:t>98</w:t>
            </w:r>
          </w:p>
        </w:tc>
        <w:tc>
          <w:tcPr>
            <w:tcW w:type="dxa" w:w="1728"/>
          </w:tcPr>
          <w:p>
            <w:r>
              <w:t>129</w:t>
            </w:r>
          </w:p>
        </w:tc>
      </w:tr>
      <w:tr>
        <w:tc>
          <w:tcPr>
            <w:tcW w:type="dxa" w:w="1728"/>
          </w:tcPr>
          <w:p>
            <w:r>
              <w:t>Yearly</w:t>
            </w:r>
          </w:p>
        </w:tc>
        <w:tc>
          <w:tcPr>
            <w:tcW w:type="dxa" w:w="1728"/>
          </w:tcPr>
          <w:p>
            <w:r>
              <w:t>2106</w:t>
            </w:r>
          </w:p>
        </w:tc>
        <w:tc>
          <w:tcPr>
            <w:tcW w:type="dxa" w:w="1728"/>
          </w:tcPr>
          <w:p>
            <w:r>
              <w:t>2064</w:t>
            </w:r>
          </w:p>
        </w:tc>
        <w:tc>
          <w:tcPr>
            <w:tcW w:type="dxa" w:w="1728"/>
          </w:tcPr>
          <w:p>
            <w:r>
              <w:t>1988</w:t>
            </w:r>
          </w:p>
        </w:tc>
        <w:tc>
          <w:tcPr>
            <w:tcW w:type="dxa" w:w="1728"/>
          </w:tcPr>
          <w:p>
            <w:r>
              <w:t>2009</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استجة-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