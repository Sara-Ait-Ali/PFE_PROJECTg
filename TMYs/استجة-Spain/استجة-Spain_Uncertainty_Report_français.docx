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1904.0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1849</w:t>
            </w:r>
          </w:p>
        </w:tc>
        <w:tc>
          <w:tcPr>
            <w:tcW w:type="dxa" w:w="785"/>
          </w:tcPr>
          <w:p>
            <w:r>
              <w:t>1865</w:t>
            </w:r>
          </w:p>
        </w:tc>
        <w:tc>
          <w:tcPr>
            <w:tcW w:type="dxa" w:w="785"/>
          </w:tcPr>
          <w:p>
            <w:r>
              <w:t>1872</w:t>
            </w:r>
          </w:p>
        </w:tc>
        <w:tc>
          <w:tcPr>
            <w:tcW w:type="dxa" w:w="785"/>
          </w:tcPr>
          <w:p>
            <w:r>
              <w:t>1876</w:t>
            </w:r>
          </w:p>
        </w:tc>
        <w:tc>
          <w:tcPr>
            <w:tcW w:type="dxa" w:w="785"/>
          </w:tcPr>
          <w:p>
            <w:r>
              <w:t>1879</w:t>
            </w:r>
          </w:p>
        </w:tc>
        <w:tc>
          <w:tcPr>
            <w:tcW w:type="dxa" w:w="785"/>
          </w:tcPr>
          <w:p>
            <w:r>
              <w:t>1881</w:t>
            </w:r>
          </w:p>
        </w:tc>
        <w:tc>
          <w:tcPr>
            <w:tcW w:type="dxa" w:w="785"/>
          </w:tcPr>
          <w:p>
            <w:r>
              <w:t>1883</w:t>
            </w:r>
          </w:p>
        </w:tc>
        <w:tc>
          <w:tcPr>
            <w:tcW w:type="dxa" w:w="785"/>
          </w:tcPr>
          <w:p>
            <w:r>
              <w:t>1884</w:t>
            </w:r>
          </w:p>
        </w:tc>
        <w:tc>
          <w:tcPr>
            <w:tcW w:type="dxa" w:w="785"/>
          </w:tcPr>
          <w:p>
            <w:r>
              <w:t>1885</w:t>
            </w:r>
          </w:p>
        </w:tc>
        <w:tc>
          <w:tcPr>
            <w:tcW w:type="dxa" w:w="785"/>
          </w:tcPr>
          <w:p>
            <w:r>
              <w:t>1886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1959</w:t>
            </w:r>
          </w:p>
        </w:tc>
        <w:tc>
          <w:tcPr>
            <w:tcW w:type="dxa" w:w="785"/>
          </w:tcPr>
          <w:p>
            <w:r>
              <w:t>1943</w:t>
            </w:r>
          </w:p>
        </w:tc>
        <w:tc>
          <w:tcPr>
            <w:tcW w:type="dxa" w:w="785"/>
          </w:tcPr>
          <w:p>
            <w:r>
              <w:t>1936</w:t>
            </w:r>
          </w:p>
        </w:tc>
        <w:tc>
          <w:tcPr>
            <w:tcW w:type="dxa" w:w="785"/>
          </w:tcPr>
          <w:p>
            <w:r>
              <w:t>1932</w:t>
            </w:r>
          </w:p>
        </w:tc>
        <w:tc>
          <w:tcPr>
            <w:tcW w:type="dxa" w:w="785"/>
          </w:tcPr>
          <w:p>
            <w:r>
              <w:t>1929</w:t>
            </w:r>
          </w:p>
        </w:tc>
        <w:tc>
          <w:tcPr>
            <w:tcW w:type="dxa" w:w="785"/>
          </w:tcPr>
          <w:p>
            <w:r>
              <w:t>1926</w:t>
            </w:r>
          </w:p>
        </w:tc>
        <w:tc>
          <w:tcPr>
            <w:tcW w:type="dxa" w:w="785"/>
          </w:tcPr>
          <w:p>
            <w:r>
              <w:t>1925</w:t>
            </w:r>
          </w:p>
        </w:tc>
        <w:tc>
          <w:tcPr>
            <w:tcW w:type="dxa" w:w="785"/>
          </w:tcPr>
          <w:p>
            <w:r>
              <w:t>1923</w:t>
            </w:r>
          </w:p>
        </w:tc>
        <w:tc>
          <w:tcPr>
            <w:tcW w:type="dxa" w:w="785"/>
          </w:tcPr>
          <w:p>
            <w:r>
              <w:t>1922</w:t>
            </w:r>
          </w:p>
        </w:tc>
        <w:tc>
          <w:tcPr>
            <w:tcW w:type="dxa" w:w="785"/>
          </w:tcPr>
          <w:p>
            <w:r>
              <w:t>1921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1887</w:t>
            </w:r>
          </w:p>
        </w:tc>
        <w:tc>
          <w:tcPr>
            <w:tcW w:type="dxa" w:w="785"/>
          </w:tcPr>
          <w:p>
            <w:r>
              <w:t>1888</w:t>
            </w:r>
          </w:p>
        </w:tc>
        <w:tc>
          <w:tcPr>
            <w:tcW w:type="dxa" w:w="785"/>
          </w:tcPr>
          <w:p>
            <w:r>
              <w:t>1889</w:t>
            </w:r>
          </w:p>
        </w:tc>
        <w:tc>
          <w:tcPr>
            <w:tcW w:type="dxa" w:w="785"/>
          </w:tcPr>
          <w:p>
            <w:r>
              <w:t>1889</w:t>
            </w:r>
          </w:p>
        </w:tc>
        <w:tc>
          <w:tcPr>
            <w:tcW w:type="dxa" w:w="785"/>
          </w:tcPr>
          <w:p>
            <w:r>
              <w:t>1890</w:t>
            </w:r>
          </w:p>
        </w:tc>
        <w:tc>
          <w:tcPr>
            <w:tcW w:type="dxa" w:w="785"/>
          </w:tcPr>
          <w:p>
            <w:r>
              <w:t>1890</w:t>
            </w:r>
          </w:p>
        </w:tc>
        <w:tc>
          <w:tcPr>
            <w:tcW w:type="dxa" w:w="785"/>
          </w:tcPr>
          <w:p>
            <w:r>
              <w:t>1890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1891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1921</w:t>
            </w:r>
          </w:p>
        </w:tc>
        <w:tc>
          <w:tcPr>
            <w:tcW w:type="dxa" w:w="785"/>
          </w:tcPr>
          <w:p>
            <w:r>
              <w:t>1920</w:t>
            </w:r>
          </w:p>
        </w:tc>
        <w:tc>
          <w:tcPr>
            <w:tcW w:type="dxa" w:w="785"/>
          </w:tcPr>
          <w:p>
            <w:r>
              <w:t>1919</w:t>
            </w:r>
          </w:p>
        </w:tc>
        <w:tc>
          <w:tcPr>
            <w:tcW w:type="dxa" w:w="785"/>
          </w:tcPr>
          <w:p>
            <w:r>
              <w:t>1919</w:t>
            </w:r>
          </w:p>
        </w:tc>
        <w:tc>
          <w:tcPr>
            <w:tcW w:type="dxa" w:w="785"/>
          </w:tcPr>
          <w:p>
            <w:r>
              <w:t>1918</w:t>
            </w:r>
          </w:p>
        </w:tc>
        <w:tc>
          <w:tcPr>
            <w:tcW w:type="dxa" w:w="785"/>
          </w:tcPr>
          <w:p>
            <w:r>
              <w:t>1918</w:t>
            </w:r>
          </w:p>
        </w:tc>
        <w:tc>
          <w:tcPr>
            <w:tcW w:type="dxa" w:w="785"/>
          </w:tcPr>
          <w:p>
            <w:r>
              <w:t>1917</w:t>
            </w:r>
          </w:p>
        </w:tc>
        <w:tc>
          <w:tcPr>
            <w:tcW w:type="dxa" w:w="785"/>
          </w:tcPr>
          <w:p>
            <w:r>
              <w:t>1917</w:t>
            </w:r>
          </w:p>
        </w:tc>
        <w:tc>
          <w:tcPr>
            <w:tcW w:type="dxa" w:w="785"/>
          </w:tcPr>
          <w:p>
            <w:r>
              <w:t>1917</w:t>
            </w:r>
          </w:p>
        </w:tc>
        <w:tc>
          <w:tcPr>
            <w:tcW w:type="dxa" w:w="785"/>
          </w:tcPr>
          <w:p>
            <w:r>
              <w:t>1916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2270.0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5.5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4.1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2110</w:t>
            </w:r>
          </w:p>
        </w:tc>
        <w:tc>
          <w:tcPr>
            <w:tcW w:type="dxa" w:w="785"/>
          </w:tcPr>
          <w:p>
            <w:r>
              <w:t>2156</w:t>
            </w:r>
          </w:p>
        </w:tc>
        <w:tc>
          <w:tcPr>
            <w:tcW w:type="dxa" w:w="785"/>
          </w:tcPr>
          <w:p>
            <w:r>
              <w:t>2177</w:t>
            </w:r>
          </w:p>
        </w:tc>
        <w:tc>
          <w:tcPr>
            <w:tcW w:type="dxa" w:w="785"/>
          </w:tcPr>
          <w:p>
            <w:r>
              <w:t>2189</w:t>
            </w:r>
          </w:p>
        </w:tc>
        <w:tc>
          <w:tcPr>
            <w:tcW w:type="dxa" w:w="785"/>
          </w:tcPr>
          <w:p>
            <w:r>
              <w:t>2198</w:t>
            </w:r>
          </w:p>
        </w:tc>
        <w:tc>
          <w:tcPr>
            <w:tcW w:type="dxa" w:w="785"/>
          </w:tcPr>
          <w:p>
            <w:r>
              <w:t>2204</w:t>
            </w:r>
          </w:p>
        </w:tc>
        <w:tc>
          <w:tcPr>
            <w:tcW w:type="dxa" w:w="785"/>
          </w:tcPr>
          <w:p>
            <w:r>
              <w:t>2209</w:t>
            </w:r>
          </w:p>
        </w:tc>
        <w:tc>
          <w:tcPr>
            <w:tcW w:type="dxa" w:w="785"/>
          </w:tcPr>
          <w:p>
            <w:r>
              <w:t>2213</w:t>
            </w:r>
          </w:p>
        </w:tc>
        <w:tc>
          <w:tcPr>
            <w:tcW w:type="dxa" w:w="785"/>
          </w:tcPr>
          <w:p>
            <w:r>
              <w:t>2216</w:t>
            </w:r>
          </w:p>
        </w:tc>
        <w:tc>
          <w:tcPr>
            <w:tcW w:type="dxa" w:w="785"/>
          </w:tcPr>
          <w:p>
            <w:r>
              <w:t>2219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2429</w:t>
            </w:r>
          </w:p>
        </w:tc>
        <w:tc>
          <w:tcPr>
            <w:tcW w:type="dxa" w:w="785"/>
          </w:tcPr>
          <w:p>
            <w:r>
              <w:t>2382</w:t>
            </w:r>
          </w:p>
        </w:tc>
        <w:tc>
          <w:tcPr>
            <w:tcW w:type="dxa" w:w="785"/>
          </w:tcPr>
          <w:p>
            <w:r>
              <w:t>2362</w:t>
            </w:r>
          </w:p>
        </w:tc>
        <w:tc>
          <w:tcPr>
            <w:tcW w:type="dxa" w:w="785"/>
          </w:tcPr>
          <w:p>
            <w:r>
              <w:t>2349</w:t>
            </w:r>
          </w:p>
        </w:tc>
        <w:tc>
          <w:tcPr>
            <w:tcW w:type="dxa" w:w="785"/>
          </w:tcPr>
          <w:p>
            <w:r>
              <w:t>2341</w:t>
            </w:r>
          </w:p>
        </w:tc>
        <w:tc>
          <w:tcPr>
            <w:tcW w:type="dxa" w:w="785"/>
          </w:tcPr>
          <w:p>
            <w:r>
              <w:t>2335</w:t>
            </w:r>
          </w:p>
        </w:tc>
        <w:tc>
          <w:tcPr>
            <w:tcW w:type="dxa" w:w="785"/>
          </w:tcPr>
          <w:p>
            <w:r>
              <w:t>2330</w:t>
            </w:r>
          </w:p>
        </w:tc>
        <w:tc>
          <w:tcPr>
            <w:tcW w:type="dxa" w:w="785"/>
          </w:tcPr>
          <w:p>
            <w:r>
              <w:t>2326</w:t>
            </w:r>
          </w:p>
        </w:tc>
        <w:tc>
          <w:tcPr>
            <w:tcW w:type="dxa" w:w="785"/>
          </w:tcPr>
          <w:p>
            <w:r>
              <w:t>2323</w:t>
            </w:r>
          </w:p>
        </w:tc>
        <w:tc>
          <w:tcPr>
            <w:tcW w:type="dxa" w:w="785"/>
          </w:tcPr>
          <w:p>
            <w:r>
              <w:t>2320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2221</w:t>
            </w:r>
          </w:p>
        </w:tc>
        <w:tc>
          <w:tcPr>
            <w:tcW w:type="dxa" w:w="785"/>
          </w:tcPr>
          <w:p>
            <w:r>
              <w:t>2223</w:t>
            </w:r>
          </w:p>
        </w:tc>
        <w:tc>
          <w:tcPr>
            <w:tcW w:type="dxa" w:w="785"/>
          </w:tcPr>
          <w:p>
            <w:r>
              <w:t>2225</w:t>
            </w:r>
          </w:p>
        </w:tc>
        <w:tc>
          <w:tcPr>
            <w:tcW w:type="dxa" w:w="785"/>
          </w:tcPr>
          <w:p>
            <w:r>
              <w:t>2227</w:t>
            </w:r>
          </w:p>
        </w:tc>
        <w:tc>
          <w:tcPr>
            <w:tcW w:type="dxa" w:w="785"/>
          </w:tcPr>
          <w:p>
            <w:r>
              <w:t>2228</w:t>
            </w:r>
          </w:p>
        </w:tc>
        <w:tc>
          <w:tcPr>
            <w:tcW w:type="dxa" w:w="785"/>
          </w:tcPr>
          <w:p>
            <w:r>
              <w:t>2229</w:t>
            </w:r>
          </w:p>
        </w:tc>
        <w:tc>
          <w:tcPr>
            <w:tcW w:type="dxa" w:w="785"/>
          </w:tcPr>
          <w:p>
            <w:r>
              <w:t>2231</w:t>
            </w:r>
          </w:p>
        </w:tc>
        <w:tc>
          <w:tcPr>
            <w:tcW w:type="dxa" w:w="785"/>
          </w:tcPr>
          <w:p>
            <w:r>
              <w:t>2232</w:t>
            </w:r>
          </w:p>
        </w:tc>
        <w:tc>
          <w:tcPr>
            <w:tcW w:type="dxa" w:w="785"/>
          </w:tcPr>
          <w:p>
            <w:r>
              <w:t>2233</w:t>
            </w:r>
          </w:p>
        </w:tc>
        <w:tc>
          <w:tcPr>
            <w:tcW w:type="dxa" w:w="785"/>
          </w:tcPr>
          <w:p>
            <w:r>
              <w:t>2234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2318</w:t>
            </w:r>
          </w:p>
        </w:tc>
        <w:tc>
          <w:tcPr>
            <w:tcW w:type="dxa" w:w="785"/>
          </w:tcPr>
          <w:p>
            <w:r>
              <w:t>2315</w:t>
            </w:r>
          </w:p>
        </w:tc>
        <w:tc>
          <w:tcPr>
            <w:tcW w:type="dxa" w:w="785"/>
          </w:tcPr>
          <w:p>
            <w:r>
              <w:t>2314</w:t>
            </w:r>
          </w:p>
        </w:tc>
        <w:tc>
          <w:tcPr>
            <w:tcW w:type="dxa" w:w="785"/>
          </w:tcPr>
          <w:p>
            <w:r>
              <w:t>2312</w:t>
            </w:r>
          </w:p>
        </w:tc>
        <w:tc>
          <w:tcPr>
            <w:tcW w:type="dxa" w:w="785"/>
          </w:tcPr>
          <w:p>
            <w:r>
              <w:t>2311</w:t>
            </w:r>
          </w:p>
        </w:tc>
        <w:tc>
          <w:tcPr>
            <w:tcW w:type="dxa" w:w="785"/>
          </w:tcPr>
          <w:p>
            <w:r>
              <w:t>2309</w:t>
            </w:r>
          </w:p>
        </w:tc>
        <w:tc>
          <w:tcPr>
            <w:tcW w:type="dxa" w:w="785"/>
          </w:tcPr>
          <w:p>
            <w:r>
              <w:t>2308</w:t>
            </w:r>
          </w:p>
        </w:tc>
        <w:tc>
          <w:tcPr>
            <w:tcW w:type="dxa" w:w="785"/>
          </w:tcPr>
          <w:p>
            <w:r>
              <w:t>2307</w:t>
            </w:r>
          </w:p>
        </w:tc>
        <w:tc>
          <w:tcPr>
            <w:tcW w:type="dxa" w:w="785"/>
          </w:tcPr>
          <w:p>
            <w:r>
              <w:t>2306</w:t>
            </w:r>
          </w:p>
        </w:tc>
        <w:tc>
          <w:tcPr>
            <w:tcW w:type="dxa" w:w="785"/>
          </w:tcPr>
          <w:p>
            <w:r>
              <w:t>2305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2113.0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2033</w:t>
            </w:r>
          </w:p>
        </w:tc>
        <w:tc>
          <w:tcPr>
            <w:tcW w:type="dxa" w:w="785"/>
          </w:tcPr>
          <w:p>
            <w:r>
              <w:t>2056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2073</w:t>
            </w:r>
          </w:p>
        </w:tc>
        <w:tc>
          <w:tcPr>
            <w:tcW w:type="dxa" w:w="785"/>
          </w:tcPr>
          <w:p>
            <w:r>
              <w:t>2077</w:t>
            </w:r>
          </w:p>
        </w:tc>
        <w:tc>
          <w:tcPr>
            <w:tcW w:type="dxa" w:w="785"/>
          </w:tcPr>
          <w:p>
            <w:r>
              <w:t>2080</w:t>
            </w:r>
          </w:p>
        </w:tc>
        <w:tc>
          <w:tcPr>
            <w:tcW w:type="dxa" w:w="785"/>
          </w:tcPr>
          <w:p>
            <w:r>
              <w:t>2082</w:t>
            </w:r>
          </w:p>
        </w:tc>
        <w:tc>
          <w:tcPr>
            <w:tcW w:type="dxa" w:w="785"/>
          </w:tcPr>
          <w:p>
            <w:r>
              <w:t>2084</w:t>
            </w:r>
          </w:p>
        </w:tc>
        <w:tc>
          <w:tcPr>
            <w:tcW w:type="dxa" w:w="785"/>
          </w:tcPr>
          <w:p>
            <w:r>
              <w:t>2086</w:t>
            </w:r>
          </w:p>
        </w:tc>
        <w:tc>
          <w:tcPr>
            <w:tcW w:type="dxa" w:w="785"/>
          </w:tcPr>
          <w:p>
            <w:r>
              <w:t>2087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2193</w:t>
            </w:r>
          </w:p>
        </w:tc>
        <w:tc>
          <w:tcPr>
            <w:tcW w:type="dxa" w:w="785"/>
          </w:tcPr>
          <w:p>
            <w:r>
              <w:t>2169</w:t>
            </w:r>
          </w:p>
        </w:tc>
        <w:tc>
          <w:tcPr>
            <w:tcW w:type="dxa" w:w="785"/>
          </w:tcPr>
          <w:p>
            <w:r>
              <w:t>2159</w:t>
            </w:r>
          </w:p>
        </w:tc>
        <w:tc>
          <w:tcPr>
            <w:tcW w:type="dxa" w:w="785"/>
          </w:tcPr>
          <w:p>
            <w:r>
              <w:t>2153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2145</w:t>
            </w:r>
          </w:p>
        </w:tc>
        <w:tc>
          <w:tcPr>
            <w:tcW w:type="dxa" w:w="785"/>
          </w:tcPr>
          <w:p>
            <w:r>
              <w:t>2143</w:t>
            </w:r>
          </w:p>
        </w:tc>
        <w:tc>
          <w:tcPr>
            <w:tcW w:type="dxa" w:w="785"/>
          </w:tcPr>
          <w:p>
            <w:r>
              <w:t>2141</w:t>
            </w:r>
          </w:p>
        </w:tc>
        <w:tc>
          <w:tcPr>
            <w:tcW w:type="dxa" w:w="785"/>
          </w:tcPr>
          <w:p>
            <w:r>
              <w:t>2139</w:t>
            </w:r>
          </w:p>
        </w:tc>
        <w:tc>
          <w:tcPr>
            <w:tcW w:type="dxa" w:w="785"/>
          </w:tcPr>
          <w:p>
            <w:r>
              <w:t>2138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2088</w:t>
            </w:r>
          </w:p>
        </w:tc>
        <w:tc>
          <w:tcPr>
            <w:tcW w:type="dxa" w:w="785"/>
          </w:tcPr>
          <w:p>
            <w:r>
              <w:t>2089</w:t>
            </w:r>
          </w:p>
        </w:tc>
        <w:tc>
          <w:tcPr>
            <w:tcW w:type="dxa" w:w="785"/>
          </w:tcPr>
          <w:p>
            <w:r>
              <w:t>2090</w:t>
            </w:r>
          </w:p>
        </w:tc>
        <w:tc>
          <w:tcPr>
            <w:tcW w:type="dxa" w:w="785"/>
          </w:tcPr>
          <w:p>
            <w:r>
              <w:t>2091</w:t>
            </w:r>
          </w:p>
        </w:tc>
        <w:tc>
          <w:tcPr>
            <w:tcW w:type="dxa" w:w="785"/>
          </w:tcPr>
          <w:p>
            <w:r>
              <w:t>2092</w:t>
            </w:r>
          </w:p>
        </w:tc>
        <w:tc>
          <w:tcPr>
            <w:tcW w:type="dxa" w:w="785"/>
          </w:tcPr>
          <w:p>
            <w:r>
              <w:t>2093</w:t>
            </w:r>
          </w:p>
        </w:tc>
        <w:tc>
          <w:tcPr>
            <w:tcW w:type="dxa" w:w="785"/>
          </w:tcPr>
          <w:p>
            <w:r>
              <w:t>2093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2137</w:t>
            </w:r>
          </w:p>
        </w:tc>
        <w:tc>
          <w:tcPr>
            <w:tcW w:type="dxa" w:w="785"/>
          </w:tcPr>
          <w:p>
            <w:r>
              <w:t>2136</w:t>
            </w:r>
          </w:p>
        </w:tc>
        <w:tc>
          <w:tcPr>
            <w:tcW w:type="dxa" w:w="785"/>
          </w:tcPr>
          <w:p>
            <w:r>
              <w:t>2135</w:t>
            </w:r>
          </w:p>
        </w:tc>
        <w:tc>
          <w:tcPr>
            <w:tcW w:type="dxa" w:w="785"/>
          </w:tcPr>
          <w:p>
            <w:r>
              <w:t>2134</w:t>
            </w:r>
          </w:p>
        </w:tc>
        <w:tc>
          <w:tcPr>
            <w:tcW w:type="dxa" w:w="785"/>
          </w:tcPr>
          <w:p>
            <w:r>
              <w:t>2133</w:t>
            </w:r>
          </w:p>
        </w:tc>
        <w:tc>
          <w:tcPr>
            <w:tcW w:type="dxa" w:w="785"/>
          </w:tcPr>
          <w:p>
            <w:r>
              <w:t>2133</w:t>
            </w:r>
          </w:p>
        </w:tc>
        <w:tc>
          <w:tcPr>
            <w:tcW w:type="dxa" w:w="785"/>
          </w:tcPr>
          <w:p>
            <w:r>
              <w:t>2132</w:t>
            </w:r>
          </w:p>
        </w:tc>
        <w:tc>
          <w:tcPr>
            <w:tcW w:type="dxa" w:w="785"/>
          </w:tcPr>
          <w:p>
            <w:r>
              <w:t>2131</w:t>
            </w:r>
          </w:p>
        </w:tc>
        <w:tc>
          <w:tcPr>
            <w:tcW w:type="dxa" w:w="785"/>
          </w:tcPr>
          <w:p>
            <w:r>
              <w:t>2131</w:t>
            </w:r>
          </w:p>
        </w:tc>
        <w:tc>
          <w:tcPr>
            <w:tcW w:type="dxa" w:w="785"/>
          </w:tcPr>
          <w:p>
            <w:r>
              <w:t>2131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