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بني كيل-Morocco</w:t>
            </w:r>
          </w:p>
        </w:tc>
      </w:tr>
      <w:tr>
        <w:tc>
          <w:tcPr>
            <w:tcW w:type="dxa" w:w="4320"/>
          </w:tcPr>
          <w:p>
            <w:r>
              <w:t>Latitude</w:t>
            </w:r>
          </w:p>
        </w:tc>
        <w:tc>
          <w:tcPr>
            <w:tcW w:type="dxa" w:w="4320"/>
          </w:tcPr>
          <w:p>
            <w:r>
              <w:t>32.451299°</w:t>
            </w:r>
          </w:p>
        </w:tc>
      </w:tr>
      <w:tr>
        <w:tc>
          <w:tcPr>
            <w:tcW w:type="dxa" w:w="4320"/>
          </w:tcPr>
          <w:p>
            <w:r>
              <w:t>Longitude</w:t>
            </w:r>
          </w:p>
        </w:tc>
        <w:tc>
          <w:tcPr>
            <w:tcW w:type="dxa" w:w="4320"/>
          </w:tcPr>
          <w:p>
            <w:r>
              <w:t>-1.84478°</w:t>
            </w:r>
          </w:p>
        </w:tc>
      </w:tr>
      <w:tr>
        <w:tc>
          <w:tcPr>
            <w:tcW w:type="dxa" w:w="4320"/>
          </w:tcPr>
          <w:p>
            <w:r>
              <w:t>Altitude</w:t>
            </w:r>
          </w:p>
        </w:tc>
        <w:tc>
          <w:tcPr>
            <w:tcW w:type="dxa" w:w="4320"/>
          </w:tcPr>
          <w:p>
            <w:r>
              <w:t>1230.0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2021</w:t>
            </w:r>
          </w:p>
        </w:tc>
        <w:tc>
          <w:tcPr>
            <w:tcW w:type="dxa" w:w="1728"/>
          </w:tcPr>
          <w:p>
            <w:r>
              <w:t>2018</w:t>
            </w:r>
          </w:p>
        </w:tc>
        <w:tc>
          <w:tcPr>
            <w:tcW w:type="dxa" w:w="1728"/>
          </w:tcPr>
          <w:p>
            <w:r>
              <w:t>2006</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2006</w:t>
            </w:r>
          </w:p>
        </w:tc>
      </w:tr>
      <w:tr>
        <w:tc>
          <w:tcPr>
            <w:tcW w:type="dxa" w:w="1728"/>
          </w:tcPr>
          <w:p>
            <w:r>
              <w:t>Mar.</w:t>
            </w:r>
          </w:p>
        </w:tc>
        <w:tc>
          <w:tcPr>
            <w:tcW w:type="dxa" w:w="1728"/>
          </w:tcPr>
          <w:p>
            <w:r>
              <w:t>2008</w:t>
            </w:r>
          </w:p>
        </w:tc>
        <w:tc>
          <w:tcPr>
            <w:tcW w:type="dxa" w:w="1728"/>
          </w:tcPr>
          <w:p>
            <w:r>
              <w:t>2021</w:t>
            </w:r>
          </w:p>
        </w:tc>
        <w:tc>
          <w:tcPr>
            <w:tcW w:type="dxa" w:w="1728"/>
          </w:tcPr>
          <w:p>
            <w:r>
              <w:t>2018</w:t>
            </w:r>
          </w:p>
        </w:tc>
        <w:tc>
          <w:tcPr>
            <w:tcW w:type="dxa" w:w="1728"/>
          </w:tcPr>
          <w:p>
            <w:r>
              <w:t>2006</w:t>
            </w:r>
          </w:p>
        </w:tc>
      </w:tr>
      <w:tr>
        <w:tc>
          <w:tcPr>
            <w:tcW w:type="dxa" w:w="1728"/>
          </w:tcPr>
          <w:p>
            <w:r>
              <w:t>Apr.</w:t>
            </w:r>
          </w:p>
        </w:tc>
        <w:tc>
          <w:tcPr>
            <w:tcW w:type="dxa" w:w="1728"/>
          </w:tcPr>
          <w:p>
            <w:r>
              <w:t>2013</w:t>
            </w:r>
          </w:p>
        </w:tc>
        <w:tc>
          <w:tcPr>
            <w:tcW w:type="dxa" w:w="1728"/>
          </w:tcPr>
          <w:p>
            <w:r>
              <w:t>2021</w:t>
            </w:r>
          </w:p>
        </w:tc>
        <w:tc>
          <w:tcPr>
            <w:tcW w:type="dxa" w:w="1728"/>
          </w:tcPr>
          <w:p>
            <w:r>
              <w:t>2018</w:t>
            </w:r>
          </w:p>
        </w:tc>
        <w:tc>
          <w:tcPr>
            <w:tcW w:type="dxa" w:w="1728"/>
          </w:tcPr>
          <w:p>
            <w:r>
              <w:t>2006</w:t>
            </w:r>
          </w:p>
        </w:tc>
      </w:tr>
      <w:tr>
        <w:tc>
          <w:tcPr>
            <w:tcW w:type="dxa" w:w="1728"/>
          </w:tcPr>
          <w:p>
            <w:r>
              <w:t>May</w:t>
            </w:r>
          </w:p>
        </w:tc>
        <w:tc>
          <w:tcPr>
            <w:tcW w:type="dxa" w:w="1728"/>
          </w:tcPr>
          <w:p>
            <w:r>
              <w:t>2020</w:t>
            </w:r>
          </w:p>
        </w:tc>
        <w:tc>
          <w:tcPr>
            <w:tcW w:type="dxa" w:w="1728"/>
          </w:tcPr>
          <w:p>
            <w:r>
              <w:t>2021</w:t>
            </w:r>
          </w:p>
        </w:tc>
        <w:tc>
          <w:tcPr>
            <w:tcW w:type="dxa" w:w="1728"/>
          </w:tcPr>
          <w:p>
            <w:r>
              <w:t>2018</w:t>
            </w:r>
          </w:p>
        </w:tc>
        <w:tc>
          <w:tcPr>
            <w:tcW w:type="dxa" w:w="1728"/>
          </w:tcPr>
          <w:p>
            <w:r>
              <w:t>2006</w:t>
            </w:r>
          </w:p>
        </w:tc>
      </w:tr>
      <w:tr>
        <w:tc>
          <w:tcPr>
            <w:tcW w:type="dxa" w:w="1728"/>
          </w:tcPr>
          <w:p>
            <w:r>
              <w:t>Jun.</w:t>
            </w:r>
          </w:p>
        </w:tc>
        <w:tc>
          <w:tcPr>
            <w:tcW w:type="dxa" w:w="1728"/>
          </w:tcPr>
          <w:p>
            <w:r>
              <w:t>2015</w:t>
            </w:r>
          </w:p>
        </w:tc>
        <w:tc>
          <w:tcPr>
            <w:tcW w:type="dxa" w:w="1728"/>
          </w:tcPr>
          <w:p>
            <w:r>
              <w:t>2021</w:t>
            </w:r>
          </w:p>
        </w:tc>
        <w:tc>
          <w:tcPr>
            <w:tcW w:type="dxa" w:w="1728"/>
          </w:tcPr>
          <w:p>
            <w:r>
              <w:t>2018</w:t>
            </w:r>
          </w:p>
        </w:tc>
        <w:tc>
          <w:tcPr>
            <w:tcW w:type="dxa" w:w="1728"/>
          </w:tcPr>
          <w:p>
            <w:r>
              <w:t>2006</w:t>
            </w:r>
          </w:p>
        </w:tc>
      </w:tr>
      <w:tr>
        <w:tc>
          <w:tcPr>
            <w:tcW w:type="dxa" w:w="1728"/>
          </w:tcPr>
          <w:p>
            <w:r>
              <w:t>Jul.</w:t>
            </w:r>
          </w:p>
        </w:tc>
        <w:tc>
          <w:tcPr>
            <w:tcW w:type="dxa" w:w="1728"/>
          </w:tcPr>
          <w:p>
            <w:r>
              <w:t>2012</w:t>
            </w:r>
          </w:p>
        </w:tc>
        <w:tc>
          <w:tcPr>
            <w:tcW w:type="dxa" w:w="1728"/>
          </w:tcPr>
          <w:p>
            <w:r>
              <w:t>2021</w:t>
            </w:r>
          </w:p>
        </w:tc>
        <w:tc>
          <w:tcPr>
            <w:tcW w:type="dxa" w:w="1728"/>
          </w:tcPr>
          <w:p>
            <w:r>
              <w:t>2018</w:t>
            </w:r>
          </w:p>
        </w:tc>
        <w:tc>
          <w:tcPr>
            <w:tcW w:type="dxa" w:w="1728"/>
          </w:tcPr>
          <w:p>
            <w:r>
              <w:t>2006</w:t>
            </w:r>
          </w:p>
        </w:tc>
      </w:tr>
      <w:tr>
        <w:tc>
          <w:tcPr>
            <w:tcW w:type="dxa" w:w="1728"/>
          </w:tcPr>
          <w:p>
            <w:r>
              <w:t>Aug.</w:t>
            </w:r>
          </w:p>
        </w:tc>
        <w:tc>
          <w:tcPr>
            <w:tcW w:type="dxa" w:w="1728"/>
          </w:tcPr>
          <w:p>
            <w:r>
              <w:t>2014</w:t>
            </w:r>
          </w:p>
        </w:tc>
        <w:tc>
          <w:tcPr>
            <w:tcW w:type="dxa" w:w="1728"/>
          </w:tcPr>
          <w:p>
            <w:r>
              <w:t>2021</w:t>
            </w:r>
          </w:p>
        </w:tc>
        <w:tc>
          <w:tcPr>
            <w:tcW w:type="dxa" w:w="1728"/>
          </w:tcPr>
          <w:p>
            <w:r>
              <w:t>2018</w:t>
            </w:r>
          </w:p>
        </w:tc>
        <w:tc>
          <w:tcPr>
            <w:tcW w:type="dxa" w:w="1728"/>
          </w:tcPr>
          <w:p>
            <w:r>
              <w:t>2006</w:t>
            </w:r>
          </w:p>
        </w:tc>
      </w:tr>
      <w:tr>
        <w:tc>
          <w:tcPr>
            <w:tcW w:type="dxa" w:w="1728"/>
          </w:tcPr>
          <w:p>
            <w:r>
              <w:t>Sept.</w:t>
            </w:r>
          </w:p>
        </w:tc>
        <w:tc>
          <w:tcPr>
            <w:tcW w:type="dxa" w:w="1728"/>
          </w:tcPr>
          <w:p>
            <w:r>
              <w:t>2015</w:t>
            </w:r>
          </w:p>
        </w:tc>
        <w:tc>
          <w:tcPr>
            <w:tcW w:type="dxa" w:w="1728"/>
          </w:tcPr>
          <w:p>
            <w:r>
              <w:t>2021</w:t>
            </w:r>
          </w:p>
        </w:tc>
        <w:tc>
          <w:tcPr>
            <w:tcW w:type="dxa" w:w="1728"/>
          </w:tcPr>
          <w:p>
            <w:r>
              <w:t>2018</w:t>
            </w:r>
          </w:p>
        </w:tc>
        <w:tc>
          <w:tcPr>
            <w:tcW w:type="dxa" w:w="1728"/>
          </w:tcPr>
          <w:p>
            <w:r>
              <w:t>2006</w:t>
            </w:r>
          </w:p>
        </w:tc>
      </w:tr>
      <w:tr>
        <w:tc>
          <w:tcPr>
            <w:tcW w:type="dxa" w:w="1728"/>
          </w:tcPr>
          <w:p>
            <w:r>
              <w:t>Oct.</w:t>
            </w:r>
          </w:p>
        </w:tc>
        <w:tc>
          <w:tcPr>
            <w:tcW w:type="dxa" w:w="1728"/>
          </w:tcPr>
          <w:p>
            <w:r>
              <w:t>2016</w:t>
            </w:r>
          </w:p>
        </w:tc>
        <w:tc>
          <w:tcPr>
            <w:tcW w:type="dxa" w:w="1728"/>
          </w:tcPr>
          <w:p>
            <w:r>
              <w:t>2021</w:t>
            </w:r>
          </w:p>
        </w:tc>
        <w:tc>
          <w:tcPr>
            <w:tcW w:type="dxa" w:w="1728"/>
          </w:tcPr>
          <w:p>
            <w:r>
              <w:t>2018</w:t>
            </w:r>
          </w:p>
        </w:tc>
        <w:tc>
          <w:tcPr>
            <w:tcW w:type="dxa" w:w="1728"/>
          </w:tcPr>
          <w:p>
            <w:r>
              <w:t>2006</w:t>
            </w:r>
          </w:p>
        </w:tc>
      </w:tr>
      <w:tr>
        <w:tc>
          <w:tcPr>
            <w:tcW w:type="dxa" w:w="1728"/>
          </w:tcPr>
          <w:p>
            <w:r>
              <w:t>Nov.</w:t>
            </w:r>
          </w:p>
        </w:tc>
        <w:tc>
          <w:tcPr>
            <w:tcW w:type="dxa" w:w="1728"/>
          </w:tcPr>
          <w:p>
            <w:r>
              <w:t>2013</w:t>
            </w:r>
          </w:p>
        </w:tc>
        <w:tc>
          <w:tcPr>
            <w:tcW w:type="dxa" w:w="1728"/>
          </w:tcPr>
          <w:p>
            <w:r>
              <w:t>2021</w:t>
            </w:r>
          </w:p>
        </w:tc>
        <w:tc>
          <w:tcPr>
            <w:tcW w:type="dxa" w:w="1728"/>
          </w:tcPr>
          <w:p>
            <w:r>
              <w:t>2018</w:t>
            </w:r>
          </w:p>
        </w:tc>
        <w:tc>
          <w:tcPr>
            <w:tcW w:type="dxa" w:w="1728"/>
          </w:tcPr>
          <w:p>
            <w:r>
              <w:t>2006</w:t>
            </w:r>
          </w:p>
        </w:tc>
      </w:tr>
      <w:tr>
        <w:tc>
          <w:tcPr>
            <w:tcW w:type="dxa" w:w="1728"/>
          </w:tcPr>
          <w:p>
            <w:r>
              <w:t>Dec.</w:t>
            </w:r>
          </w:p>
        </w:tc>
        <w:tc>
          <w:tcPr>
            <w:tcW w:type="dxa" w:w="1728"/>
          </w:tcPr>
          <w:p>
            <w:r>
              <w:t>2011</w:t>
            </w:r>
          </w:p>
        </w:tc>
        <w:tc>
          <w:tcPr>
            <w:tcW w:type="dxa" w:w="1728"/>
          </w:tcPr>
          <w:p>
            <w:r>
              <w:t>2021</w:t>
            </w:r>
          </w:p>
        </w:tc>
        <w:tc>
          <w:tcPr>
            <w:tcW w:type="dxa" w:w="1728"/>
          </w:tcPr>
          <w:p>
            <w:r>
              <w:t>2018</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116</w:t>
            </w:r>
          </w:p>
        </w:tc>
        <w:tc>
          <w:tcPr>
            <w:tcW w:type="dxa" w:w="1728"/>
          </w:tcPr>
          <w:p>
            <w:r>
              <w:t>117</w:t>
            </w:r>
          </w:p>
        </w:tc>
        <w:tc>
          <w:tcPr>
            <w:tcW w:type="dxa" w:w="1728"/>
          </w:tcPr>
          <w:p>
            <w:r>
              <w:t>105</w:t>
            </w:r>
          </w:p>
        </w:tc>
        <w:tc>
          <w:tcPr>
            <w:tcW w:type="dxa" w:w="1728"/>
          </w:tcPr>
          <w:p>
            <w:r>
              <w:t>82</w:t>
            </w:r>
          </w:p>
        </w:tc>
      </w:tr>
      <w:tr>
        <w:tc>
          <w:tcPr>
            <w:tcW w:type="dxa" w:w="1728"/>
          </w:tcPr>
          <w:p>
            <w:r>
              <w:t>February</w:t>
            </w:r>
          </w:p>
        </w:tc>
        <w:tc>
          <w:tcPr>
            <w:tcW w:type="dxa" w:w="1728"/>
          </w:tcPr>
          <w:p>
            <w:r>
              <w:t>133</w:t>
            </w:r>
          </w:p>
        </w:tc>
        <w:tc>
          <w:tcPr>
            <w:tcW w:type="dxa" w:w="1728"/>
          </w:tcPr>
          <w:p>
            <w:r>
              <w:t>131</w:t>
            </w:r>
          </w:p>
        </w:tc>
        <w:tc>
          <w:tcPr>
            <w:tcW w:type="dxa" w:w="1728"/>
          </w:tcPr>
          <w:p>
            <w:r>
              <w:t>122</w:t>
            </w:r>
          </w:p>
        </w:tc>
        <w:tc>
          <w:tcPr>
            <w:tcW w:type="dxa" w:w="1728"/>
          </w:tcPr>
          <w:p>
            <w:r>
              <w:t>121</w:t>
            </w:r>
          </w:p>
        </w:tc>
      </w:tr>
      <w:tr>
        <w:tc>
          <w:tcPr>
            <w:tcW w:type="dxa" w:w="1728"/>
          </w:tcPr>
          <w:p>
            <w:r>
              <w:t>March</w:t>
            </w:r>
          </w:p>
        </w:tc>
        <w:tc>
          <w:tcPr>
            <w:tcW w:type="dxa" w:w="1728"/>
          </w:tcPr>
          <w:p>
            <w:r>
              <w:t>187</w:t>
            </w:r>
          </w:p>
        </w:tc>
        <w:tc>
          <w:tcPr>
            <w:tcW w:type="dxa" w:w="1728"/>
          </w:tcPr>
          <w:p>
            <w:r>
              <w:t>154</w:t>
            </w:r>
          </w:p>
        </w:tc>
        <w:tc>
          <w:tcPr>
            <w:tcW w:type="dxa" w:w="1728"/>
          </w:tcPr>
          <w:p>
            <w:r>
              <w:t>183</w:t>
            </w:r>
          </w:p>
        </w:tc>
        <w:tc>
          <w:tcPr>
            <w:tcW w:type="dxa" w:w="1728"/>
          </w:tcPr>
          <w:p>
            <w:r>
              <w:t>200</w:t>
            </w:r>
          </w:p>
        </w:tc>
      </w:tr>
      <w:tr>
        <w:tc>
          <w:tcPr>
            <w:tcW w:type="dxa" w:w="1728"/>
          </w:tcPr>
          <w:p>
            <w:r>
              <w:t>April</w:t>
            </w:r>
          </w:p>
        </w:tc>
        <w:tc>
          <w:tcPr>
            <w:tcW w:type="dxa" w:w="1728"/>
          </w:tcPr>
          <w:p>
            <w:r>
              <w:t>210</w:t>
            </w:r>
          </w:p>
        </w:tc>
        <w:tc>
          <w:tcPr>
            <w:tcW w:type="dxa" w:w="1728"/>
          </w:tcPr>
          <w:p>
            <w:r>
              <w:t>202</w:t>
            </w:r>
          </w:p>
        </w:tc>
        <w:tc>
          <w:tcPr>
            <w:tcW w:type="dxa" w:w="1728"/>
          </w:tcPr>
          <w:p>
            <w:r>
              <w:t>203</w:t>
            </w:r>
          </w:p>
        </w:tc>
        <w:tc>
          <w:tcPr>
            <w:tcW w:type="dxa" w:w="1728"/>
          </w:tcPr>
          <w:p>
            <w:r>
              <w:t>188</w:t>
            </w:r>
          </w:p>
        </w:tc>
      </w:tr>
      <w:tr>
        <w:tc>
          <w:tcPr>
            <w:tcW w:type="dxa" w:w="1728"/>
          </w:tcPr>
          <w:p>
            <w:r>
              <w:t>May</w:t>
            </w:r>
          </w:p>
        </w:tc>
        <w:tc>
          <w:tcPr>
            <w:tcW w:type="dxa" w:w="1728"/>
          </w:tcPr>
          <w:p>
            <w:r>
              <w:t>233</w:t>
            </w:r>
          </w:p>
        </w:tc>
        <w:tc>
          <w:tcPr>
            <w:tcW w:type="dxa" w:w="1728"/>
          </w:tcPr>
          <w:p>
            <w:r>
              <w:t>226</w:t>
            </w:r>
          </w:p>
        </w:tc>
        <w:tc>
          <w:tcPr>
            <w:tcW w:type="dxa" w:w="1728"/>
          </w:tcPr>
          <w:p>
            <w:r>
              <w:t>218</w:t>
            </w:r>
          </w:p>
        </w:tc>
        <w:tc>
          <w:tcPr>
            <w:tcW w:type="dxa" w:w="1728"/>
          </w:tcPr>
          <w:p>
            <w:r>
              <w:t>219</w:t>
            </w:r>
          </w:p>
        </w:tc>
      </w:tr>
      <w:tr>
        <w:tc>
          <w:tcPr>
            <w:tcW w:type="dxa" w:w="1728"/>
          </w:tcPr>
          <w:p>
            <w:r>
              <w:t>June</w:t>
            </w:r>
          </w:p>
        </w:tc>
        <w:tc>
          <w:tcPr>
            <w:tcW w:type="dxa" w:w="1728"/>
          </w:tcPr>
          <w:p>
            <w:r>
              <w:t>239</w:t>
            </w:r>
          </w:p>
        </w:tc>
        <w:tc>
          <w:tcPr>
            <w:tcW w:type="dxa" w:w="1728"/>
          </w:tcPr>
          <w:p>
            <w:r>
              <w:t>215</w:t>
            </w:r>
          </w:p>
        </w:tc>
        <w:tc>
          <w:tcPr>
            <w:tcW w:type="dxa" w:w="1728"/>
          </w:tcPr>
          <w:p>
            <w:r>
              <w:t>251</w:t>
            </w:r>
          </w:p>
        </w:tc>
        <w:tc>
          <w:tcPr>
            <w:tcW w:type="dxa" w:w="1728"/>
          </w:tcPr>
          <w:p>
            <w:r>
              <w:t>223</w:t>
            </w:r>
          </w:p>
        </w:tc>
      </w:tr>
      <w:tr>
        <w:tc>
          <w:tcPr>
            <w:tcW w:type="dxa" w:w="1728"/>
          </w:tcPr>
          <w:p>
            <w:r>
              <w:t>July</w:t>
            </w:r>
          </w:p>
        </w:tc>
        <w:tc>
          <w:tcPr>
            <w:tcW w:type="dxa" w:w="1728"/>
          </w:tcPr>
          <w:p>
            <w:r>
              <w:t>230</w:t>
            </w:r>
          </w:p>
        </w:tc>
        <w:tc>
          <w:tcPr>
            <w:tcW w:type="dxa" w:w="1728"/>
          </w:tcPr>
          <w:p>
            <w:r>
              <w:t>239</w:t>
            </w:r>
          </w:p>
        </w:tc>
        <w:tc>
          <w:tcPr>
            <w:tcW w:type="dxa" w:w="1728"/>
          </w:tcPr>
          <w:p>
            <w:r>
              <w:t>224</w:t>
            </w:r>
          </w:p>
        </w:tc>
        <w:tc>
          <w:tcPr>
            <w:tcW w:type="dxa" w:w="1728"/>
          </w:tcPr>
          <w:p>
            <w:r>
              <w:t>216</w:t>
            </w:r>
          </w:p>
        </w:tc>
      </w:tr>
      <w:tr>
        <w:tc>
          <w:tcPr>
            <w:tcW w:type="dxa" w:w="1728"/>
          </w:tcPr>
          <w:p>
            <w:r>
              <w:t>August</w:t>
            </w:r>
          </w:p>
        </w:tc>
        <w:tc>
          <w:tcPr>
            <w:tcW w:type="dxa" w:w="1728"/>
          </w:tcPr>
          <w:p>
            <w:r>
              <w:t>212</w:t>
            </w:r>
          </w:p>
        </w:tc>
        <w:tc>
          <w:tcPr>
            <w:tcW w:type="dxa" w:w="1728"/>
          </w:tcPr>
          <w:p>
            <w:r>
              <w:t>216</w:t>
            </w:r>
          </w:p>
        </w:tc>
        <w:tc>
          <w:tcPr>
            <w:tcW w:type="dxa" w:w="1728"/>
          </w:tcPr>
          <w:p>
            <w:r>
              <w:t>196</w:t>
            </w:r>
          </w:p>
        </w:tc>
        <w:tc>
          <w:tcPr>
            <w:tcW w:type="dxa" w:w="1728"/>
          </w:tcPr>
          <w:p>
            <w:r>
              <w:t>226</w:t>
            </w:r>
          </w:p>
        </w:tc>
      </w:tr>
      <w:tr>
        <w:tc>
          <w:tcPr>
            <w:tcW w:type="dxa" w:w="1728"/>
          </w:tcPr>
          <w:p>
            <w:r>
              <w:t>September</w:t>
            </w:r>
          </w:p>
        </w:tc>
        <w:tc>
          <w:tcPr>
            <w:tcW w:type="dxa" w:w="1728"/>
          </w:tcPr>
          <w:p>
            <w:r>
              <w:t>169</w:t>
            </w:r>
          </w:p>
        </w:tc>
        <w:tc>
          <w:tcPr>
            <w:tcW w:type="dxa" w:w="1728"/>
          </w:tcPr>
          <w:p>
            <w:r>
              <w:t>182</w:t>
            </w:r>
          </w:p>
        </w:tc>
        <w:tc>
          <w:tcPr>
            <w:tcW w:type="dxa" w:w="1728"/>
          </w:tcPr>
          <w:p>
            <w:r>
              <w:t>152</w:t>
            </w:r>
          </w:p>
        </w:tc>
        <w:tc>
          <w:tcPr>
            <w:tcW w:type="dxa" w:w="1728"/>
          </w:tcPr>
          <w:p>
            <w:r>
              <w:t>160</w:t>
            </w:r>
          </w:p>
        </w:tc>
      </w:tr>
      <w:tr>
        <w:tc>
          <w:tcPr>
            <w:tcW w:type="dxa" w:w="1728"/>
          </w:tcPr>
          <w:p>
            <w:r>
              <w:t>October</w:t>
            </w:r>
          </w:p>
        </w:tc>
        <w:tc>
          <w:tcPr>
            <w:tcW w:type="dxa" w:w="1728"/>
          </w:tcPr>
          <w:p>
            <w:r>
              <w:t>151</w:t>
            </w:r>
          </w:p>
        </w:tc>
        <w:tc>
          <w:tcPr>
            <w:tcW w:type="dxa" w:w="1728"/>
          </w:tcPr>
          <w:p>
            <w:r>
              <w:t>156</w:t>
            </w:r>
          </w:p>
        </w:tc>
        <w:tc>
          <w:tcPr>
            <w:tcW w:type="dxa" w:w="1728"/>
          </w:tcPr>
          <w:p>
            <w:r>
              <w:t>150</w:t>
            </w:r>
          </w:p>
        </w:tc>
        <w:tc>
          <w:tcPr>
            <w:tcW w:type="dxa" w:w="1728"/>
          </w:tcPr>
          <w:p>
            <w:r>
              <w:t>150</w:t>
            </w:r>
          </w:p>
        </w:tc>
      </w:tr>
      <w:tr>
        <w:tc>
          <w:tcPr>
            <w:tcW w:type="dxa" w:w="1728"/>
          </w:tcPr>
          <w:p>
            <w:r>
              <w:t>November</w:t>
            </w:r>
          </w:p>
        </w:tc>
        <w:tc>
          <w:tcPr>
            <w:tcW w:type="dxa" w:w="1728"/>
          </w:tcPr>
          <w:p>
            <w:r>
              <w:t>111</w:t>
            </w:r>
          </w:p>
        </w:tc>
        <w:tc>
          <w:tcPr>
            <w:tcW w:type="dxa" w:w="1728"/>
          </w:tcPr>
          <w:p>
            <w:r>
              <w:t>112</w:t>
            </w:r>
          </w:p>
        </w:tc>
        <w:tc>
          <w:tcPr>
            <w:tcW w:type="dxa" w:w="1728"/>
          </w:tcPr>
          <w:p>
            <w:r>
              <w:t>114</w:t>
            </w:r>
          </w:p>
        </w:tc>
        <w:tc>
          <w:tcPr>
            <w:tcW w:type="dxa" w:w="1728"/>
          </w:tcPr>
          <w:p>
            <w:r>
              <w:t>106</w:t>
            </w:r>
          </w:p>
        </w:tc>
      </w:tr>
      <w:tr>
        <w:tc>
          <w:tcPr>
            <w:tcW w:type="dxa" w:w="1728"/>
          </w:tcPr>
          <w:p>
            <w:r>
              <w:t>December</w:t>
            </w:r>
          </w:p>
        </w:tc>
        <w:tc>
          <w:tcPr>
            <w:tcW w:type="dxa" w:w="1728"/>
          </w:tcPr>
          <w:p>
            <w:r>
              <w:t>100</w:t>
            </w:r>
          </w:p>
        </w:tc>
        <w:tc>
          <w:tcPr>
            <w:tcW w:type="dxa" w:w="1728"/>
          </w:tcPr>
          <w:p>
            <w:r>
              <w:t>109</w:t>
            </w:r>
          </w:p>
        </w:tc>
        <w:tc>
          <w:tcPr>
            <w:tcW w:type="dxa" w:w="1728"/>
          </w:tcPr>
          <w:p>
            <w:r>
              <w:t>118</w:t>
            </w:r>
          </w:p>
        </w:tc>
        <w:tc>
          <w:tcPr>
            <w:tcW w:type="dxa" w:w="1728"/>
          </w:tcPr>
          <w:p>
            <w:r>
              <w:t>81</w:t>
            </w:r>
          </w:p>
        </w:tc>
      </w:tr>
      <w:tr>
        <w:tc>
          <w:tcPr>
            <w:tcW w:type="dxa" w:w="1728"/>
          </w:tcPr>
          <w:p>
            <w:r>
              <w:t>Yearly</w:t>
            </w:r>
          </w:p>
        </w:tc>
        <w:tc>
          <w:tcPr>
            <w:tcW w:type="dxa" w:w="1728"/>
          </w:tcPr>
          <w:p>
            <w:r>
              <w:t>2091</w:t>
            </w:r>
          </w:p>
        </w:tc>
        <w:tc>
          <w:tcPr>
            <w:tcW w:type="dxa" w:w="1728"/>
          </w:tcPr>
          <w:p>
            <w:r>
              <w:t>2059</w:t>
            </w:r>
          </w:p>
        </w:tc>
        <w:tc>
          <w:tcPr>
            <w:tcW w:type="dxa" w:w="1728"/>
          </w:tcPr>
          <w:p>
            <w:r>
              <w:t>2036</w:t>
            </w:r>
          </w:p>
        </w:tc>
        <w:tc>
          <w:tcPr>
            <w:tcW w:type="dxa" w:w="1728"/>
          </w:tcPr>
          <w:p>
            <w:r>
              <w:t>1972</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بني كيل-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186</w:t>
            </w:r>
          </w:p>
        </w:tc>
        <w:tc>
          <w:tcPr>
            <w:tcW w:type="dxa" w:w="1728"/>
          </w:tcPr>
          <w:p>
            <w:r>
              <w:t>179</w:t>
            </w:r>
          </w:p>
        </w:tc>
        <w:tc>
          <w:tcPr>
            <w:tcW w:type="dxa" w:w="1728"/>
          </w:tcPr>
          <w:p>
            <w:r>
              <w:t>151</w:t>
            </w:r>
          </w:p>
        </w:tc>
        <w:tc>
          <w:tcPr>
            <w:tcW w:type="dxa" w:w="1728"/>
          </w:tcPr>
          <w:p>
            <w:r>
              <w:t>109</w:t>
            </w:r>
          </w:p>
        </w:tc>
      </w:tr>
      <w:tr>
        <w:tc>
          <w:tcPr>
            <w:tcW w:type="dxa" w:w="1728"/>
          </w:tcPr>
          <w:p>
            <w:r>
              <w:t>February</w:t>
            </w:r>
          </w:p>
        </w:tc>
        <w:tc>
          <w:tcPr>
            <w:tcW w:type="dxa" w:w="1728"/>
          </w:tcPr>
          <w:p>
            <w:r>
              <w:t>183</w:t>
            </w:r>
          </w:p>
        </w:tc>
        <w:tc>
          <w:tcPr>
            <w:tcW w:type="dxa" w:w="1728"/>
          </w:tcPr>
          <w:p>
            <w:r>
              <w:t>163</w:t>
            </w:r>
          </w:p>
        </w:tc>
        <w:tc>
          <w:tcPr>
            <w:tcW w:type="dxa" w:w="1728"/>
          </w:tcPr>
          <w:p>
            <w:r>
              <w:t>151</w:t>
            </w:r>
          </w:p>
        </w:tc>
        <w:tc>
          <w:tcPr>
            <w:tcW w:type="dxa" w:w="1728"/>
          </w:tcPr>
          <w:p>
            <w:r>
              <w:t>144</w:t>
            </w:r>
          </w:p>
        </w:tc>
      </w:tr>
      <w:tr>
        <w:tc>
          <w:tcPr>
            <w:tcW w:type="dxa" w:w="1728"/>
          </w:tcPr>
          <w:p>
            <w:r>
              <w:t>March</w:t>
            </w:r>
          </w:p>
        </w:tc>
        <w:tc>
          <w:tcPr>
            <w:tcW w:type="dxa" w:w="1728"/>
          </w:tcPr>
          <w:p>
            <w:r>
              <w:t>217</w:t>
            </w:r>
          </w:p>
        </w:tc>
        <w:tc>
          <w:tcPr>
            <w:tcW w:type="dxa" w:w="1728"/>
          </w:tcPr>
          <w:p>
            <w:r>
              <w:t>138</w:t>
            </w:r>
          </w:p>
        </w:tc>
        <w:tc>
          <w:tcPr>
            <w:tcW w:type="dxa" w:w="1728"/>
          </w:tcPr>
          <w:p>
            <w:r>
              <w:t>210</w:t>
            </w:r>
          </w:p>
        </w:tc>
        <w:tc>
          <w:tcPr>
            <w:tcW w:type="dxa" w:w="1728"/>
          </w:tcPr>
          <w:p>
            <w:r>
              <w:t>256</w:t>
            </w:r>
          </w:p>
        </w:tc>
      </w:tr>
      <w:tr>
        <w:tc>
          <w:tcPr>
            <w:tcW w:type="dxa" w:w="1728"/>
          </w:tcPr>
          <w:p>
            <w:r>
              <w:t>April</w:t>
            </w:r>
          </w:p>
        </w:tc>
        <w:tc>
          <w:tcPr>
            <w:tcW w:type="dxa" w:w="1728"/>
          </w:tcPr>
          <w:p>
            <w:r>
              <w:t>199</w:t>
            </w:r>
          </w:p>
        </w:tc>
        <w:tc>
          <w:tcPr>
            <w:tcW w:type="dxa" w:w="1728"/>
          </w:tcPr>
          <w:p>
            <w:r>
              <w:t>166</w:t>
            </w:r>
          </w:p>
        </w:tc>
        <w:tc>
          <w:tcPr>
            <w:tcW w:type="dxa" w:w="1728"/>
          </w:tcPr>
          <w:p>
            <w:r>
              <w:t>197</w:t>
            </w:r>
          </w:p>
        </w:tc>
        <w:tc>
          <w:tcPr>
            <w:tcW w:type="dxa" w:w="1728"/>
          </w:tcPr>
          <w:p>
            <w:r>
              <w:t>159</w:t>
            </w:r>
          </w:p>
        </w:tc>
      </w:tr>
      <w:tr>
        <w:tc>
          <w:tcPr>
            <w:tcW w:type="dxa" w:w="1728"/>
          </w:tcPr>
          <w:p>
            <w:r>
              <w:t>May</w:t>
            </w:r>
          </w:p>
        </w:tc>
        <w:tc>
          <w:tcPr>
            <w:tcW w:type="dxa" w:w="1728"/>
          </w:tcPr>
          <w:p>
            <w:r>
              <w:t>206</w:t>
            </w:r>
          </w:p>
        </w:tc>
        <w:tc>
          <w:tcPr>
            <w:tcW w:type="dxa" w:w="1728"/>
          </w:tcPr>
          <w:p>
            <w:r>
              <w:t>182</w:t>
            </w:r>
          </w:p>
        </w:tc>
        <w:tc>
          <w:tcPr>
            <w:tcW w:type="dxa" w:w="1728"/>
          </w:tcPr>
          <w:p>
            <w:r>
              <w:t>183</w:t>
            </w:r>
          </w:p>
        </w:tc>
        <w:tc>
          <w:tcPr>
            <w:tcW w:type="dxa" w:w="1728"/>
          </w:tcPr>
          <w:p>
            <w:r>
              <w:t>172</w:t>
            </w:r>
          </w:p>
        </w:tc>
      </w:tr>
      <w:tr>
        <w:tc>
          <w:tcPr>
            <w:tcW w:type="dxa" w:w="1728"/>
          </w:tcPr>
          <w:p>
            <w:r>
              <w:t>June</w:t>
            </w:r>
          </w:p>
        </w:tc>
        <w:tc>
          <w:tcPr>
            <w:tcW w:type="dxa" w:w="1728"/>
          </w:tcPr>
          <w:p>
            <w:r>
              <w:t>208</w:t>
            </w:r>
          </w:p>
        </w:tc>
        <w:tc>
          <w:tcPr>
            <w:tcW w:type="dxa" w:w="1728"/>
          </w:tcPr>
          <w:p>
            <w:r>
              <w:t>165</w:t>
            </w:r>
          </w:p>
        </w:tc>
        <w:tc>
          <w:tcPr>
            <w:tcW w:type="dxa" w:w="1728"/>
          </w:tcPr>
          <w:p>
            <w:r>
              <w:t>240</w:t>
            </w:r>
          </w:p>
        </w:tc>
        <w:tc>
          <w:tcPr>
            <w:tcW w:type="dxa" w:w="1728"/>
          </w:tcPr>
          <w:p>
            <w:r>
              <w:t>175</w:t>
            </w:r>
          </w:p>
        </w:tc>
      </w:tr>
      <w:tr>
        <w:tc>
          <w:tcPr>
            <w:tcW w:type="dxa" w:w="1728"/>
          </w:tcPr>
          <w:p>
            <w:r>
              <w:t>July</w:t>
            </w:r>
          </w:p>
        </w:tc>
        <w:tc>
          <w:tcPr>
            <w:tcW w:type="dxa" w:w="1728"/>
          </w:tcPr>
          <w:p>
            <w:r>
              <w:t>178</w:t>
            </w:r>
          </w:p>
        </w:tc>
        <w:tc>
          <w:tcPr>
            <w:tcW w:type="dxa" w:w="1728"/>
          </w:tcPr>
          <w:p>
            <w:r>
              <w:t>191</w:t>
            </w:r>
          </w:p>
        </w:tc>
        <w:tc>
          <w:tcPr>
            <w:tcW w:type="dxa" w:w="1728"/>
          </w:tcPr>
          <w:p>
            <w:r>
              <w:t>164</w:t>
            </w:r>
          </w:p>
        </w:tc>
        <w:tc>
          <w:tcPr>
            <w:tcW w:type="dxa" w:w="1728"/>
          </w:tcPr>
          <w:p>
            <w:r>
              <w:t>156</w:t>
            </w:r>
          </w:p>
        </w:tc>
      </w:tr>
      <w:tr>
        <w:tc>
          <w:tcPr>
            <w:tcW w:type="dxa" w:w="1728"/>
          </w:tcPr>
          <w:p>
            <w:r>
              <w:t>August</w:t>
            </w:r>
          </w:p>
        </w:tc>
        <w:tc>
          <w:tcPr>
            <w:tcW w:type="dxa" w:w="1728"/>
          </w:tcPr>
          <w:p>
            <w:r>
              <w:t>169</w:t>
            </w:r>
          </w:p>
        </w:tc>
        <w:tc>
          <w:tcPr>
            <w:tcW w:type="dxa" w:w="1728"/>
          </w:tcPr>
          <w:p>
            <w:r>
              <w:t>177</w:t>
            </w:r>
          </w:p>
        </w:tc>
        <w:tc>
          <w:tcPr>
            <w:tcW w:type="dxa" w:w="1728"/>
          </w:tcPr>
          <w:p>
            <w:r>
              <w:t>157</w:t>
            </w:r>
          </w:p>
        </w:tc>
        <w:tc>
          <w:tcPr>
            <w:tcW w:type="dxa" w:w="1728"/>
          </w:tcPr>
          <w:p>
            <w:r>
              <w:t>205</w:t>
            </w:r>
          </w:p>
        </w:tc>
      </w:tr>
      <w:tr>
        <w:tc>
          <w:tcPr>
            <w:tcW w:type="dxa" w:w="1728"/>
          </w:tcPr>
          <w:p>
            <w:r>
              <w:t>September</w:t>
            </w:r>
          </w:p>
        </w:tc>
        <w:tc>
          <w:tcPr>
            <w:tcW w:type="dxa" w:w="1728"/>
          </w:tcPr>
          <w:p>
            <w:r>
              <w:t>152</w:t>
            </w:r>
          </w:p>
        </w:tc>
        <w:tc>
          <w:tcPr>
            <w:tcW w:type="dxa" w:w="1728"/>
          </w:tcPr>
          <w:p>
            <w:r>
              <w:t>169</w:t>
            </w:r>
          </w:p>
        </w:tc>
        <w:tc>
          <w:tcPr>
            <w:tcW w:type="dxa" w:w="1728"/>
          </w:tcPr>
          <w:p>
            <w:r>
              <w:t>130</w:t>
            </w:r>
          </w:p>
        </w:tc>
        <w:tc>
          <w:tcPr>
            <w:tcW w:type="dxa" w:w="1728"/>
          </w:tcPr>
          <w:p>
            <w:r>
              <w:t>142</w:t>
            </w:r>
          </w:p>
        </w:tc>
      </w:tr>
      <w:tr>
        <w:tc>
          <w:tcPr>
            <w:tcW w:type="dxa" w:w="1728"/>
          </w:tcPr>
          <w:p>
            <w:r>
              <w:t>October</w:t>
            </w:r>
          </w:p>
        </w:tc>
        <w:tc>
          <w:tcPr>
            <w:tcW w:type="dxa" w:w="1728"/>
          </w:tcPr>
          <w:p>
            <w:r>
              <w:t>172</w:t>
            </w:r>
          </w:p>
        </w:tc>
        <w:tc>
          <w:tcPr>
            <w:tcW w:type="dxa" w:w="1728"/>
          </w:tcPr>
          <w:p>
            <w:r>
              <w:t>175</w:t>
            </w:r>
          </w:p>
        </w:tc>
        <w:tc>
          <w:tcPr>
            <w:tcW w:type="dxa" w:w="1728"/>
          </w:tcPr>
          <w:p>
            <w:r>
              <w:t>172</w:t>
            </w:r>
          </w:p>
        </w:tc>
        <w:tc>
          <w:tcPr>
            <w:tcW w:type="dxa" w:w="1728"/>
          </w:tcPr>
          <w:p>
            <w:r>
              <w:t>169</w:t>
            </w:r>
          </w:p>
        </w:tc>
      </w:tr>
      <w:tr>
        <w:tc>
          <w:tcPr>
            <w:tcW w:type="dxa" w:w="1728"/>
          </w:tcPr>
          <w:p>
            <w:r>
              <w:t>November</w:t>
            </w:r>
          </w:p>
        </w:tc>
        <w:tc>
          <w:tcPr>
            <w:tcW w:type="dxa" w:w="1728"/>
          </w:tcPr>
          <w:p>
            <w:r>
              <w:t>159</w:t>
            </w:r>
          </w:p>
        </w:tc>
        <w:tc>
          <w:tcPr>
            <w:tcW w:type="dxa" w:w="1728"/>
          </w:tcPr>
          <w:p>
            <w:r>
              <w:t>154</w:t>
            </w:r>
          </w:p>
        </w:tc>
        <w:tc>
          <w:tcPr>
            <w:tcW w:type="dxa" w:w="1728"/>
          </w:tcPr>
          <w:p>
            <w:r>
              <w:t>167</w:t>
            </w:r>
          </w:p>
        </w:tc>
        <w:tc>
          <w:tcPr>
            <w:tcW w:type="dxa" w:w="1728"/>
          </w:tcPr>
          <w:p>
            <w:r>
              <w:t>141</w:t>
            </w:r>
          </w:p>
        </w:tc>
      </w:tr>
      <w:tr>
        <w:tc>
          <w:tcPr>
            <w:tcW w:type="dxa" w:w="1728"/>
          </w:tcPr>
          <w:p>
            <w:r>
              <w:t>December</w:t>
            </w:r>
          </w:p>
        </w:tc>
        <w:tc>
          <w:tcPr>
            <w:tcW w:type="dxa" w:w="1728"/>
          </w:tcPr>
          <w:p>
            <w:r>
              <w:t>162</w:t>
            </w:r>
          </w:p>
        </w:tc>
        <w:tc>
          <w:tcPr>
            <w:tcW w:type="dxa" w:w="1728"/>
          </w:tcPr>
          <w:p>
            <w:r>
              <w:t>182</w:t>
            </w:r>
          </w:p>
        </w:tc>
        <w:tc>
          <w:tcPr>
            <w:tcW w:type="dxa" w:w="1728"/>
          </w:tcPr>
          <w:p>
            <w:r>
              <w:t>226</w:t>
            </w:r>
          </w:p>
        </w:tc>
        <w:tc>
          <w:tcPr>
            <w:tcW w:type="dxa" w:w="1728"/>
          </w:tcPr>
          <w:p>
            <w:r>
              <w:t>103</w:t>
            </w:r>
          </w:p>
        </w:tc>
      </w:tr>
      <w:tr>
        <w:tc>
          <w:tcPr>
            <w:tcW w:type="dxa" w:w="1728"/>
          </w:tcPr>
          <w:p>
            <w:r>
              <w:t>Yearly</w:t>
            </w:r>
          </w:p>
        </w:tc>
        <w:tc>
          <w:tcPr>
            <w:tcW w:type="dxa" w:w="1728"/>
          </w:tcPr>
          <w:p>
            <w:r>
              <w:t>2191</w:t>
            </w:r>
          </w:p>
        </w:tc>
        <w:tc>
          <w:tcPr>
            <w:tcW w:type="dxa" w:w="1728"/>
          </w:tcPr>
          <w:p>
            <w:r>
              <w:t>2041</w:t>
            </w:r>
          </w:p>
        </w:tc>
        <w:tc>
          <w:tcPr>
            <w:tcW w:type="dxa" w:w="1728"/>
          </w:tcPr>
          <w:p>
            <w:r>
              <w:t>2148</w:t>
            </w:r>
          </w:p>
        </w:tc>
        <w:tc>
          <w:tcPr>
            <w:tcW w:type="dxa" w:w="1728"/>
          </w:tcPr>
          <w:p>
            <w:r>
              <w:t>1931</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بني كيل-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2091</w:t>
      </w:r>
    </w:p>
    <w:p>
      <w:pPr>
        <w:pStyle w:val="ListBullet"/>
      </w:pPr>
      <w:r>
        <w:t>Valeur moyenne annuelle d'irradiation GHI P75 : 2059</w:t>
      </w:r>
    </w:p>
    <w:p>
      <w:pPr>
        <w:pStyle w:val="ListBullet"/>
      </w:pPr>
      <w:r>
        <w:t>Valeur moyenne annuelle d'irradiation GHI P90 : 2036</w:t>
      </w:r>
    </w:p>
    <w:p>
      <w:pPr>
        <w:pStyle w:val="ListBullet"/>
      </w:pPr>
      <w:r>
        <w:t>Valeur moyenne annuelle d'irradiation GHI P99 : 1972</w:t>
      </w:r>
    </w:p>
    <w:p>
      <w:pPr>
        <w:pStyle w:val="ListBullet"/>
      </w:pPr>
      <w:r>
        <w:t>Valeur moyenne annuelle d'irradiation DNI P50 : 2191</w:t>
      </w:r>
    </w:p>
    <w:p>
      <w:pPr>
        <w:pStyle w:val="ListBullet"/>
      </w:pPr>
      <w:r>
        <w:t>Valeur moyenne annuelle d'irradiation DNI P75 : 2041</w:t>
      </w:r>
    </w:p>
    <w:p>
      <w:pPr>
        <w:pStyle w:val="ListBullet"/>
      </w:pPr>
      <w:r>
        <w:t>Valeur moyenne annuelle d'irradiation DNI P90 : 2148</w:t>
      </w:r>
    </w:p>
    <w:p>
      <w:pPr>
        <w:pStyle w:val="ListBullet"/>
      </w:pPr>
      <w:r>
        <w:t>Valeur moyenne annuelle d'irradiation DNI P99 : 1931</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168</w:t>
            </w:r>
          </w:p>
        </w:tc>
        <w:tc>
          <w:tcPr>
            <w:tcW w:type="dxa" w:w="1728"/>
          </w:tcPr>
          <w:p>
            <w:r>
              <w:t>168</w:t>
            </w:r>
          </w:p>
        </w:tc>
        <w:tc>
          <w:tcPr>
            <w:tcW w:type="dxa" w:w="1728"/>
          </w:tcPr>
          <w:p>
            <w:r>
              <w:t>147</w:t>
            </w:r>
          </w:p>
        </w:tc>
        <w:tc>
          <w:tcPr>
            <w:tcW w:type="dxa" w:w="1728"/>
          </w:tcPr>
          <w:p>
            <w:r>
              <w:t>111</w:t>
            </w:r>
          </w:p>
        </w:tc>
      </w:tr>
      <w:tr>
        <w:tc>
          <w:tcPr>
            <w:tcW w:type="dxa" w:w="1728"/>
          </w:tcPr>
          <w:p>
            <w:r>
              <w:t>February</w:t>
            </w:r>
          </w:p>
        </w:tc>
        <w:tc>
          <w:tcPr>
            <w:tcW w:type="dxa" w:w="1728"/>
          </w:tcPr>
          <w:p>
            <w:r>
              <w:t>172</w:t>
            </w:r>
          </w:p>
        </w:tc>
        <w:tc>
          <w:tcPr>
            <w:tcW w:type="dxa" w:w="1728"/>
          </w:tcPr>
          <w:p>
            <w:r>
              <w:t>166</w:t>
            </w:r>
          </w:p>
        </w:tc>
        <w:tc>
          <w:tcPr>
            <w:tcW w:type="dxa" w:w="1728"/>
          </w:tcPr>
          <w:p>
            <w:r>
              <w:t>153</w:t>
            </w:r>
          </w:p>
        </w:tc>
        <w:tc>
          <w:tcPr>
            <w:tcW w:type="dxa" w:w="1728"/>
          </w:tcPr>
          <w:p>
            <w:r>
              <w:t>149</w:t>
            </w:r>
          </w:p>
        </w:tc>
      </w:tr>
      <w:tr>
        <w:tc>
          <w:tcPr>
            <w:tcW w:type="dxa" w:w="1728"/>
          </w:tcPr>
          <w:p>
            <w:r>
              <w:t>March</w:t>
            </w:r>
          </w:p>
        </w:tc>
        <w:tc>
          <w:tcPr>
            <w:tcW w:type="dxa" w:w="1728"/>
          </w:tcPr>
          <w:p>
            <w:r>
              <w:t>214</w:t>
            </w:r>
          </w:p>
        </w:tc>
        <w:tc>
          <w:tcPr>
            <w:tcW w:type="dxa" w:w="1728"/>
          </w:tcPr>
          <w:p>
            <w:r>
              <w:t>168</w:t>
            </w:r>
          </w:p>
        </w:tc>
        <w:tc>
          <w:tcPr>
            <w:tcW w:type="dxa" w:w="1728"/>
          </w:tcPr>
          <w:p>
            <w:r>
              <w:t>207</w:t>
            </w:r>
          </w:p>
        </w:tc>
        <w:tc>
          <w:tcPr>
            <w:tcW w:type="dxa" w:w="1728"/>
          </w:tcPr>
          <w:p>
            <w:r>
              <w:t>231</w:t>
            </w:r>
          </w:p>
        </w:tc>
      </w:tr>
      <w:tr>
        <w:tc>
          <w:tcPr>
            <w:tcW w:type="dxa" w:w="1728"/>
          </w:tcPr>
          <w:p>
            <w:r>
              <w:t>April</w:t>
            </w:r>
          </w:p>
        </w:tc>
        <w:tc>
          <w:tcPr>
            <w:tcW w:type="dxa" w:w="1728"/>
          </w:tcPr>
          <w:p>
            <w:r>
              <w:t>212</w:t>
            </w:r>
          </w:p>
        </w:tc>
        <w:tc>
          <w:tcPr>
            <w:tcW w:type="dxa" w:w="1728"/>
          </w:tcPr>
          <w:p>
            <w:r>
              <w:t>203</w:t>
            </w:r>
          </w:p>
        </w:tc>
        <w:tc>
          <w:tcPr>
            <w:tcW w:type="dxa" w:w="1728"/>
          </w:tcPr>
          <w:p>
            <w:r>
              <w:t>206</w:t>
            </w:r>
          </w:p>
        </w:tc>
        <w:tc>
          <w:tcPr>
            <w:tcW w:type="dxa" w:w="1728"/>
          </w:tcPr>
          <w:p>
            <w:r>
              <w:t>189</w:t>
            </w:r>
          </w:p>
        </w:tc>
      </w:tr>
      <w:tr>
        <w:tc>
          <w:tcPr>
            <w:tcW w:type="dxa" w:w="1728"/>
          </w:tcPr>
          <w:p>
            <w:r>
              <w:t>May</w:t>
            </w:r>
          </w:p>
        </w:tc>
        <w:tc>
          <w:tcPr>
            <w:tcW w:type="dxa" w:w="1728"/>
          </w:tcPr>
          <w:p>
            <w:r>
              <w:t>219</w:t>
            </w:r>
          </w:p>
        </w:tc>
        <w:tc>
          <w:tcPr>
            <w:tcW w:type="dxa" w:w="1728"/>
          </w:tcPr>
          <w:p>
            <w:r>
              <w:t>212</w:t>
            </w:r>
          </w:p>
        </w:tc>
        <w:tc>
          <w:tcPr>
            <w:tcW w:type="dxa" w:w="1728"/>
          </w:tcPr>
          <w:p>
            <w:r>
              <w:t>202</w:t>
            </w:r>
          </w:p>
        </w:tc>
        <w:tc>
          <w:tcPr>
            <w:tcW w:type="dxa" w:w="1728"/>
          </w:tcPr>
          <w:p>
            <w:r>
              <w:t>205</w:t>
            </w:r>
          </w:p>
        </w:tc>
      </w:tr>
      <w:tr>
        <w:tc>
          <w:tcPr>
            <w:tcW w:type="dxa" w:w="1728"/>
          </w:tcPr>
          <w:p>
            <w:r>
              <w:t>June</w:t>
            </w:r>
          </w:p>
        </w:tc>
        <w:tc>
          <w:tcPr>
            <w:tcW w:type="dxa" w:w="1728"/>
          </w:tcPr>
          <w:p>
            <w:r>
              <w:t>216</w:t>
            </w:r>
          </w:p>
        </w:tc>
        <w:tc>
          <w:tcPr>
            <w:tcW w:type="dxa" w:w="1728"/>
          </w:tcPr>
          <w:p>
            <w:r>
              <w:t>195</w:t>
            </w:r>
          </w:p>
        </w:tc>
        <w:tc>
          <w:tcPr>
            <w:tcW w:type="dxa" w:w="1728"/>
          </w:tcPr>
          <w:p>
            <w:r>
              <w:t>225</w:t>
            </w:r>
          </w:p>
        </w:tc>
        <w:tc>
          <w:tcPr>
            <w:tcW w:type="dxa" w:w="1728"/>
          </w:tcPr>
          <w:p>
            <w:r>
              <w:t>202</w:t>
            </w:r>
          </w:p>
        </w:tc>
      </w:tr>
      <w:tr>
        <w:tc>
          <w:tcPr>
            <w:tcW w:type="dxa" w:w="1728"/>
          </w:tcPr>
          <w:p>
            <w:r>
              <w:t>July</w:t>
            </w:r>
          </w:p>
        </w:tc>
        <w:tc>
          <w:tcPr>
            <w:tcW w:type="dxa" w:w="1728"/>
          </w:tcPr>
          <w:p>
            <w:r>
              <w:t>211</w:t>
            </w:r>
          </w:p>
        </w:tc>
        <w:tc>
          <w:tcPr>
            <w:tcW w:type="dxa" w:w="1728"/>
          </w:tcPr>
          <w:p>
            <w:r>
              <w:t>220</w:t>
            </w:r>
          </w:p>
        </w:tc>
        <w:tc>
          <w:tcPr>
            <w:tcW w:type="dxa" w:w="1728"/>
          </w:tcPr>
          <w:p>
            <w:r>
              <w:t>206</w:t>
            </w:r>
          </w:p>
        </w:tc>
        <w:tc>
          <w:tcPr>
            <w:tcW w:type="dxa" w:w="1728"/>
          </w:tcPr>
          <w:p>
            <w:r>
              <w:t>199</w:t>
            </w:r>
          </w:p>
        </w:tc>
      </w:tr>
      <w:tr>
        <w:tc>
          <w:tcPr>
            <w:tcW w:type="dxa" w:w="1728"/>
          </w:tcPr>
          <w:p>
            <w:r>
              <w:t>August</w:t>
            </w:r>
          </w:p>
        </w:tc>
        <w:tc>
          <w:tcPr>
            <w:tcW w:type="dxa" w:w="1728"/>
          </w:tcPr>
          <w:p>
            <w:r>
              <w:t>206</w:t>
            </w:r>
          </w:p>
        </w:tc>
        <w:tc>
          <w:tcPr>
            <w:tcW w:type="dxa" w:w="1728"/>
          </w:tcPr>
          <w:p>
            <w:r>
              <w:t>209</w:t>
            </w:r>
          </w:p>
        </w:tc>
        <w:tc>
          <w:tcPr>
            <w:tcW w:type="dxa" w:w="1728"/>
          </w:tcPr>
          <w:p>
            <w:r>
              <w:t>190</w:t>
            </w:r>
          </w:p>
        </w:tc>
        <w:tc>
          <w:tcPr>
            <w:tcW w:type="dxa" w:w="1728"/>
          </w:tcPr>
          <w:p>
            <w:r>
              <w:t>221</w:t>
            </w:r>
          </w:p>
        </w:tc>
      </w:tr>
      <w:tr>
        <w:tc>
          <w:tcPr>
            <w:tcW w:type="dxa" w:w="1728"/>
          </w:tcPr>
          <w:p>
            <w:r>
              <w:t>September</w:t>
            </w:r>
          </w:p>
        </w:tc>
        <w:tc>
          <w:tcPr>
            <w:tcW w:type="dxa" w:w="1728"/>
          </w:tcPr>
          <w:p>
            <w:r>
              <w:t>179</w:t>
            </w:r>
          </w:p>
        </w:tc>
        <w:tc>
          <w:tcPr>
            <w:tcW w:type="dxa" w:w="1728"/>
          </w:tcPr>
          <w:p>
            <w:r>
              <w:t>195</w:t>
            </w:r>
          </w:p>
        </w:tc>
        <w:tc>
          <w:tcPr>
            <w:tcW w:type="dxa" w:w="1728"/>
          </w:tcPr>
          <w:p>
            <w:r>
              <w:t>161</w:t>
            </w:r>
          </w:p>
        </w:tc>
        <w:tc>
          <w:tcPr>
            <w:tcW w:type="dxa" w:w="1728"/>
          </w:tcPr>
          <w:p>
            <w:r>
              <w:t>171</w:t>
            </w:r>
          </w:p>
        </w:tc>
      </w:tr>
      <w:tr>
        <w:tc>
          <w:tcPr>
            <w:tcW w:type="dxa" w:w="1728"/>
          </w:tcPr>
          <w:p>
            <w:r>
              <w:t>October</w:t>
            </w:r>
          </w:p>
        </w:tc>
        <w:tc>
          <w:tcPr>
            <w:tcW w:type="dxa" w:w="1728"/>
          </w:tcPr>
          <w:p>
            <w:r>
              <w:t>182</w:t>
            </w:r>
          </w:p>
        </w:tc>
        <w:tc>
          <w:tcPr>
            <w:tcW w:type="dxa" w:w="1728"/>
          </w:tcPr>
          <w:p>
            <w:r>
              <w:t>188</w:t>
            </w:r>
          </w:p>
        </w:tc>
        <w:tc>
          <w:tcPr>
            <w:tcW w:type="dxa" w:w="1728"/>
          </w:tcPr>
          <w:p>
            <w:r>
              <w:t>181</w:t>
            </w:r>
          </w:p>
        </w:tc>
        <w:tc>
          <w:tcPr>
            <w:tcW w:type="dxa" w:w="1728"/>
          </w:tcPr>
          <w:p>
            <w:r>
              <w:t>181</w:t>
            </w:r>
          </w:p>
        </w:tc>
      </w:tr>
      <w:tr>
        <w:tc>
          <w:tcPr>
            <w:tcW w:type="dxa" w:w="1728"/>
          </w:tcPr>
          <w:p>
            <w:r>
              <w:t>November</w:t>
            </w:r>
          </w:p>
        </w:tc>
        <w:tc>
          <w:tcPr>
            <w:tcW w:type="dxa" w:w="1728"/>
          </w:tcPr>
          <w:p>
            <w:r>
              <w:t>155</w:t>
            </w:r>
          </w:p>
        </w:tc>
        <w:tc>
          <w:tcPr>
            <w:tcW w:type="dxa" w:w="1728"/>
          </w:tcPr>
          <w:p>
            <w:r>
              <w:t>154</w:t>
            </w:r>
          </w:p>
        </w:tc>
        <w:tc>
          <w:tcPr>
            <w:tcW w:type="dxa" w:w="1728"/>
          </w:tcPr>
          <w:p>
            <w:r>
              <w:t>159</w:t>
            </w:r>
          </w:p>
        </w:tc>
        <w:tc>
          <w:tcPr>
            <w:tcW w:type="dxa" w:w="1728"/>
          </w:tcPr>
          <w:p>
            <w:r>
              <w:t>143</w:t>
            </w:r>
          </w:p>
        </w:tc>
      </w:tr>
      <w:tr>
        <w:tc>
          <w:tcPr>
            <w:tcW w:type="dxa" w:w="1728"/>
          </w:tcPr>
          <w:p>
            <w:r>
              <w:t>December</w:t>
            </w:r>
          </w:p>
        </w:tc>
        <w:tc>
          <w:tcPr>
            <w:tcW w:type="dxa" w:w="1728"/>
          </w:tcPr>
          <w:p>
            <w:r>
              <w:t>150</w:t>
            </w:r>
          </w:p>
        </w:tc>
        <w:tc>
          <w:tcPr>
            <w:tcW w:type="dxa" w:w="1728"/>
          </w:tcPr>
          <w:p>
            <w:r>
              <w:t>165</w:t>
            </w:r>
          </w:p>
        </w:tc>
        <w:tc>
          <w:tcPr>
            <w:tcW w:type="dxa" w:w="1728"/>
          </w:tcPr>
          <w:p>
            <w:r>
              <w:t>188</w:t>
            </w:r>
          </w:p>
        </w:tc>
        <w:tc>
          <w:tcPr>
            <w:tcW w:type="dxa" w:w="1728"/>
          </w:tcPr>
          <w:p>
            <w:r>
              <w:t>112</w:t>
            </w:r>
          </w:p>
        </w:tc>
      </w:tr>
      <w:tr>
        <w:tc>
          <w:tcPr>
            <w:tcW w:type="dxa" w:w="1728"/>
          </w:tcPr>
          <w:p>
            <w:r>
              <w:t>Yearly</w:t>
            </w:r>
          </w:p>
        </w:tc>
        <w:tc>
          <w:tcPr>
            <w:tcW w:type="dxa" w:w="1728"/>
          </w:tcPr>
          <w:p>
            <w:r>
              <w:t>2284</w:t>
            </w:r>
          </w:p>
        </w:tc>
        <w:tc>
          <w:tcPr>
            <w:tcW w:type="dxa" w:w="1728"/>
          </w:tcPr>
          <w:p>
            <w:r>
              <w:t>2243</w:t>
            </w:r>
          </w:p>
        </w:tc>
        <w:tc>
          <w:tcPr>
            <w:tcW w:type="dxa" w:w="1728"/>
          </w:tcPr>
          <w:p>
            <w:r>
              <w:t>2225</w:t>
            </w:r>
          </w:p>
        </w:tc>
        <w:tc>
          <w:tcPr>
            <w:tcW w:type="dxa" w:w="1728"/>
          </w:tcPr>
          <w:p>
            <w:r>
              <w:t>2114</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بني كيل-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