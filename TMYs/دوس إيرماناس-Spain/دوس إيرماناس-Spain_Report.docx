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دوس إيرماناس-Spain</w:t>
            </w:r>
          </w:p>
        </w:tc>
      </w:tr>
      <w:tr>
        <w:tc>
          <w:tcPr>
            <w:tcW w:type="dxa" w:w="4320"/>
          </w:tcPr>
          <w:p>
            <w:r>
              <w:t>Longitude</w:t>
            </w:r>
          </w:p>
        </w:tc>
        <w:tc>
          <w:tcPr>
            <w:tcW w:type="dxa" w:w="4320"/>
          </w:tcPr>
          <w:p>
            <w:r>
              <w:t>-5.935404</w:t>
            </w:r>
          </w:p>
        </w:tc>
      </w:tr>
      <w:tr>
        <w:tc>
          <w:tcPr>
            <w:tcW w:type="dxa" w:w="4320"/>
          </w:tcPr>
          <w:p>
            <w:r>
              <w:t>Latitude</w:t>
            </w:r>
          </w:p>
        </w:tc>
        <w:tc>
          <w:tcPr>
            <w:tcW w:type="dxa" w:w="4320"/>
          </w:tcPr>
          <w:p>
            <w:r>
              <w:t>37.314866</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2007</w:t>
            </w:r>
          </w:p>
        </w:tc>
        <w:tc>
          <w:tcPr>
            <w:tcW w:type="dxa" w:w="1728"/>
          </w:tcPr>
          <w:p>
            <w:r>
              <w:t>2018</w:t>
            </w:r>
          </w:p>
        </w:tc>
        <w:tc>
          <w:tcPr>
            <w:tcW w:type="dxa" w:w="1728"/>
          </w:tcPr>
          <w:p>
            <w:r>
              <w:t>2006</w:t>
            </w:r>
          </w:p>
        </w:tc>
      </w:tr>
      <w:tr>
        <w:tc>
          <w:tcPr>
            <w:tcW w:type="dxa" w:w="1728"/>
          </w:tcPr>
          <w:p>
            <w:r>
              <w:t>Feb.</w:t>
            </w:r>
          </w:p>
        </w:tc>
        <w:tc>
          <w:tcPr>
            <w:tcW w:type="dxa" w:w="1728"/>
          </w:tcPr>
          <w:p>
            <w:r>
              <w:t>2009</w:t>
            </w:r>
          </w:p>
        </w:tc>
        <w:tc>
          <w:tcPr>
            <w:tcW w:type="dxa" w:w="1728"/>
          </w:tcPr>
          <w:p>
            <w:r>
              <w:t>2007</w:t>
            </w:r>
          </w:p>
        </w:tc>
        <w:tc>
          <w:tcPr>
            <w:tcW w:type="dxa" w:w="1728"/>
          </w:tcPr>
          <w:p>
            <w:r>
              <w:t>2018</w:t>
            </w:r>
          </w:p>
        </w:tc>
        <w:tc>
          <w:tcPr>
            <w:tcW w:type="dxa" w:w="1728"/>
          </w:tcPr>
          <w:p>
            <w:r>
              <w:t>2006</w:t>
            </w:r>
          </w:p>
        </w:tc>
      </w:tr>
      <w:tr>
        <w:tc>
          <w:tcPr>
            <w:tcW w:type="dxa" w:w="1728"/>
          </w:tcPr>
          <w:p>
            <w:r>
              <w:t>Mar.</w:t>
            </w:r>
          </w:p>
        </w:tc>
        <w:tc>
          <w:tcPr>
            <w:tcW w:type="dxa" w:w="1728"/>
          </w:tcPr>
          <w:p>
            <w:r>
              <w:t>2017</w:t>
            </w:r>
          </w:p>
        </w:tc>
        <w:tc>
          <w:tcPr>
            <w:tcW w:type="dxa" w:w="1728"/>
          </w:tcPr>
          <w:p>
            <w:r>
              <w:t>2007</w:t>
            </w:r>
          </w:p>
        </w:tc>
        <w:tc>
          <w:tcPr>
            <w:tcW w:type="dxa" w:w="1728"/>
          </w:tcPr>
          <w:p>
            <w:r>
              <w:t>2018</w:t>
            </w:r>
          </w:p>
        </w:tc>
        <w:tc>
          <w:tcPr>
            <w:tcW w:type="dxa" w:w="1728"/>
          </w:tcPr>
          <w:p>
            <w:r>
              <w:t>2006</w:t>
            </w:r>
          </w:p>
        </w:tc>
      </w:tr>
      <w:tr>
        <w:tc>
          <w:tcPr>
            <w:tcW w:type="dxa" w:w="1728"/>
          </w:tcPr>
          <w:p>
            <w:r>
              <w:t>Apr.</w:t>
            </w:r>
          </w:p>
        </w:tc>
        <w:tc>
          <w:tcPr>
            <w:tcW w:type="dxa" w:w="1728"/>
          </w:tcPr>
          <w:p>
            <w:r>
              <w:t>2008</w:t>
            </w:r>
          </w:p>
        </w:tc>
        <w:tc>
          <w:tcPr>
            <w:tcW w:type="dxa" w:w="1728"/>
          </w:tcPr>
          <w:p>
            <w:r>
              <w:t>2007</w:t>
            </w:r>
          </w:p>
        </w:tc>
        <w:tc>
          <w:tcPr>
            <w:tcW w:type="dxa" w:w="1728"/>
          </w:tcPr>
          <w:p>
            <w:r>
              <w:t>2018</w:t>
            </w:r>
          </w:p>
        </w:tc>
        <w:tc>
          <w:tcPr>
            <w:tcW w:type="dxa" w:w="1728"/>
          </w:tcPr>
          <w:p>
            <w:r>
              <w:t>2006</w:t>
            </w:r>
          </w:p>
        </w:tc>
      </w:tr>
      <w:tr>
        <w:tc>
          <w:tcPr>
            <w:tcW w:type="dxa" w:w="1728"/>
          </w:tcPr>
          <w:p>
            <w:r>
              <w:t>May</w:t>
            </w:r>
          </w:p>
        </w:tc>
        <w:tc>
          <w:tcPr>
            <w:tcW w:type="dxa" w:w="1728"/>
          </w:tcPr>
          <w:p>
            <w:r>
              <w:t>2017</w:t>
            </w:r>
          </w:p>
        </w:tc>
        <w:tc>
          <w:tcPr>
            <w:tcW w:type="dxa" w:w="1728"/>
          </w:tcPr>
          <w:p>
            <w:r>
              <w:t>2007</w:t>
            </w:r>
          </w:p>
        </w:tc>
        <w:tc>
          <w:tcPr>
            <w:tcW w:type="dxa" w:w="1728"/>
          </w:tcPr>
          <w:p>
            <w:r>
              <w:t>2018</w:t>
            </w:r>
          </w:p>
        </w:tc>
        <w:tc>
          <w:tcPr>
            <w:tcW w:type="dxa" w:w="1728"/>
          </w:tcPr>
          <w:p>
            <w:r>
              <w:t>2006</w:t>
            </w:r>
          </w:p>
        </w:tc>
      </w:tr>
      <w:tr>
        <w:tc>
          <w:tcPr>
            <w:tcW w:type="dxa" w:w="1728"/>
          </w:tcPr>
          <w:p>
            <w:r>
              <w:t>Jun.</w:t>
            </w:r>
          </w:p>
        </w:tc>
        <w:tc>
          <w:tcPr>
            <w:tcW w:type="dxa" w:w="1728"/>
          </w:tcPr>
          <w:p>
            <w:r>
              <w:t>2022</w:t>
            </w:r>
          </w:p>
        </w:tc>
        <w:tc>
          <w:tcPr>
            <w:tcW w:type="dxa" w:w="1728"/>
          </w:tcPr>
          <w:p>
            <w:r>
              <w:t>2007</w:t>
            </w:r>
          </w:p>
        </w:tc>
        <w:tc>
          <w:tcPr>
            <w:tcW w:type="dxa" w:w="1728"/>
          </w:tcPr>
          <w:p>
            <w:r>
              <w:t>2018</w:t>
            </w:r>
          </w:p>
        </w:tc>
        <w:tc>
          <w:tcPr>
            <w:tcW w:type="dxa" w:w="1728"/>
          </w:tcPr>
          <w:p>
            <w:r>
              <w:t>2006</w:t>
            </w:r>
          </w:p>
        </w:tc>
      </w:tr>
      <w:tr>
        <w:tc>
          <w:tcPr>
            <w:tcW w:type="dxa" w:w="1728"/>
          </w:tcPr>
          <w:p>
            <w:r>
              <w:t>Jul.</w:t>
            </w:r>
          </w:p>
        </w:tc>
        <w:tc>
          <w:tcPr>
            <w:tcW w:type="dxa" w:w="1728"/>
          </w:tcPr>
          <w:p>
            <w:r>
              <w:t>2011</w:t>
            </w:r>
          </w:p>
        </w:tc>
        <w:tc>
          <w:tcPr>
            <w:tcW w:type="dxa" w:w="1728"/>
          </w:tcPr>
          <w:p>
            <w:r>
              <w:t>2007</w:t>
            </w:r>
          </w:p>
        </w:tc>
        <w:tc>
          <w:tcPr>
            <w:tcW w:type="dxa" w:w="1728"/>
          </w:tcPr>
          <w:p>
            <w:r>
              <w:t>2018</w:t>
            </w:r>
          </w:p>
        </w:tc>
        <w:tc>
          <w:tcPr>
            <w:tcW w:type="dxa" w:w="1728"/>
          </w:tcPr>
          <w:p>
            <w:r>
              <w:t>2006</w:t>
            </w:r>
          </w:p>
        </w:tc>
      </w:tr>
      <w:tr>
        <w:tc>
          <w:tcPr>
            <w:tcW w:type="dxa" w:w="1728"/>
          </w:tcPr>
          <w:p>
            <w:r>
              <w:t>Aug.</w:t>
            </w:r>
          </w:p>
        </w:tc>
        <w:tc>
          <w:tcPr>
            <w:tcW w:type="dxa" w:w="1728"/>
          </w:tcPr>
          <w:p>
            <w:r>
              <w:t>2005</w:t>
            </w:r>
          </w:p>
        </w:tc>
        <w:tc>
          <w:tcPr>
            <w:tcW w:type="dxa" w:w="1728"/>
          </w:tcPr>
          <w:p>
            <w:r>
              <w:t>2007</w:t>
            </w:r>
          </w:p>
        </w:tc>
        <w:tc>
          <w:tcPr>
            <w:tcW w:type="dxa" w:w="1728"/>
          </w:tcPr>
          <w:p>
            <w:r>
              <w:t>2018</w:t>
            </w:r>
          </w:p>
        </w:tc>
        <w:tc>
          <w:tcPr>
            <w:tcW w:type="dxa" w:w="1728"/>
          </w:tcPr>
          <w:p>
            <w:r>
              <w:t>2006</w:t>
            </w:r>
          </w:p>
        </w:tc>
      </w:tr>
      <w:tr>
        <w:tc>
          <w:tcPr>
            <w:tcW w:type="dxa" w:w="1728"/>
          </w:tcPr>
          <w:p>
            <w:r>
              <w:t>Sept.</w:t>
            </w:r>
          </w:p>
        </w:tc>
        <w:tc>
          <w:tcPr>
            <w:tcW w:type="dxa" w:w="1728"/>
          </w:tcPr>
          <w:p>
            <w:r>
              <w:t>2019</w:t>
            </w:r>
          </w:p>
        </w:tc>
        <w:tc>
          <w:tcPr>
            <w:tcW w:type="dxa" w:w="1728"/>
          </w:tcPr>
          <w:p>
            <w:r>
              <w:t>2007</w:t>
            </w:r>
          </w:p>
        </w:tc>
        <w:tc>
          <w:tcPr>
            <w:tcW w:type="dxa" w:w="1728"/>
          </w:tcPr>
          <w:p>
            <w:r>
              <w:t>2018</w:t>
            </w:r>
          </w:p>
        </w:tc>
        <w:tc>
          <w:tcPr>
            <w:tcW w:type="dxa" w:w="1728"/>
          </w:tcPr>
          <w:p>
            <w:r>
              <w:t>2006</w:t>
            </w:r>
          </w:p>
        </w:tc>
      </w:tr>
      <w:tr>
        <w:tc>
          <w:tcPr>
            <w:tcW w:type="dxa" w:w="1728"/>
          </w:tcPr>
          <w:p>
            <w:r>
              <w:t>Oct.</w:t>
            </w:r>
          </w:p>
        </w:tc>
        <w:tc>
          <w:tcPr>
            <w:tcW w:type="dxa" w:w="1728"/>
          </w:tcPr>
          <w:p>
            <w:r>
              <w:t>2013</w:t>
            </w:r>
          </w:p>
        </w:tc>
        <w:tc>
          <w:tcPr>
            <w:tcW w:type="dxa" w:w="1728"/>
          </w:tcPr>
          <w:p>
            <w:r>
              <w:t>2007</w:t>
            </w:r>
          </w:p>
        </w:tc>
        <w:tc>
          <w:tcPr>
            <w:tcW w:type="dxa" w:w="1728"/>
          </w:tcPr>
          <w:p>
            <w:r>
              <w:t>2018</w:t>
            </w:r>
          </w:p>
        </w:tc>
        <w:tc>
          <w:tcPr>
            <w:tcW w:type="dxa" w:w="1728"/>
          </w:tcPr>
          <w:p>
            <w:r>
              <w:t>2006</w:t>
            </w:r>
          </w:p>
        </w:tc>
      </w:tr>
      <w:tr>
        <w:tc>
          <w:tcPr>
            <w:tcW w:type="dxa" w:w="1728"/>
          </w:tcPr>
          <w:p>
            <w:r>
              <w:t>Nov.</w:t>
            </w:r>
          </w:p>
        </w:tc>
        <w:tc>
          <w:tcPr>
            <w:tcW w:type="dxa" w:w="1728"/>
          </w:tcPr>
          <w:p>
            <w:r>
              <w:t>2016</w:t>
            </w:r>
          </w:p>
        </w:tc>
        <w:tc>
          <w:tcPr>
            <w:tcW w:type="dxa" w:w="1728"/>
          </w:tcPr>
          <w:p>
            <w:r>
              <w:t>2007</w:t>
            </w:r>
          </w:p>
        </w:tc>
        <w:tc>
          <w:tcPr>
            <w:tcW w:type="dxa" w:w="1728"/>
          </w:tcPr>
          <w:p>
            <w:r>
              <w:t>2018</w:t>
            </w:r>
          </w:p>
        </w:tc>
        <w:tc>
          <w:tcPr>
            <w:tcW w:type="dxa" w:w="1728"/>
          </w:tcPr>
          <w:p>
            <w:r>
              <w:t>2006</w:t>
            </w:r>
          </w:p>
        </w:tc>
      </w:tr>
      <w:tr>
        <w:tc>
          <w:tcPr>
            <w:tcW w:type="dxa" w:w="1728"/>
          </w:tcPr>
          <w:p>
            <w:r>
              <w:t>Dec.</w:t>
            </w:r>
          </w:p>
        </w:tc>
        <w:tc>
          <w:tcPr>
            <w:tcW w:type="dxa" w:w="1728"/>
          </w:tcPr>
          <w:p>
            <w:r>
              <w:t>2005</w:t>
            </w:r>
          </w:p>
        </w:tc>
        <w:tc>
          <w:tcPr>
            <w:tcW w:type="dxa" w:w="1728"/>
          </w:tcPr>
          <w:p>
            <w:r>
              <w:t>2007</w:t>
            </w:r>
          </w:p>
        </w:tc>
        <w:tc>
          <w:tcPr>
            <w:tcW w:type="dxa" w:w="1728"/>
          </w:tcPr>
          <w:p>
            <w:r>
              <w:t>2018</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82</w:t>
            </w:r>
          </w:p>
        </w:tc>
        <w:tc>
          <w:tcPr>
            <w:tcW w:type="dxa" w:w="1728"/>
          </w:tcPr>
          <w:p>
            <w:r>
              <w:t>86</w:t>
            </w:r>
          </w:p>
        </w:tc>
        <w:tc>
          <w:tcPr>
            <w:tcW w:type="dxa" w:w="1728"/>
          </w:tcPr>
          <w:p>
            <w:r>
              <w:t>82</w:t>
            </w:r>
          </w:p>
        </w:tc>
        <w:tc>
          <w:tcPr>
            <w:tcW w:type="dxa" w:w="1728"/>
          </w:tcPr>
          <w:p>
            <w:r>
              <w:t>80</w:t>
            </w:r>
          </w:p>
        </w:tc>
      </w:tr>
      <w:tr>
        <w:tc>
          <w:tcPr>
            <w:tcW w:type="dxa" w:w="1728"/>
          </w:tcPr>
          <w:p>
            <w:r>
              <w:t>February</w:t>
            </w:r>
          </w:p>
        </w:tc>
        <w:tc>
          <w:tcPr>
            <w:tcW w:type="dxa" w:w="1728"/>
          </w:tcPr>
          <w:p>
            <w:r>
              <w:t>104</w:t>
            </w:r>
          </w:p>
        </w:tc>
        <w:tc>
          <w:tcPr>
            <w:tcW w:type="dxa" w:w="1728"/>
          </w:tcPr>
          <w:p>
            <w:r>
              <w:t>85</w:t>
            </w:r>
          </w:p>
        </w:tc>
        <w:tc>
          <w:tcPr>
            <w:tcW w:type="dxa" w:w="1728"/>
          </w:tcPr>
          <w:p>
            <w:r>
              <w:t>109</w:t>
            </w:r>
          </w:p>
        </w:tc>
        <w:tc>
          <w:tcPr>
            <w:tcW w:type="dxa" w:w="1728"/>
          </w:tcPr>
          <w:p>
            <w:r>
              <w:t>98</w:t>
            </w:r>
          </w:p>
        </w:tc>
      </w:tr>
      <w:tr>
        <w:tc>
          <w:tcPr>
            <w:tcW w:type="dxa" w:w="1728"/>
          </w:tcPr>
          <w:p>
            <w:r>
              <w:t>March</w:t>
            </w:r>
          </w:p>
        </w:tc>
        <w:tc>
          <w:tcPr>
            <w:tcW w:type="dxa" w:w="1728"/>
          </w:tcPr>
          <w:p>
            <w:r>
              <w:t>152</w:t>
            </w:r>
          </w:p>
        </w:tc>
        <w:tc>
          <w:tcPr>
            <w:tcW w:type="dxa" w:w="1728"/>
          </w:tcPr>
          <w:p>
            <w:r>
              <w:t>167</w:t>
            </w:r>
          </w:p>
        </w:tc>
        <w:tc>
          <w:tcPr>
            <w:tcW w:type="dxa" w:w="1728"/>
          </w:tcPr>
          <w:p>
            <w:r>
              <w:t>134</w:t>
            </w:r>
          </w:p>
        </w:tc>
        <w:tc>
          <w:tcPr>
            <w:tcW w:type="dxa" w:w="1728"/>
          </w:tcPr>
          <w:p>
            <w:r>
              <w:t>145</w:t>
            </w:r>
          </w:p>
        </w:tc>
      </w:tr>
      <w:tr>
        <w:tc>
          <w:tcPr>
            <w:tcW w:type="dxa" w:w="1728"/>
          </w:tcPr>
          <w:p>
            <w:r>
              <w:t>April</w:t>
            </w:r>
          </w:p>
        </w:tc>
        <w:tc>
          <w:tcPr>
            <w:tcW w:type="dxa" w:w="1728"/>
          </w:tcPr>
          <w:p>
            <w:r>
              <w:t>183</w:t>
            </w:r>
          </w:p>
        </w:tc>
        <w:tc>
          <w:tcPr>
            <w:tcW w:type="dxa" w:w="1728"/>
          </w:tcPr>
          <w:p>
            <w:r>
              <w:t>165</w:t>
            </w:r>
          </w:p>
        </w:tc>
        <w:tc>
          <w:tcPr>
            <w:tcW w:type="dxa" w:w="1728"/>
          </w:tcPr>
          <w:p>
            <w:r>
              <w:t>177</w:t>
            </w:r>
          </w:p>
        </w:tc>
        <w:tc>
          <w:tcPr>
            <w:tcW w:type="dxa" w:w="1728"/>
          </w:tcPr>
          <w:p>
            <w:r>
              <w:t>169</w:t>
            </w:r>
          </w:p>
        </w:tc>
      </w:tr>
      <w:tr>
        <w:tc>
          <w:tcPr>
            <w:tcW w:type="dxa" w:w="1728"/>
          </w:tcPr>
          <w:p>
            <w:r>
              <w:t>May</w:t>
            </w:r>
          </w:p>
        </w:tc>
        <w:tc>
          <w:tcPr>
            <w:tcW w:type="dxa" w:w="1728"/>
          </w:tcPr>
          <w:p>
            <w:r>
              <w:t>223</w:t>
            </w:r>
          </w:p>
        </w:tc>
        <w:tc>
          <w:tcPr>
            <w:tcW w:type="dxa" w:w="1728"/>
          </w:tcPr>
          <w:p>
            <w:r>
              <w:t>219</w:t>
            </w:r>
          </w:p>
        </w:tc>
        <w:tc>
          <w:tcPr>
            <w:tcW w:type="dxa" w:w="1728"/>
          </w:tcPr>
          <w:p>
            <w:r>
              <w:t>206</w:t>
            </w:r>
          </w:p>
        </w:tc>
        <w:tc>
          <w:tcPr>
            <w:tcW w:type="dxa" w:w="1728"/>
          </w:tcPr>
          <w:p>
            <w:r>
              <w:t>205</w:t>
            </w:r>
          </w:p>
        </w:tc>
      </w:tr>
      <w:tr>
        <w:tc>
          <w:tcPr>
            <w:tcW w:type="dxa" w:w="1728"/>
          </w:tcPr>
          <w:p>
            <w:r>
              <w:t>June</w:t>
            </w:r>
          </w:p>
        </w:tc>
        <w:tc>
          <w:tcPr>
            <w:tcW w:type="dxa" w:w="1728"/>
          </w:tcPr>
          <w:p>
            <w:r>
              <w:t>241</w:t>
            </w:r>
          </w:p>
        </w:tc>
        <w:tc>
          <w:tcPr>
            <w:tcW w:type="dxa" w:w="1728"/>
          </w:tcPr>
          <w:p>
            <w:r>
              <w:t>229</w:t>
            </w:r>
          </w:p>
        </w:tc>
        <w:tc>
          <w:tcPr>
            <w:tcW w:type="dxa" w:w="1728"/>
          </w:tcPr>
          <w:p>
            <w:r>
              <w:t>223</w:t>
            </w:r>
          </w:p>
        </w:tc>
        <w:tc>
          <w:tcPr>
            <w:tcW w:type="dxa" w:w="1728"/>
          </w:tcPr>
          <w:p>
            <w:r>
              <w:t>224</w:t>
            </w:r>
          </w:p>
        </w:tc>
      </w:tr>
      <w:tr>
        <w:tc>
          <w:tcPr>
            <w:tcW w:type="dxa" w:w="1728"/>
          </w:tcPr>
          <w:p>
            <w:r>
              <w:t>July</w:t>
            </w:r>
          </w:p>
        </w:tc>
        <w:tc>
          <w:tcPr>
            <w:tcW w:type="dxa" w:w="1728"/>
          </w:tcPr>
          <w:p>
            <w:r>
              <w:t>254</w:t>
            </w:r>
          </w:p>
        </w:tc>
        <w:tc>
          <w:tcPr>
            <w:tcW w:type="dxa" w:w="1728"/>
          </w:tcPr>
          <w:p>
            <w:r>
              <w:t>260</w:t>
            </w:r>
          </w:p>
        </w:tc>
        <w:tc>
          <w:tcPr>
            <w:tcW w:type="dxa" w:w="1728"/>
          </w:tcPr>
          <w:p>
            <w:r>
              <w:t>256</w:t>
            </w:r>
          </w:p>
        </w:tc>
        <w:tc>
          <w:tcPr>
            <w:tcW w:type="dxa" w:w="1728"/>
          </w:tcPr>
          <w:p>
            <w:r>
              <w:t>241</w:t>
            </w:r>
          </w:p>
        </w:tc>
      </w:tr>
      <w:tr>
        <w:tc>
          <w:tcPr>
            <w:tcW w:type="dxa" w:w="1728"/>
          </w:tcPr>
          <w:p>
            <w:r>
              <w:t>August</w:t>
            </w:r>
          </w:p>
        </w:tc>
        <w:tc>
          <w:tcPr>
            <w:tcW w:type="dxa" w:w="1728"/>
          </w:tcPr>
          <w:p>
            <w:r>
              <w:t>218</w:t>
            </w:r>
          </w:p>
        </w:tc>
        <w:tc>
          <w:tcPr>
            <w:tcW w:type="dxa" w:w="1728"/>
          </w:tcPr>
          <w:p>
            <w:r>
              <w:t>216</w:t>
            </w:r>
          </w:p>
        </w:tc>
        <w:tc>
          <w:tcPr>
            <w:tcW w:type="dxa" w:w="1728"/>
          </w:tcPr>
          <w:p>
            <w:r>
              <w:t>222</w:t>
            </w:r>
          </w:p>
        </w:tc>
        <w:tc>
          <w:tcPr>
            <w:tcW w:type="dxa" w:w="1728"/>
          </w:tcPr>
          <w:p>
            <w:r>
              <w:t>225</w:t>
            </w:r>
          </w:p>
        </w:tc>
      </w:tr>
      <w:tr>
        <w:tc>
          <w:tcPr>
            <w:tcW w:type="dxa" w:w="1728"/>
          </w:tcPr>
          <w:p>
            <w:r>
              <w:t>September</w:t>
            </w:r>
          </w:p>
        </w:tc>
        <w:tc>
          <w:tcPr>
            <w:tcW w:type="dxa" w:w="1728"/>
          </w:tcPr>
          <w:p>
            <w:r>
              <w:t>170</w:t>
            </w:r>
          </w:p>
        </w:tc>
        <w:tc>
          <w:tcPr>
            <w:tcW w:type="dxa" w:w="1728"/>
          </w:tcPr>
          <w:p>
            <w:r>
              <w:t>155</w:t>
            </w:r>
          </w:p>
        </w:tc>
        <w:tc>
          <w:tcPr>
            <w:tcW w:type="dxa" w:w="1728"/>
          </w:tcPr>
          <w:p>
            <w:r>
              <w:t>170</w:t>
            </w:r>
          </w:p>
        </w:tc>
        <w:tc>
          <w:tcPr>
            <w:tcW w:type="dxa" w:w="1728"/>
          </w:tcPr>
          <w:p>
            <w:r>
              <w:t>164</w:t>
            </w:r>
          </w:p>
        </w:tc>
      </w:tr>
      <w:tr>
        <w:tc>
          <w:tcPr>
            <w:tcW w:type="dxa" w:w="1728"/>
          </w:tcPr>
          <w:p>
            <w:r>
              <w:t>October</w:t>
            </w:r>
          </w:p>
        </w:tc>
        <w:tc>
          <w:tcPr>
            <w:tcW w:type="dxa" w:w="1728"/>
          </w:tcPr>
          <w:p>
            <w:r>
              <w:t>125</w:t>
            </w:r>
          </w:p>
        </w:tc>
        <w:tc>
          <w:tcPr>
            <w:tcW w:type="dxa" w:w="1728"/>
          </w:tcPr>
          <w:p>
            <w:r>
              <w:t>134</w:t>
            </w:r>
          </w:p>
        </w:tc>
        <w:tc>
          <w:tcPr>
            <w:tcW w:type="dxa" w:w="1728"/>
          </w:tcPr>
          <w:p>
            <w:r>
              <w:t>122</w:t>
            </w:r>
          </w:p>
        </w:tc>
        <w:tc>
          <w:tcPr>
            <w:tcW w:type="dxa" w:w="1728"/>
          </w:tcPr>
          <w:p>
            <w:r>
              <w:t>109</w:t>
            </w:r>
          </w:p>
        </w:tc>
      </w:tr>
      <w:tr>
        <w:tc>
          <w:tcPr>
            <w:tcW w:type="dxa" w:w="1728"/>
          </w:tcPr>
          <w:p>
            <w:r>
              <w:t>November</w:t>
            </w:r>
          </w:p>
        </w:tc>
        <w:tc>
          <w:tcPr>
            <w:tcW w:type="dxa" w:w="1728"/>
          </w:tcPr>
          <w:p>
            <w:r>
              <w:t>88</w:t>
            </w:r>
          </w:p>
        </w:tc>
        <w:tc>
          <w:tcPr>
            <w:tcW w:type="dxa" w:w="1728"/>
          </w:tcPr>
          <w:p>
            <w:r>
              <w:t>96</w:t>
            </w:r>
          </w:p>
        </w:tc>
        <w:tc>
          <w:tcPr>
            <w:tcW w:type="dxa" w:w="1728"/>
          </w:tcPr>
          <w:p>
            <w:r>
              <w:t>81</w:t>
            </w:r>
          </w:p>
        </w:tc>
        <w:tc>
          <w:tcPr>
            <w:tcW w:type="dxa" w:w="1728"/>
          </w:tcPr>
          <w:p>
            <w:r>
              <w:t>80</w:t>
            </w:r>
          </w:p>
        </w:tc>
      </w:tr>
      <w:tr>
        <w:tc>
          <w:tcPr>
            <w:tcW w:type="dxa" w:w="1728"/>
          </w:tcPr>
          <w:p>
            <w:r>
              <w:t>December</w:t>
            </w:r>
          </w:p>
        </w:tc>
        <w:tc>
          <w:tcPr>
            <w:tcW w:type="dxa" w:w="1728"/>
          </w:tcPr>
          <w:p>
            <w:r>
              <w:t>77</w:t>
            </w:r>
          </w:p>
        </w:tc>
        <w:tc>
          <w:tcPr>
            <w:tcW w:type="dxa" w:w="1728"/>
          </w:tcPr>
          <w:p>
            <w:r>
              <w:t>79</w:t>
            </w:r>
          </w:p>
        </w:tc>
        <w:tc>
          <w:tcPr>
            <w:tcW w:type="dxa" w:w="1728"/>
          </w:tcPr>
          <w:p>
            <w:r>
              <w:t>84</w:t>
            </w:r>
          </w:p>
        </w:tc>
        <w:tc>
          <w:tcPr>
            <w:tcW w:type="dxa" w:w="1728"/>
          </w:tcPr>
          <w:p>
            <w:r>
              <w:t>83</w:t>
            </w:r>
          </w:p>
        </w:tc>
      </w:tr>
      <w:tr>
        <w:tc>
          <w:tcPr>
            <w:tcW w:type="dxa" w:w="1728"/>
          </w:tcPr>
          <w:p>
            <w:r>
              <w:t>Yearly</w:t>
            </w:r>
          </w:p>
        </w:tc>
        <w:tc>
          <w:tcPr>
            <w:tcW w:type="dxa" w:w="1728"/>
          </w:tcPr>
          <w:p>
            <w:r>
              <w:t>1917</w:t>
            </w:r>
          </w:p>
        </w:tc>
        <w:tc>
          <w:tcPr>
            <w:tcW w:type="dxa" w:w="1728"/>
          </w:tcPr>
          <w:p>
            <w:r>
              <w:t>1891</w:t>
            </w:r>
          </w:p>
        </w:tc>
        <w:tc>
          <w:tcPr>
            <w:tcW w:type="dxa" w:w="1728"/>
          </w:tcPr>
          <w:p>
            <w:r>
              <w:t>1866</w:t>
            </w:r>
          </w:p>
        </w:tc>
        <w:tc>
          <w:tcPr>
            <w:tcW w:type="dxa" w:w="1728"/>
          </w:tcPr>
          <w:p>
            <w:r>
              <w:t>1823</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دوس إيرماناس-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135</w:t>
            </w:r>
          </w:p>
        </w:tc>
        <w:tc>
          <w:tcPr>
            <w:tcW w:type="dxa" w:w="1728"/>
          </w:tcPr>
          <w:p>
            <w:r>
              <w:t>146</w:t>
            </w:r>
          </w:p>
        </w:tc>
        <w:tc>
          <w:tcPr>
            <w:tcW w:type="dxa" w:w="1728"/>
          </w:tcPr>
          <w:p>
            <w:r>
              <w:t>135</w:t>
            </w:r>
          </w:p>
        </w:tc>
        <w:tc>
          <w:tcPr>
            <w:tcW w:type="dxa" w:w="1728"/>
          </w:tcPr>
          <w:p>
            <w:r>
              <w:t>131</w:t>
            </w:r>
          </w:p>
        </w:tc>
      </w:tr>
      <w:tr>
        <w:tc>
          <w:tcPr>
            <w:tcW w:type="dxa" w:w="1728"/>
          </w:tcPr>
          <w:p>
            <w:r>
              <w:t>February</w:t>
            </w:r>
          </w:p>
        </w:tc>
        <w:tc>
          <w:tcPr>
            <w:tcW w:type="dxa" w:w="1728"/>
          </w:tcPr>
          <w:p>
            <w:r>
              <w:t>141</w:t>
            </w:r>
          </w:p>
        </w:tc>
        <w:tc>
          <w:tcPr>
            <w:tcW w:type="dxa" w:w="1728"/>
          </w:tcPr>
          <w:p>
            <w:r>
              <w:t>96</w:t>
            </w:r>
          </w:p>
        </w:tc>
        <w:tc>
          <w:tcPr>
            <w:tcW w:type="dxa" w:w="1728"/>
          </w:tcPr>
          <w:p>
            <w:r>
              <w:t>169</w:t>
            </w:r>
          </w:p>
        </w:tc>
        <w:tc>
          <w:tcPr>
            <w:tcW w:type="dxa" w:w="1728"/>
          </w:tcPr>
          <w:p>
            <w:r>
              <w:t>121</w:t>
            </w:r>
          </w:p>
        </w:tc>
      </w:tr>
      <w:tr>
        <w:tc>
          <w:tcPr>
            <w:tcW w:type="dxa" w:w="1728"/>
          </w:tcPr>
          <w:p>
            <w:r>
              <w:t>March</w:t>
            </w:r>
          </w:p>
        </w:tc>
        <w:tc>
          <w:tcPr>
            <w:tcW w:type="dxa" w:w="1728"/>
          </w:tcPr>
          <w:p>
            <w:r>
              <w:t>173</w:t>
            </w:r>
          </w:p>
        </w:tc>
        <w:tc>
          <w:tcPr>
            <w:tcW w:type="dxa" w:w="1728"/>
          </w:tcPr>
          <w:p>
            <w:r>
              <w:t>212</w:t>
            </w:r>
          </w:p>
        </w:tc>
        <w:tc>
          <w:tcPr>
            <w:tcW w:type="dxa" w:w="1728"/>
          </w:tcPr>
          <w:p>
            <w:r>
              <w:t>141</w:t>
            </w:r>
          </w:p>
        </w:tc>
        <w:tc>
          <w:tcPr>
            <w:tcW w:type="dxa" w:w="1728"/>
          </w:tcPr>
          <w:p>
            <w:r>
              <w:t>157</w:t>
            </w:r>
          </w:p>
        </w:tc>
      </w:tr>
      <w:tr>
        <w:tc>
          <w:tcPr>
            <w:tcW w:type="dxa" w:w="1728"/>
          </w:tcPr>
          <w:p>
            <w:r>
              <w:t>April</w:t>
            </w:r>
          </w:p>
        </w:tc>
        <w:tc>
          <w:tcPr>
            <w:tcW w:type="dxa" w:w="1728"/>
          </w:tcPr>
          <w:p>
            <w:r>
              <w:t>188</w:t>
            </w:r>
          </w:p>
        </w:tc>
        <w:tc>
          <w:tcPr>
            <w:tcW w:type="dxa" w:w="1728"/>
          </w:tcPr>
          <w:p>
            <w:r>
              <w:t>139</w:t>
            </w:r>
          </w:p>
        </w:tc>
        <w:tc>
          <w:tcPr>
            <w:tcW w:type="dxa" w:w="1728"/>
          </w:tcPr>
          <w:p>
            <w:r>
              <w:t>167</w:t>
            </w:r>
          </w:p>
        </w:tc>
        <w:tc>
          <w:tcPr>
            <w:tcW w:type="dxa" w:w="1728"/>
          </w:tcPr>
          <w:p>
            <w:r>
              <w:t>145</w:t>
            </w:r>
          </w:p>
        </w:tc>
      </w:tr>
      <w:tr>
        <w:tc>
          <w:tcPr>
            <w:tcW w:type="dxa" w:w="1728"/>
          </w:tcPr>
          <w:p>
            <w:r>
              <w:t>May</w:t>
            </w:r>
          </w:p>
        </w:tc>
        <w:tc>
          <w:tcPr>
            <w:tcW w:type="dxa" w:w="1728"/>
          </w:tcPr>
          <w:p>
            <w:r>
              <w:t>224</w:t>
            </w:r>
          </w:p>
        </w:tc>
        <w:tc>
          <w:tcPr>
            <w:tcW w:type="dxa" w:w="1728"/>
          </w:tcPr>
          <w:p>
            <w:r>
              <w:t>226</w:t>
            </w:r>
          </w:p>
        </w:tc>
        <w:tc>
          <w:tcPr>
            <w:tcW w:type="dxa" w:w="1728"/>
          </w:tcPr>
          <w:p>
            <w:r>
              <w:t>195</w:t>
            </w:r>
          </w:p>
        </w:tc>
        <w:tc>
          <w:tcPr>
            <w:tcW w:type="dxa" w:w="1728"/>
          </w:tcPr>
          <w:p>
            <w:r>
              <w:t>175</w:t>
            </w:r>
          </w:p>
        </w:tc>
      </w:tr>
      <w:tr>
        <w:tc>
          <w:tcPr>
            <w:tcW w:type="dxa" w:w="1728"/>
          </w:tcPr>
          <w:p>
            <w:r>
              <w:t>June</w:t>
            </w:r>
          </w:p>
        </w:tc>
        <w:tc>
          <w:tcPr>
            <w:tcW w:type="dxa" w:w="1728"/>
          </w:tcPr>
          <w:p>
            <w:r>
              <w:t>257</w:t>
            </w:r>
          </w:p>
        </w:tc>
        <w:tc>
          <w:tcPr>
            <w:tcW w:type="dxa" w:w="1728"/>
          </w:tcPr>
          <w:p>
            <w:r>
              <w:t>236</w:t>
            </w:r>
          </w:p>
        </w:tc>
        <w:tc>
          <w:tcPr>
            <w:tcW w:type="dxa" w:w="1728"/>
          </w:tcPr>
          <w:p>
            <w:r>
              <w:t>226</w:t>
            </w:r>
          </w:p>
        </w:tc>
        <w:tc>
          <w:tcPr>
            <w:tcW w:type="dxa" w:w="1728"/>
          </w:tcPr>
          <w:p>
            <w:r>
              <w:t>209</w:t>
            </w:r>
          </w:p>
        </w:tc>
      </w:tr>
      <w:tr>
        <w:tc>
          <w:tcPr>
            <w:tcW w:type="dxa" w:w="1728"/>
          </w:tcPr>
          <w:p>
            <w:r>
              <w:t>July</w:t>
            </w:r>
          </w:p>
        </w:tc>
        <w:tc>
          <w:tcPr>
            <w:tcW w:type="dxa" w:w="1728"/>
          </w:tcPr>
          <w:p>
            <w:r>
              <w:t>293</w:t>
            </w:r>
          </w:p>
        </w:tc>
        <w:tc>
          <w:tcPr>
            <w:tcW w:type="dxa" w:w="1728"/>
          </w:tcPr>
          <w:p>
            <w:r>
              <w:t>306</w:t>
            </w:r>
          </w:p>
        </w:tc>
        <w:tc>
          <w:tcPr>
            <w:tcW w:type="dxa" w:w="1728"/>
          </w:tcPr>
          <w:p>
            <w:r>
              <w:t>309</w:t>
            </w:r>
          </w:p>
        </w:tc>
        <w:tc>
          <w:tcPr>
            <w:tcW w:type="dxa" w:w="1728"/>
          </w:tcPr>
          <w:p>
            <w:r>
              <w:t>255</w:t>
            </w:r>
          </w:p>
        </w:tc>
      </w:tr>
      <w:tr>
        <w:tc>
          <w:tcPr>
            <w:tcW w:type="dxa" w:w="1728"/>
          </w:tcPr>
          <w:p>
            <w:r>
              <w:t>August</w:t>
            </w:r>
          </w:p>
        </w:tc>
        <w:tc>
          <w:tcPr>
            <w:tcW w:type="dxa" w:w="1728"/>
          </w:tcPr>
          <w:p>
            <w:r>
              <w:t>232</w:t>
            </w:r>
          </w:p>
        </w:tc>
        <w:tc>
          <w:tcPr>
            <w:tcW w:type="dxa" w:w="1728"/>
          </w:tcPr>
          <w:p>
            <w:r>
              <w:t>230</w:t>
            </w:r>
          </w:p>
        </w:tc>
        <w:tc>
          <w:tcPr>
            <w:tcW w:type="dxa" w:w="1728"/>
          </w:tcPr>
          <w:p>
            <w:r>
              <w:t>242</w:t>
            </w:r>
          </w:p>
        </w:tc>
        <w:tc>
          <w:tcPr>
            <w:tcW w:type="dxa" w:w="1728"/>
          </w:tcPr>
          <w:p>
            <w:r>
              <w:t>254</w:t>
            </w:r>
          </w:p>
        </w:tc>
      </w:tr>
      <w:tr>
        <w:tc>
          <w:tcPr>
            <w:tcW w:type="dxa" w:w="1728"/>
          </w:tcPr>
          <w:p>
            <w:r>
              <w:t>September</w:t>
            </w:r>
          </w:p>
        </w:tc>
        <w:tc>
          <w:tcPr>
            <w:tcW w:type="dxa" w:w="1728"/>
          </w:tcPr>
          <w:p>
            <w:r>
              <w:t>195</w:t>
            </w:r>
          </w:p>
        </w:tc>
        <w:tc>
          <w:tcPr>
            <w:tcW w:type="dxa" w:w="1728"/>
          </w:tcPr>
          <w:p>
            <w:r>
              <w:t>147</w:t>
            </w:r>
          </w:p>
        </w:tc>
        <w:tc>
          <w:tcPr>
            <w:tcW w:type="dxa" w:w="1728"/>
          </w:tcPr>
          <w:p>
            <w:r>
              <w:t>188</w:t>
            </w:r>
          </w:p>
        </w:tc>
        <w:tc>
          <w:tcPr>
            <w:tcW w:type="dxa" w:w="1728"/>
          </w:tcPr>
          <w:p>
            <w:r>
              <w:t>178</w:t>
            </w:r>
          </w:p>
        </w:tc>
      </w:tr>
      <w:tr>
        <w:tc>
          <w:tcPr>
            <w:tcW w:type="dxa" w:w="1728"/>
          </w:tcPr>
          <w:p>
            <w:r>
              <w:t>October</w:t>
            </w:r>
          </w:p>
        </w:tc>
        <w:tc>
          <w:tcPr>
            <w:tcW w:type="dxa" w:w="1728"/>
          </w:tcPr>
          <w:p>
            <w:r>
              <w:t>158</w:t>
            </w:r>
          </w:p>
        </w:tc>
        <w:tc>
          <w:tcPr>
            <w:tcW w:type="dxa" w:w="1728"/>
          </w:tcPr>
          <w:p>
            <w:r>
              <w:t>182</w:t>
            </w:r>
          </w:p>
        </w:tc>
        <w:tc>
          <w:tcPr>
            <w:tcW w:type="dxa" w:w="1728"/>
          </w:tcPr>
          <w:p>
            <w:r>
              <w:t>160</w:t>
            </w:r>
          </w:p>
        </w:tc>
        <w:tc>
          <w:tcPr>
            <w:tcW w:type="dxa" w:w="1728"/>
          </w:tcPr>
          <w:p>
            <w:r>
              <w:t>117</w:t>
            </w:r>
          </w:p>
        </w:tc>
      </w:tr>
      <w:tr>
        <w:tc>
          <w:tcPr>
            <w:tcW w:type="dxa" w:w="1728"/>
          </w:tcPr>
          <w:p>
            <w:r>
              <w:t>November</w:t>
            </w:r>
          </w:p>
        </w:tc>
        <w:tc>
          <w:tcPr>
            <w:tcW w:type="dxa" w:w="1728"/>
          </w:tcPr>
          <w:p>
            <w:r>
              <w:t>135</w:t>
            </w:r>
          </w:p>
        </w:tc>
        <w:tc>
          <w:tcPr>
            <w:tcW w:type="dxa" w:w="1728"/>
          </w:tcPr>
          <w:p>
            <w:r>
              <w:t>156</w:t>
            </w:r>
          </w:p>
        </w:tc>
        <w:tc>
          <w:tcPr>
            <w:tcW w:type="dxa" w:w="1728"/>
          </w:tcPr>
          <w:p>
            <w:r>
              <w:t>115</w:t>
            </w:r>
          </w:p>
        </w:tc>
        <w:tc>
          <w:tcPr>
            <w:tcW w:type="dxa" w:w="1728"/>
          </w:tcPr>
          <w:p>
            <w:r>
              <w:t>118</w:t>
            </w:r>
          </w:p>
        </w:tc>
      </w:tr>
      <w:tr>
        <w:tc>
          <w:tcPr>
            <w:tcW w:type="dxa" w:w="1728"/>
          </w:tcPr>
          <w:p>
            <w:r>
              <w:t>December</w:t>
            </w:r>
          </w:p>
        </w:tc>
        <w:tc>
          <w:tcPr>
            <w:tcW w:type="dxa" w:w="1728"/>
          </w:tcPr>
          <w:p>
            <w:r>
              <w:t>135</w:t>
            </w:r>
          </w:p>
        </w:tc>
        <w:tc>
          <w:tcPr>
            <w:tcW w:type="dxa" w:w="1728"/>
          </w:tcPr>
          <w:p>
            <w:r>
              <w:t>142</w:t>
            </w:r>
          </w:p>
        </w:tc>
        <w:tc>
          <w:tcPr>
            <w:tcW w:type="dxa" w:w="1728"/>
          </w:tcPr>
          <w:p>
            <w:r>
              <w:t>159</w:t>
            </w:r>
          </w:p>
        </w:tc>
        <w:tc>
          <w:tcPr>
            <w:tcW w:type="dxa" w:w="1728"/>
          </w:tcPr>
          <w:p>
            <w:r>
              <w:t>151</w:t>
            </w:r>
          </w:p>
        </w:tc>
      </w:tr>
      <w:tr>
        <w:tc>
          <w:tcPr>
            <w:tcW w:type="dxa" w:w="1728"/>
          </w:tcPr>
          <w:p>
            <w:r>
              <w:t>Yearly</w:t>
            </w:r>
          </w:p>
        </w:tc>
        <w:tc>
          <w:tcPr>
            <w:tcW w:type="dxa" w:w="1728"/>
          </w:tcPr>
          <w:p>
            <w:r>
              <w:t>2266</w:t>
            </w:r>
          </w:p>
        </w:tc>
        <w:tc>
          <w:tcPr>
            <w:tcW w:type="dxa" w:w="1728"/>
          </w:tcPr>
          <w:p>
            <w:r>
              <w:t>2218</w:t>
            </w:r>
          </w:p>
        </w:tc>
        <w:tc>
          <w:tcPr>
            <w:tcW w:type="dxa" w:w="1728"/>
          </w:tcPr>
          <w:p>
            <w:r>
              <w:t>2206</w:t>
            </w:r>
          </w:p>
        </w:tc>
        <w:tc>
          <w:tcPr>
            <w:tcW w:type="dxa" w:w="1728"/>
          </w:tcPr>
          <w:p>
            <w:r>
              <w:t>2011</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دوس إيرماناس-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1917</w:t>
      </w:r>
    </w:p>
    <w:p>
      <w:pPr>
        <w:pStyle w:val="ListBullet"/>
      </w:pPr>
      <w:r>
        <w:t>GHI P75 yearly average irradiation value: 1891</w:t>
      </w:r>
    </w:p>
    <w:p>
      <w:pPr>
        <w:pStyle w:val="ListBullet"/>
      </w:pPr>
      <w:r>
        <w:t>GHI P90 yearly average irradiation value: 1866</w:t>
      </w:r>
    </w:p>
    <w:p>
      <w:pPr>
        <w:pStyle w:val="ListBullet"/>
      </w:pPr>
      <w:r>
        <w:t>GHI P99 yearly average irradiation value: 1823</w:t>
      </w:r>
    </w:p>
    <w:p>
      <w:pPr>
        <w:pStyle w:val="ListBullet"/>
      </w:pPr>
      <w:r>
        <w:t>DNI P50 yearly average irradiation value: 2266</w:t>
      </w:r>
    </w:p>
    <w:p>
      <w:pPr>
        <w:pStyle w:val="ListBullet"/>
      </w:pPr>
      <w:r>
        <w:t>DNI P75 yearly average irradiation value: 2218</w:t>
      </w:r>
    </w:p>
    <w:p>
      <w:pPr>
        <w:pStyle w:val="ListBullet"/>
      </w:pPr>
      <w:r>
        <w:t>DNI P90 yearly average irradiation value: 2206</w:t>
      </w:r>
    </w:p>
    <w:p>
      <w:pPr>
        <w:pStyle w:val="ListBullet"/>
      </w:pPr>
      <w:r>
        <w:t>DNI P99 yearly average irradiation value: 2011</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124</w:t>
            </w:r>
          </w:p>
        </w:tc>
        <w:tc>
          <w:tcPr>
            <w:tcW w:type="dxa" w:w="1728"/>
          </w:tcPr>
          <w:p>
            <w:r>
              <w:t>132</w:t>
            </w:r>
          </w:p>
        </w:tc>
        <w:tc>
          <w:tcPr>
            <w:tcW w:type="dxa" w:w="1728"/>
          </w:tcPr>
          <w:p>
            <w:r>
              <w:t>124</w:t>
            </w:r>
          </w:p>
        </w:tc>
        <w:tc>
          <w:tcPr>
            <w:tcW w:type="dxa" w:w="1728"/>
          </w:tcPr>
          <w:p>
            <w:r>
              <w:t>120</w:t>
            </w:r>
          </w:p>
        </w:tc>
      </w:tr>
      <w:tr>
        <w:tc>
          <w:tcPr>
            <w:tcW w:type="dxa" w:w="1728"/>
          </w:tcPr>
          <w:p>
            <w:r>
              <w:t>February</w:t>
            </w:r>
          </w:p>
        </w:tc>
        <w:tc>
          <w:tcPr>
            <w:tcW w:type="dxa" w:w="1728"/>
          </w:tcPr>
          <w:p>
            <w:r>
              <w:t>137</w:t>
            </w:r>
          </w:p>
        </w:tc>
        <w:tc>
          <w:tcPr>
            <w:tcW w:type="dxa" w:w="1728"/>
          </w:tcPr>
          <w:p>
            <w:r>
              <w:t>106</w:t>
            </w:r>
          </w:p>
        </w:tc>
        <w:tc>
          <w:tcPr>
            <w:tcW w:type="dxa" w:w="1728"/>
          </w:tcPr>
          <w:p>
            <w:r>
              <w:t>151</w:t>
            </w:r>
          </w:p>
        </w:tc>
        <w:tc>
          <w:tcPr>
            <w:tcW w:type="dxa" w:w="1728"/>
          </w:tcPr>
          <w:p>
            <w:r>
              <w:t>127</w:t>
            </w:r>
          </w:p>
        </w:tc>
      </w:tr>
      <w:tr>
        <w:tc>
          <w:tcPr>
            <w:tcW w:type="dxa" w:w="1728"/>
          </w:tcPr>
          <w:p>
            <w:r>
              <w:t>March</w:t>
            </w:r>
          </w:p>
        </w:tc>
        <w:tc>
          <w:tcPr>
            <w:tcW w:type="dxa" w:w="1728"/>
          </w:tcPr>
          <w:p>
            <w:r>
              <w:t>177</w:t>
            </w:r>
          </w:p>
        </w:tc>
        <w:tc>
          <w:tcPr>
            <w:tcW w:type="dxa" w:w="1728"/>
          </w:tcPr>
          <w:p>
            <w:r>
              <w:t>199</w:t>
            </w:r>
          </w:p>
        </w:tc>
        <w:tc>
          <w:tcPr>
            <w:tcW w:type="dxa" w:w="1728"/>
          </w:tcPr>
          <w:p>
            <w:r>
              <w:t>153</w:t>
            </w:r>
          </w:p>
        </w:tc>
        <w:tc>
          <w:tcPr>
            <w:tcW w:type="dxa" w:w="1728"/>
          </w:tcPr>
          <w:p>
            <w:r>
              <w:t>168</w:t>
            </w:r>
          </w:p>
        </w:tc>
      </w:tr>
      <w:tr>
        <w:tc>
          <w:tcPr>
            <w:tcW w:type="dxa" w:w="1728"/>
          </w:tcPr>
          <w:p>
            <w:r>
              <w:t>April</w:t>
            </w:r>
          </w:p>
        </w:tc>
        <w:tc>
          <w:tcPr>
            <w:tcW w:type="dxa" w:w="1728"/>
          </w:tcPr>
          <w:p>
            <w:r>
              <w:t>189</w:t>
            </w:r>
          </w:p>
        </w:tc>
        <w:tc>
          <w:tcPr>
            <w:tcW w:type="dxa" w:w="1728"/>
          </w:tcPr>
          <w:p>
            <w:r>
              <w:t>170</w:t>
            </w:r>
          </w:p>
        </w:tc>
        <w:tc>
          <w:tcPr>
            <w:tcW w:type="dxa" w:w="1728"/>
          </w:tcPr>
          <w:p>
            <w:r>
              <w:t>183</w:t>
            </w:r>
          </w:p>
        </w:tc>
        <w:tc>
          <w:tcPr>
            <w:tcW w:type="dxa" w:w="1728"/>
          </w:tcPr>
          <w:p>
            <w:r>
              <w:t>176</w:t>
            </w:r>
          </w:p>
        </w:tc>
      </w:tr>
      <w:tr>
        <w:tc>
          <w:tcPr>
            <w:tcW w:type="dxa" w:w="1728"/>
          </w:tcPr>
          <w:p>
            <w:r>
              <w:t>May</w:t>
            </w:r>
          </w:p>
        </w:tc>
        <w:tc>
          <w:tcPr>
            <w:tcW w:type="dxa" w:w="1728"/>
          </w:tcPr>
          <w:p>
            <w:r>
              <w:t>215</w:t>
            </w:r>
          </w:p>
        </w:tc>
        <w:tc>
          <w:tcPr>
            <w:tcW w:type="dxa" w:w="1728"/>
          </w:tcPr>
          <w:p>
            <w:r>
              <w:t>210</w:t>
            </w:r>
          </w:p>
        </w:tc>
        <w:tc>
          <w:tcPr>
            <w:tcW w:type="dxa" w:w="1728"/>
          </w:tcPr>
          <w:p>
            <w:r>
              <w:t>199</w:t>
            </w:r>
          </w:p>
        </w:tc>
        <w:tc>
          <w:tcPr>
            <w:tcW w:type="dxa" w:w="1728"/>
          </w:tcPr>
          <w:p>
            <w:r>
              <w:t>196</w:t>
            </w:r>
          </w:p>
        </w:tc>
      </w:tr>
      <w:tr>
        <w:tc>
          <w:tcPr>
            <w:tcW w:type="dxa" w:w="1728"/>
          </w:tcPr>
          <w:p>
            <w:r>
              <w:t>June</w:t>
            </w:r>
          </w:p>
        </w:tc>
        <w:tc>
          <w:tcPr>
            <w:tcW w:type="dxa" w:w="1728"/>
          </w:tcPr>
          <w:p>
            <w:r>
              <w:t>222</w:t>
            </w:r>
          </w:p>
        </w:tc>
        <w:tc>
          <w:tcPr>
            <w:tcW w:type="dxa" w:w="1728"/>
          </w:tcPr>
          <w:p>
            <w:r>
              <w:t>210</w:t>
            </w:r>
          </w:p>
        </w:tc>
        <w:tc>
          <w:tcPr>
            <w:tcW w:type="dxa" w:w="1728"/>
          </w:tcPr>
          <w:p>
            <w:r>
              <w:t>206</w:t>
            </w:r>
          </w:p>
        </w:tc>
        <w:tc>
          <w:tcPr>
            <w:tcW w:type="dxa" w:w="1728"/>
          </w:tcPr>
          <w:p>
            <w:r>
              <w:t>208</w:t>
            </w:r>
          </w:p>
        </w:tc>
      </w:tr>
      <w:tr>
        <w:tc>
          <w:tcPr>
            <w:tcW w:type="dxa" w:w="1728"/>
          </w:tcPr>
          <w:p>
            <w:r>
              <w:t>July</w:t>
            </w:r>
          </w:p>
        </w:tc>
        <w:tc>
          <w:tcPr>
            <w:tcW w:type="dxa" w:w="1728"/>
          </w:tcPr>
          <w:p>
            <w:r>
              <w:t>240</w:t>
            </w:r>
          </w:p>
        </w:tc>
        <w:tc>
          <w:tcPr>
            <w:tcW w:type="dxa" w:w="1728"/>
          </w:tcPr>
          <w:p>
            <w:r>
              <w:t>244</w:t>
            </w:r>
          </w:p>
        </w:tc>
        <w:tc>
          <w:tcPr>
            <w:tcW w:type="dxa" w:w="1728"/>
          </w:tcPr>
          <w:p>
            <w:r>
              <w:t>242</w:t>
            </w:r>
          </w:p>
        </w:tc>
        <w:tc>
          <w:tcPr>
            <w:tcW w:type="dxa" w:w="1728"/>
          </w:tcPr>
          <w:p>
            <w:r>
              <w:t>228</w:t>
            </w:r>
          </w:p>
        </w:tc>
      </w:tr>
      <w:tr>
        <w:tc>
          <w:tcPr>
            <w:tcW w:type="dxa" w:w="1728"/>
          </w:tcPr>
          <w:p>
            <w:r>
              <w:t>August</w:t>
            </w:r>
          </w:p>
        </w:tc>
        <w:tc>
          <w:tcPr>
            <w:tcW w:type="dxa" w:w="1728"/>
          </w:tcPr>
          <w:p>
            <w:r>
              <w:t>222</w:t>
            </w:r>
          </w:p>
        </w:tc>
        <w:tc>
          <w:tcPr>
            <w:tcW w:type="dxa" w:w="1728"/>
          </w:tcPr>
          <w:p>
            <w:r>
              <w:t>219</w:t>
            </w:r>
          </w:p>
        </w:tc>
        <w:tc>
          <w:tcPr>
            <w:tcW w:type="dxa" w:w="1728"/>
          </w:tcPr>
          <w:p>
            <w:r>
              <w:t>226</w:t>
            </w:r>
          </w:p>
        </w:tc>
        <w:tc>
          <w:tcPr>
            <w:tcW w:type="dxa" w:w="1728"/>
          </w:tcPr>
          <w:p>
            <w:r>
              <w:t>229</w:t>
            </w:r>
          </w:p>
        </w:tc>
      </w:tr>
      <w:tr>
        <w:tc>
          <w:tcPr>
            <w:tcW w:type="dxa" w:w="1728"/>
          </w:tcPr>
          <w:p>
            <w:r>
              <w:t>September</w:t>
            </w:r>
          </w:p>
        </w:tc>
        <w:tc>
          <w:tcPr>
            <w:tcW w:type="dxa" w:w="1728"/>
          </w:tcPr>
          <w:p>
            <w:r>
              <w:t>192</w:t>
            </w:r>
          </w:p>
        </w:tc>
        <w:tc>
          <w:tcPr>
            <w:tcW w:type="dxa" w:w="1728"/>
          </w:tcPr>
          <w:p>
            <w:r>
              <w:t>170</w:t>
            </w:r>
          </w:p>
        </w:tc>
        <w:tc>
          <w:tcPr>
            <w:tcW w:type="dxa" w:w="1728"/>
          </w:tcPr>
          <w:p>
            <w:r>
              <w:t>193</w:t>
            </w:r>
          </w:p>
        </w:tc>
        <w:tc>
          <w:tcPr>
            <w:tcW w:type="dxa" w:w="1728"/>
          </w:tcPr>
          <w:p>
            <w:r>
              <w:t>183</w:t>
            </w:r>
          </w:p>
        </w:tc>
      </w:tr>
      <w:tr>
        <w:tc>
          <w:tcPr>
            <w:tcW w:type="dxa" w:w="1728"/>
          </w:tcPr>
          <w:p>
            <w:r>
              <w:t>October</w:t>
            </w:r>
          </w:p>
        </w:tc>
        <w:tc>
          <w:tcPr>
            <w:tcW w:type="dxa" w:w="1728"/>
          </w:tcPr>
          <w:p>
            <w:r>
              <w:t>159</w:t>
            </w:r>
          </w:p>
        </w:tc>
        <w:tc>
          <w:tcPr>
            <w:tcW w:type="dxa" w:w="1728"/>
          </w:tcPr>
          <w:p>
            <w:r>
              <w:t>174</w:t>
            </w:r>
          </w:p>
        </w:tc>
        <w:tc>
          <w:tcPr>
            <w:tcW w:type="dxa" w:w="1728"/>
          </w:tcPr>
          <w:p>
            <w:r>
              <w:t>155</w:t>
            </w:r>
          </w:p>
        </w:tc>
        <w:tc>
          <w:tcPr>
            <w:tcW w:type="dxa" w:w="1728"/>
          </w:tcPr>
          <w:p>
            <w:r>
              <w:t>132</w:t>
            </w:r>
          </w:p>
        </w:tc>
      </w:tr>
      <w:tr>
        <w:tc>
          <w:tcPr>
            <w:tcW w:type="dxa" w:w="1728"/>
          </w:tcPr>
          <w:p>
            <w:r>
              <w:t>November</w:t>
            </w:r>
          </w:p>
        </w:tc>
        <w:tc>
          <w:tcPr>
            <w:tcW w:type="dxa" w:w="1728"/>
          </w:tcPr>
          <w:p>
            <w:r>
              <w:t>127</w:t>
            </w:r>
          </w:p>
        </w:tc>
        <w:tc>
          <w:tcPr>
            <w:tcW w:type="dxa" w:w="1728"/>
          </w:tcPr>
          <w:p>
            <w:r>
              <w:t>143</w:t>
            </w:r>
          </w:p>
        </w:tc>
        <w:tc>
          <w:tcPr>
            <w:tcW w:type="dxa" w:w="1728"/>
          </w:tcPr>
          <w:p>
            <w:r>
              <w:t>116</w:t>
            </w:r>
          </w:p>
        </w:tc>
        <w:tc>
          <w:tcPr>
            <w:tcW w:type="dxa" w:w="1728"/>
          </w:tcPr>
          <w:p>
            <w:r>
              <w:t>114</w:t>
            </w:r>
          </w:p>
        </w:tc>
      </w:tr>
      <w:tr>
        <w:tc>
          <w:tcPr>
            <w:tcW w:type="dxa" w:w="1728"/>
          </w:tcPr>
          <w:p>
            <w:r>
              <w:t>December</w:t>
            </w:r>
          </w:p>
        </w:tc>
        <w:tc>
          <w:tcPr>
            <w:tcW w:type="dxa" w:w="1728"/>
          </w:tcPr>
          <w:p>
            <w:r>
              <w:t>122</w:t>
            </w:r>
          </w:p>
        </w:tc>
        <w:tc>
          <w:tcPr>
            <w:tcW w:type="dxa" w:w="1728"/>
          </w:tcPr>
          <w:p>
            <w:r>
              <w:t>126</w:t>
            </w:r>
          </w:p>
        </w:tc>
        <w:tc>
          <w:tcPr>
            <w:tcW w:type="dxa" w:w="1728"/>
          </w:tcPr>
          <w:p>
            <w:r>
              <w:t>136</w:t>
            </w:r>
          </w:p>
        </w:tc>
        <w:tc>
          <w:tcPr>
            <w:tcW w:type="dxa" w:w="1728"/>
          </w:tcPr>
          <w:p>
            <w:r>
              <w:t>133</w:t>
            </w:r>
          </w:p>
        </w:tc>
      </w:tr>
      <w:tr>
        <w:tc>
          <w:tcPr>
            <w:tcW w:type="dxa" w:w="1728"/>
          </w:tcPr>
          <w:p>
            <w:r>
              <w:t>Yearly</w:t>
            </w:r>
          </w:p>
        </w:tc>
        <w:tc>
          <w:tcPr>
            <w:tcW w:type="dxa" w:w="1728"/>
          </w:tcPr>
          <w:p>
            <w:r>
              <w:t>2126</w:t>
            </w:r>
          </w:p>
        </w:tc>
        <w:tc>
          <w:tcPr>
            <w:tcW w:type="dxa" w:w="1728"/>
          </w:tcPr>
          <w:p>
            <w:r>
              <w:t>2103</w:t>
            </w:r>
          </w:p>
        </w:tc>
        <w:tc>
          <w:tcPr>
            <w:tcW w:type="dxa" w:w="1728"/>
          </w:tcPr>
          <w:p>
            <w:r>
              <w:t>2084</w:t>
            </w:r>
          </w:p>
        </w:tc>
        <w:tc>
          <w:tcPr>
            <w:tcW w:type="dxa" w:w="1728"/>
          </w:tcPr>
          <w:p>
            <w:r>
              <w:t>2014</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دوس إيرماناس-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