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1912.0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1861</w:t>
            </w:r>
          </w:p>
        </w:tc>
        <w:tc>
          <w:tcPr>
            <w:tcW w:type="dxa" w:w="785"/>
          </w:tcPr>
          <w:p>
            <w:r>
              <w:t>1875</w:t>
            </w:r>
          </w:p>
        </w:tc>
        <w:tc>
          <w:tcPr>
            <w:tcW w:type="dxa" w:w="785"/>
          </w:tcPr>
          <w:p>
            <w:r>
              <w:t>1882</w:t>
            </w:r>
          </w:p>
        </w:tc>
        <w:tc>
          <w:tcPr>
            <w:tcW w:type="dxa" w:w="785"/>
          </w:tcPr>
          <w:p>
            <w:r>
              <w:t>1886</w:t>
            </w:r>
          </w:p>
        </w:tc>
        <w:tc>
          <w:tcPr>
            <w:tcW w:type="dxa" w:w="785"/>
          </w:tcPr>
          <w:p>
            <w:r>
              <w:t>1889</w:t>
            </w:r>
          </w:p>
        </w:tc>
        <w:tc>
          <w:tcPr>
            <w:tcW w:type="dxa" w:w="785"/>
          </w:tcPr>
          <w:p>
            <w:r>
              <w:t>1891</w:t>
            </w:r>
          </w:p>
        </w:tc>
        <w:tc>
          <w:tcPr>
            <w:tcW w:type="dxa" w:w="785"/>
          </w:tcPr>
          <w:p>
            <w:r>
              <w:t>1892</w:t>
            </w:r>
          </w:p>
        </w:tc>
        <w:tc>
          <w:tcPr>
            <w:tcW w:type="dxa" w:w="785"/>
          </w:tcPr>
          <w:p>
            <w:r>
              <w:t>1893</w:t>
            </w:r>
          </w:p>
        </w:tc>
        <w:tc>
          <w:tcPr>
            <w:tcW w:type="dxa" w:w="785"/>
          </w:tcPr>
          <w:p>
            <w:r>
              <w:t>1895</w:t>
            </w:r>
          </w:p>
        </w:tc>
        <w:tc>
          <w:tcPr>
            <w:tcW w:type="dxa" w:w="785"/>
          </w:tcPr>
          <w:p>
            <w:r>
              <w:t>1895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1962</w:t>
            </w:r>
          </w:p>
        </w:tc>
        <w:tc>
          <w:tcPr>
            <w:tcW w:type="dxa" w:w="785"/>
          </w:tcPr>
          <w:p>
            <w:r>
              <w:t>1947</w:t>
            </w:r>
          </w:p>
        </w:tc>
        <w:tc>
          <w:tcPr>
            <w:tcW w:type="dxa" w:w="785"/>
          </w:tcPr>
          <w:p>
            <w:r>
              <w:t>1941</w:t>
            </w:r>
          </w:p>
        </w:tc>
        <w:tc>
          <w:tcPr>
            <w:tcW w:type="dxa" w:w="785"/>
          </w:tcPr>
          <w:p>
            <w:r>
              <w:t>1937</w:t>
            </w:r>
          </w:p>
        </w:tc>
        <w:tc>
          <w:tcPr>
            <w:tcW w:type="dxa" w:w="785"/>
          </w:tcPr>
          <w:p>
            <w:r>
              <w:t>1934</w:t>
            </w:r>
          </w:p>
        </w:tc>
        <w:tc>
          <w:tcPr>
            <w:tcW w:type="dxa" w:w="785"/>
          </w:tcPr>
          <w:p>
            <w:r>
              <w:t>1932</w:t>
            </w:r>
          </w:p>
        </w:tc>
        <w:tc>
          <w:tcPr>
            <w:tcW w:type="dxa" w:w="785"/>
          </w:tcPr>
          <w:p>
            <w:r>
              <w:t>1931</w:t>
            </w:r>
          </w:p>
        </w:tc>
        <w:tc>
          <w:tcPr>
            <w:tcW w:type="dxa" w:w="785"/>
          </w:tcPr>
          <w:p>
            <w:r>
              <w:t>1929</w:t>
            </w:r>
          </w:p>
        </w:tc>
        <w:tc>
          <w:tcPr>
            <w:tcW w:type="dxa" w:w="785"/>
          </w:tcPr>
          <w:p>
            <w:r>
              <w:t>1928</w:t>
            </w:r>
          </w:p>
        </w:tc>
        <w:tc>
          <w:tcPr>
            <w:tcW w:type="dxa" w:w="785"/>
          </w:tcPr>
          <w:p>
            <w:r>
              <w:t>1928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1896</w:t>
            </w:r>
          </w:p>
        </w:tc>
        <w:tc>
          <w:tcPr>
            <w:tcW w:type="dxa" w:w="785"/>
          </w:tcPr>
          <w:p>
            <w:r>
              <w:t>1897</w:t>
            </w:r>
          </w:p>
        </w:tc>
        <w:tc>
          <w:tcPr>
            <w:tcW w:type="dxa" w:w="785"/>
          </w:tcPr>
          <w:p>
            <w:r>
              <w:t>1897</w:t>
            </w:r>
          </w:p>
        </w:tc>
        <w:tc>
          <w:tcPr>
            <w:tcW w:type="dxa" w:w="785"/>
          </w:tcPr>
          <w:p>
            <w:r>
              <w:t>1898</w:t>
            </w:r>
          </w:p>
        </w:tc>
        <w:tc>
          <w:tcPr>
            <w:tcW w:type="dxa" w:w="785"/>
          </w:tcPr>
          <w:p>
            <w:r>
              <w:t>1898</w:t>
            </w:r>
          </w:p>
        </w:tc>
        <w:tc>
          <w:tcPr>
            <w:tcW w:type="dxa" w:w="785"/>
          </w:tcPr>
          <w:p>
            <w:r>
              <w:t>1899</w:t>
            </w:r>
          </w:p>
        </w:tc>
        <w:tc>
          <w:tcPr>
            <w:tcW w:type="dxa" w:w="785"/>
          </w:tcPr>
          <w:p>
            <w:r>
              <w:t>1899</w:t>
            </w:r>
          </w:p>
        </w:tc>
        <w:tc>
          <w:tcPr>
            <w:tcW w:type="dxa" w:w="785"/>
          </w:tcPr>
          <w:p>
            <w:r>
              <w:t>1899</w:t>
            </w:r>
          </w:p>
        </w:tc>
        <w:tc>
          <w:tcPr>
            <w:tcW w:type="dxa" w:w="785"/>
          </w:tcPr>
          <w:p>
            <w:r>
              <w:t>1900</w:t>
            </w:r>
          </w:p>
        </w:tc>
        <w:tc>
          <w:tcPr>
            <w:tcW w:type="dxa" w:w="785"/>
          </w:tcPr>
          <w:p>
            <w:r>
              <w:t>1900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1927</w:t>
            </w:r>
          </w:p>
        </w:tc>
        <w:tc>
          <w:tcPr>
            <w:tcW w:type="dxa" w:w="785"/>
          </w:tcPr>
          <w:p>
            <w:r>
              <w:t>1926</w:t>
            </w:r>
          </w:p>
        </w:tc>
        <w:tc>
          <w:tcPr>
            <w:tcW w:type="dxa" w:w="785"/>
          </w:tcPr>
          <w:p>
            <w:r>
              <w:t>1926</w:t>
            </w:r>
          </w:p>
        </w:tc>
        <w:tc>
          <w:tcPr>
            <w:tcW w:type="dxa" w:w="785"/>
          </w:tcPr>
          <w:p>
            <w:r>
              <w:t>1925</w:t>
            </w:r>
          </w:p>
        </w:tc>
        <w:tc>
          <w:tcPr>
            <w:tcW w:type="dxa" w:w="785"/>
          </w:tcPr>
          <w:p>
            <w:r>
              <w:t>1925</w:t>
            </w:r>
          </w:p>
        </w:tc>
        <w:tc>
          <w:tcPr>
            <w:tcW w:type="dxa" w:w="785"/>
          </w:tcPr>
          <w:p>
            <w:r>
              <w:t>1924</w:t>
            </w:r>
          </w:p>
        </w:tc>
        <w:tc>
          <w:tcPr>
            <w:tcW w:type="dxa" w:w="785"/>
          </w:tcPr>
          <w:p>
            <w:r>
              <w:t>1924</w:t>
            </w:r>
          </w:p>
        </w:tc>
        <w:tc>
          <w:tcPr>
            <w:tcW w:type="dxa" w:w="785"/>
          </w:tcPr>
          <w:p>
            <w:r>
              <w:t>1923</w:t>
            </w:r>
          </w:p>
        </w:tc>
        <w:tc>
          <w:tcPr>
            <w:tcW w:type="dxa" w:w="785"/>
          </w:tcPr>
          <w:p>
            <w:r>
              <w:t>1923</w:t>
            </w:r>
          </w:p>
        </w:tc>
        <w:tc>
          <w:tcPr>
            <w:tcW w:type="dxa" w:w="785"/>
          </w:tcPr>
          <w:p>
            <w:r>
              <w:t>1923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2274.0</w:t>
            </w:r>
          </w:p>
        </w:tc>
        <w:tc>
          <w:tcPr>
            <w:tcW w:type="dxa" w:w="4320"/>
          </w:tcPr>
          <w:p>
            <w:r>
              <w:t>5.1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5.1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6.6</w:t>
            </w:r>
          </w:p>
        </w:tc>
        <w:tc>
          <w:tcPr>
            <w:tcW w:type="dxa" w:w="785"/>
          </w:tcPr>
          <w:p>
            <w:r>
              <w:t>4.6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2124</w:t>
            </w:r>
          </w:p>
        </w:tc>
        <w:tc>
          <w:tcPr>
            <w:tcW w:type="dxa" w:w="785"/>
          </w:tcPr>
          <w:p>
            <w:r>
              <w:t>2168</w:t>
            </w:r>
          </w:p>
        </w:tc>
        <w:tc>
          <w:tcPr>
            <w:tcW w:type="dxa" w:w="785"/>
          </w:tcPr>
          <w:p>
            <w:r>
              <w:t>2187</w:t>
            </w:r>
          </w:p>
        </w:tc>
        <w:tc>
          <w:tcPr>
            <w:tcW w:type="dxa" w:w="785"/>
          </w:tcPr>
          <w:p>
            <w:r>
              <w:t>2199</w:t>
            </w:r>
          </w:p>
        </w:tc>
        <w:tc>
          <w:tcPr>
            <w:tcW w:type="dxa" w:w="785"/>
          </w:tcPr>
          <w:p>
            <w:r>
              <w:t>2207</w:t>
            </w:r>
          </w:p>
        </w:tc>
        <w:tc>
          <w:tcPr>
            <w:tcW w:type="dxa" w:w="785"/>
          </w:tcPr>
          <w:p>
            <w:r>
              <w:t>2213</w:t>
            </w:r>
          </w:p>
        </w:tc>
        <w:tc>
          <w:tcPr>
            <w:tcW w:type="dxa" w:w="785"/>
          </w:tcPr>
          <w:p>
            <w:r>
              <w:t>2217</w:t>
            </w:r>
          </w:p>
        </w:tc>
        <w:tc>
          <w:tcPr>
            <w:tcW w:type="dxa" w:w="785"/>
          </w:tcPr>
          <w:p>
            <w:r>
              <w:t>2221</w:t>
            </w:r>
          </w:p>
        </w:tc>
        <w:tc>
          <w:tcPr>
            <w:tcW w:type="dxa" w:w="785"/>
          </w:tcPr>
          <w:p>
            <w:r>
              <w:t>2224</w:t>
            </w:r>
          </w:p>
        </w:tc>
        <w:tc>
          <w:tcPr>
            <w:tcW w:type="dxa" w:w="785"/>
          </w:tcPr>
          <w:p>
            <w:r>
              <w:t>2226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2423</w:t>
            </w:r>
          </w:p>
        </w:tc>
        <w:tc>
          <w:tcPr>
            <w:tcW w:type="dxa" w:w="785"/>
          </w:tcPr>
          <w:p>
            <w:r>
              <w:t>2379</w:t>
            </w:r>
          </w:p>
        </w:tc>
        <w:tc>
          <w:tcPr>
            <w:tcW w:type="dxa" w:w="785"/>
          </w:tcPr>
          <w:p>
            <w:r>
              <w:t>2360</w:t>
            </w:r>
          </w:p>
        </w:tc>
        <w:tc>
          <w:tcPr>
            <w:tcW w:type="dxa" w:w="785"/>
          </w:tcPr>
          <w:p>
            <w:r>
              <w:t>2348</w:t>
            </w:r>
          </w:p>
        </w:tc>
        <w:tc>
          <w:tcPr>
            <w:tcW w:type="dxa" w:w="785"/>
          </w:tcPr>
          <w:p>
            <w:r>
              <w:t>2340</w:t>
            </w:r>
          </w:p>
        </w:tc>
        <w:tc>
          <w:tcPr>
            <w:tcW w:type="dxa" w:w="785"/>
          </w:tcPr>
          <w:p>
            <w:r>
              <w:t>2334</w:t>
            </w:r>
          </w:p>
        </w:tc>
        <w:tc>
          <w:tcPr>
            <w:tcW w:type="dxa" w:w="785"/>
          </w:tcPr>
          <w:p>
            <w:r>
              <w:t>2330</w:t>
            </w:r>
          </w:p>
        </w:tc>
        <w:tc>
          <w:tcPr>
            <w:tcW w:type="dxa" w:w="785"/>
          </w:tcPr>
          <w:p>
            <w:r>
              <w:t>2326</w:t>
            </w:r>
          </w:p>
        </w:tc>
        <w:tc>
          <w:tcPr>
            <w:tcW w:type="dxa" w:w="785"/>
          </w:tcPr>
          <w:p>
            <w:r>
              <w:t>2323</w:t>
            </w:r>
          </w:p>
        </w:tc>
        <w:tc>
          <w:tcPr>
            <w:tcW w:type="dxa" w:w="785"/>
          </w:tcPr>
          <w:p>
            <w:r>
              <w:t>2321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2229</w:t>
            </w:r>
          </w:p>
        </w:tc>
        <w:tc>
          <w:tcPr>
            <w:tcW w:type="dxa" w:w="785"/>
          </w:tcPr>
          <w:p>
            <w:r>
              <w:t>2230</w:t>
            </w:r>
          </w:p>
        </w:tc>
        <w:tc>
          <w:tcPr>
            <w:tcW w:type="dxa" w:w="785"/>
          </w:tcPr>
          <w:p>
            <w:r>
              <w:t>2232</w:t>
            </w:r>
          </w:p>
        </w:tc>
        <w:tc>
          <w:tcPr>
            <w:tcW w:type="dxa" w:w="785"/>
          </w:tcPr>
          <w:p>
            <w:r>
              <w:t>2234</w:t>
            </w:r>
          </w:p>
        </w:tc>
        <w:tc>
          <w:tcPr>
            <w:tcW w:type="dxa" w:w="785"/>
          </w:tcPr>
          <w:p>
            <w:r>
              <w:t>2235</w:t>
            </w:r>
          </w:p>
        </w:tc>
        <w:tc>
          <w:tcPr>
            <w:tcW w:type="dxa" w:w="785"/>
          </w:tcPr>
          <w:p>
            <w:r>
              <w:t>2236</w:t>
            </w:r>
          </w:p>
        </w:tc>
        <w:tc>
          <w:tcPr>
            <w:tcW w:type="dxa" w:w="785"/>
          </w:tcPr>
          <w:p>
            <w:r>
              <w:t>2237</w:t>
            </w:r>
          </w:p>
        </w:tc>
        <w:tc>
          <w:tcPr>
            <w:tcW w:type="dxa" w:w="785"/>
          </w:tcPr>
          <w:p>
            <w:r>
              <w:t>2238</w:t>
            </w:r>
          </w:p>
        </w:tc>
        <w:tc>
          <w:tcPr>
            <w:tcW w:type="dxa" w:w="785"/>
          </w:tcPr>
          <w:p>
            <w:r>
              <w:t>2239</w:t>
            </w:r>
          </w:p>
        </w:tc>
        <w:tc>
          <w:tcPr>
            <w:tcW w:type="dxa" w:w="785"/>
          </w:tcPr>
          <w:p>
            <w:r>
              <w:t>2240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2318</w:t>
            </w:r>
          </w:p>
        </w:tc>
        <w:tc>
          <w:tcPr>
            <w:tcW w:type="dxa" w:w="785"/>
          </w:tcPr>
          <w:p>
            <w:r>
              <w:t>2317</w:t>
            </w:r>
          </w:p>
        </w:tc>
        <w:tc>
          <w:tcPr>
            <w:tcW w:type="dxa" w:w="785"/>
          </w:tcPr>
          <w:p>
            <w:r>
              <w:t>2315</w:t>
            </w:r>
          </w:p>
        </w:tc>
        <w:tc>
          <w:tcPr>
            <w:tcW w:type="dxa" w:w="785"/>
          </w:tcPr>
          <w:p>
            <w:r>
              <w:t>2313</w:t>
            </w:r>
          </w:p>
        </w:tc>
        <w:tc>
          <w:tcPr>
            <w:tcW w:type="dxa" w:w="785"/>
          </w:tcPr>
          <w:p>
            <w:r>
              <w:t>2312</w:t>
            </w:r>
          </w:p>
        </w:tc>
        <w:tc>
          <w:tcPr>
            <w:tcW w:type="dxa" w:w="785"/>
          </w:tcPr>
          <w:p>
            <w:r>
              <w:t>2311</w:t>
            </w:r>
          </w:p>
        </w:tc>
        <w:tc>
          <w:tcPr>
            <w:tcW w:type="dxa" w:w="785"/>
          </w:tcPr>
          <w:p>
            <w:r>
              <w:t>2310</w:t>
            </w:r>
          </w:p>
        </w:tc>
        <w:tc>
          <w:tcPr>
            <w:tcW w:type="dxa" w:w="785"/>
          </w:tcPr>
          <w:p>
            <w:r>
              <w:t>2309</w:t>
            </w:r>
          </w:p>
        </w:tc>
        <w:tc>
          <w:tcPr>
            <w:tcW w:type="dxa" w:w="785"/>
          </w:tcPr>
          <w:p>
            <w:r>
              <w:t>2308</w:t>
            </w:r>
          </w:p>
        </w:tc>
        <w:tc>
          <w:tcPr>
            <w:tcW w:type="dxa" w:w="785"/>
          </w:tcPr>
          <w:p>
            <w:r>
              <w:t>2307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2122.0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2049</w:t>
            </w:r>
          </w:p>
        </w:tc>
        <w:tc>
          <w:tcPr>
            <w:tcW w:type="dxa" w:w="785"/>
          </w:tcPr>
          <w:p>
            <w:r>
              <w:t>2070</w:t>
            </w:r>
          </w:p>
        </w:tc>
        <w:tc>
          <w:tcPr>
            <w:tcW w:type="dxa" w:w="785"/>
          </w:tcPr>
          <w:p>
            <w:r>
              <w:t>2080</w:t>
            </w:r>
          </w:p>
        </w:tc>
        <w:tc>
          <w:tcPr>
            <w:tcW w:type="dxa" w:w="785"/>
          </w:tcPr>
          <w:p>
            <w:r>
              <w:t>2085</w:t>
            </w:r>
          </w:p>
        </w:tc>
        <w:tc>
          <w:tcPr>
            <w:tcW w:type="dxa" w:w="785"/>
          </w:tcPr>
          <w:p>
            <w:r>
              <w:t>2089</w:t>
            </w:r>
          </w:p>
        </w:tc>
        <w:tc>
          <w:tcPr>
            <w:tcW w:type="dxa" w:w="785"/>
          </w:tcPr>
          <w:p>
            <w:r>
              <w:t>2092</w:t>
            </w:r>
          </w:p>
        </w:tc>
        <w:tc>
          <w:tcPr>
            <w:tcW w:type="dxa" w:w="785"/>
          </w:tcPr>
          <w:p>
            <w:r>
              <w:t>2094</w:t>
            </w:r>
          </w:p>
        </w:tc>
        <w:tc>
          <w:tcPr>
            <w:tcW w:type="dxa" w:w="785"/>
          </w:tcPr>
          <w:p>
            <w:r>
              <w:t>2096</w:t>
            </w:r>
          </w:p>
        </w:tc>
        <w:tc>
          <w:tcPr>
            <w:tcW w:type="dxa" w:w="785"/>
          </w:tcPr>
          <w:p>
            <w:r>
              <w:t>2097</w:t>
            </w:r>
          </w:p>
        </w:tc>
        <w:tc>
          <w:tcPr>
            <w:tcW w:type="dxa" w:w="785"/>
          </w:tcPr>
          <w:p>
            <w:r>
              <w:t>2099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2193</w:t>
            </w:r>
          </w:p>
        </w:tc>
        <w:tc>
          <w:tcPr>
            <w:tcW w:type="dxa" w:w="785"/>
          </w:tcPr>
          <w:p>
            <w:r>
              <w:t>2172</w:t>
            </w:r>
          </w:p>
        </w:tc>
        <w:tc>
          <w:tcPr>
            <w:tcW w:type="dxa" w:w="785"/>
          </w:tcPr>
          <w:p>
            <w:r>
              <w:t>2163</w:t>
            </w:r>
          </w:p>
        </w:tc>
        <w:tc>
          <w:tcPr>
            <w:tcW w:type="dxa" w:w="785"/>
          </w:tcPr>
          <w:p>
            <w:r>
              <w:t>2157</w:t>
            </w:r>
          </w:p>
        </w:tc>
        <w:tc>
          <w:tcPr>
            <w:tcW w:type="dxa" w:w="785"/>
          </w:tcPr>
          <w:p>
            <w:r>
              <w:t>2154</w:t>
            </w:r>
          </w:p>
        </w:tc>
        <w:tc>
          <w:tcPr>
            <w:tcW w:type="dxa" w:w="785"/>
          </w:tcPr>
          <w:p>
            <w:r>
              <w:t>2151</w:t>
            </w:r>
          </w:p>
        </w:tc>
        <w:tc>
          <w:tcPr>
            <w:tcW w:type="dxa" w:w="785"/>
          </w:tcPr>
          <w:p>
            <w:r>
              <w:t>2149</w:t>
            </w:r>
          </w:p>
        </w:tc>
        <w:tc>
          <w:tcPr>
            <w:tcW w:type="dxa" w:w="785"/>
          </w:tcPr>
          <w:p>
            <w:r>
              <w:t>2147</w:t>
            </w:r>
          </w:p>
        </w:tc>
        <w:tc>
          <w:tcPr>
            <w:tcW w:type="dxa" w:w="785"/>
          </w:tcPr>
          <w:p>
            <w:r>
              <w:t>2145</w:t>
            </w:r>
          </w:p>
        </w:tc>
        <w:tc>
          <w:tcPr>
            <w:tcW w:type="dxa" w:w="785"/>
          </w:tcPr>
          <w:p>
            <w:r>
              <w:t>2144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2100</w:t>
            </w:r>
          </w:p>
        </w:tc>
        <w:tc>
          <w:tcPr>
            <w:tcW w:type="dxa" w:w="785"/>
          </w:tcPr>
          <w:p>
            <w:r>
              <w:t>2101</w:t>
            </w:r>
          </w:p>
        </w:tc>
        <w:tc>
          <w:tcPr>
            <w:tcW w:type="dxa" w:w="785"/>
          </w:tcPr>
          <w:p>
            <w:r>
              <w:t>2101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2103</w:t>
            </w:r>
          </w:p>
        </w:tc>
        <w:tc>
          <w:tcPr>
            <w:tcW w:type="dxa" w:w="785"/>
          </w:tcPr>
          <w:p>
            <w:r>
              <w:t>2103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2105</w:t>
            </w:r>
          </w:p>
        </w:tc>
        <w:tc>
          <w:tcPr>
            <w:tcW w:type="dxa" w:w="785"/>
          </w:tcPr>
          <w:p>
            <w:r>
              <w:t>2105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2143</w:t>
            </w:r>
          </w:p>
        </w:tc>
        <w:tc>
          <w:tcPr>
            <w:tcW w:type="dxa" w:w="785"/>
          </w:tcPr>
          <w:p>
            <w:r>
              <w:t>2142</w:t>
            </w:r>
          </w:p>
        </w:tc>
        <w:tc>
          <w:tcPr>
            <w:tcW w:type="dxa" w:w="785"/>
          </w:tcPr>
          <w:p>
            <w:r>
              <w:t>2141</w:t>
            </w:r>
          </w:p>
        </w:tc>
        <w:tc>
          <w:tcPr>
            <w:tcW w:type="dxa" w:w="785"/>
          </w:tcPr>
          <w:p>
            <w:r>
              <w:t>2141</w:t>
            </w:r>
          </w:p>
        </w:tc>
        <w:tc>
          <w:tcPr>
            <w:tcW w:type="dxa" w:w="785"/>
          </w:tcPr>
          <w:p>
            <w:r>
              <w:t>2140</w:t>
            </w:r>
          </w:p>
        </w:tc>
        <w:tc>
          <w:tcPr>
            <w:tcW w:type="dxa" w:w="785"/>
          </w:tcPr>
          <w:p>
            <w:r>
              <w:t>2139</w:t>
            </w:r>
          </w:p>
        </w:tc>
        <w:tc>
          <w:tcPr>
            <w:tcW w:type="dxa" w:w="785"/>
          </w:tcPr>
          <w:p>
            <w:r>
              <w:t>2139</w:t>
            </w:r>
          </w:p>
        </w:tc>
        <w:tc>
          <w:tcPr>
            <w:tcW w:type="dxa" w:w="785"/>
          </w:tcPr>
          <w:p>
            <w:r>
              <w:t>2138</w:t>
            </w:r>
          </w:p>
        </w:tc>
        <w:tc>
          <w:tcPr>
            <w:tcW w:type="dxa" w:w="785"/>
          </w:tcPr>
          <w:p>
            <w:r>
              <w:t>2138</w:t>
            </w:r>
          </w:p>
        </w:tc>
        <w:tc>
          <w:tcPr>
            <w:tcW w:type="dxa" w:w="785"/>
          </w:tcPr>
          <w:p>
            <w:r>
              <w:t>2137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